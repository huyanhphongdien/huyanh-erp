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56"/>
        </w:rPr>
        <w:t>CẨM NANG CHI TIẾT</w:t>
      </w:r>
    </w:p>
    <w:p>
      <w:pPr>
        <w:jc w:val="center"/>
      </w:pPr>
      <w:r>
        <w:rPr>
          <w:b/>
          <w:color w:val="CA252C"/>
          <w:sz w:val="44"/>
        </w:rPr>
        <w:t>MODULE B2B THU MUA</w:t>
      </w:r>
    </w:p>
    <w:p>
      <w:pPr>
        <w:jc w:val="center"/>
      </w:pPr>
      <w:r>
        <w:rPr>
          <w:i/>
          <w:color w:val="555555"/>
          <w:sz w:val="26"/>
        </w:rPr>
        <w:t>Phân tích từ code thực tế — 9 luồng chính + DB triggers + business logic</w:t>
      </w:r>
    </w:p>
    <w:p/>
    <w:p>
      <w:pPr>
        <w:jc w:val="center"/>
      </w:pPr>
      <w:r>
        <w:rPr>
          <w:i/>
          <w:sz w:val="28"/>
        </w:rPr>
        <w:t>Hệ thống ERP — Huy Anh Rubber</w:t>
      </w:r>
    </w:p>
    <w:p>
      <w:pPr>
        <w:jc w:val="center"/>
      </w:pPr>
      <w:r>
        <w:rPr>
          <w:color w:val="606060"/>
          <w:sz w:val="22"/>
        </w:rPr>
        <w:t>huyanhrubber.vn  •  b2b.huyanhrubber.vn  •  can.huyanhrubber.vn</w:t>
      </w:r>
    </w:p>
    <w:p/>
    <w:p/>
    <w:p>
      <w:pPr>
        <w:jc w:val="center"/>
      </w:pPr>
      <w:r>
        <w:rPr>
          <w:i/>
          <w:sz w:val="20"/>
        </w:rPr>
        <w:t>Phiên bản: 2026-05-04 (sau Sprint Intake v4 + Sprint F + view-resync)</w:t>
      </w:r>
    </w:p>
    <w:p>
      <w:pPr>
        <w:jc w:val="center"/>
      </w:pPr>
      <w:r>
        <w:rPr>
          <w:b/>
          <w:color w:val="CA252C"/>
          <w:sz w:val="22"/>
        </w:rPr>
        <w:br/>
        <w:t>Đọc kỹ trước khi train user — mỗi flow đều có "đằng sau hậu trường" (DB triggers).</w:t>
      </w:r>
    </w:p>
    <w:p>
      <w:r>
        <w:br w:type="page"/>
      </w:r>
    </w:p>
    <w:p>
      <w:pPr>
        <w:spacing w:before="400" w:after="200"/>
        <w:pBdr>
          <w:bottom w:val="single" w:sz="16" w:color="1B4D3E"/>
        </w:pBdr>
      </w:pPr>
      <w:r>
        <w:rPr>
          <w:b/>
          <w:color w:val="1B4D3E"/>
          <w:sz w:val="44"/>
        </w:rPr>
        <w:t>Mục lục</w:t>
      </w:r>
    </w:p>
    <w:p>
      <w:pPr>
        <w:tabs>
          <w:tab w:pos="8787" w:val="right"/>
        </w:tabs>
      </w:pPr>
      <w:r>
        <w:rPr>
          <w:b/>
          <w:sz w:val="22"/>
        </w:rPr>
        <w:t>PHẦN A — KIẾN TRÚC HỆ THỐNG</w:t>
      </w:r>
      <w:r>
        <w:tab/>
      </w:r>
      <w:r>
        <w:rPr>
          <w:b/>
          <w:sz w:val="22"/>
        </w:rPr>
        <w:t>3</w:t>
      </w:r>
    </w:p>
    <w:p>
      <w:pPr>
        <w:tabs>
          <w:tab w:pos="8787" w:val="right"/>
        </w:tabs>
      </w:pPr>
      <w:r>
        <w:rPr>
          <w:sz w:val="22"/>
        </w:rPr>
        <w:t xml:space="preserve">  1. Bốn phía của hệ thống</w:t>
      </w:r>
      <w:r>
        <w:tab/>
      </w:r>
      <w:r>
        <w:rPr>
          <w:b/>
          <w:sz w:val="22"/>
        </w:rPr>
        <w:t>3</w:t>
      </w:r>
    </w:p>
    <w:p>
      <w:pPr>
        <w:tabs>
          <w:tab w:pos="8787" w:val="right"/>
        </w:tabs>
      </w:pPr>
      <w:r>
        <w:rPr>
          <w:sz w:val="22"/>
        </w:rPr>
        <w:t xml:space="preserve">  2. 4 luồng mua mủ + 6 trạng thái deal</w:t>
      </w:r>
      <w:r>
        <w:tab/>
      </w:r>
      <w:r>
        <w:rPr>
          <w:b/>
          <w:sz w:val="22"/>
        </w:rPr>
        <w:t>4</w:t>
      </w:r>
    </w:p>
    <w:p>
      <w:pPr>
        <w:tabs>
          <w:tab w:pos="8787" w:val="right"/>
        </w:tabs>
      </w:pPr>
      <w:r>
        <w:rPr>
          <w:sz w:val="22"/>
        </w:rPr>
        <w:t xml:space="preserve">  3. Stack công nghệ + DB schema</w:t>
      </w:r>
      <w:r>
        <w:tab/>
      </w:r>
      <w:r>
        <w:rPr>
          <w:b/>
          <w:sz w:val="22"/>
        </w:rPr>
        <w:t>5</w:t>
      </w:r>
    </w:p>
    <w:p>
      <w:pPr>
        <w:tabs>
          <w:tab w:pos="8787" w:val="right"/>
        </w:tabs>
      </w:pPr>
      <w:r>
        <w:rPr>
          <w:b/>
          <w:sz w:val="22"/>
        </w:rPr>
        <w:t>PHẦN B — 9 LUỒNG CHI TIẾT</w:t>
      </w:r>
      <w:r>
        <w:tab/>
      </w:r>
      <w:r>
        <w:rPr>
          <w:b/>
          <w:sz w:val="22"/>
        </w:rPr>
        <w:t>6</w:t>
      </w:r>
    </w:p>
    <w:p>
      <w:pPr>
        <w:tabs>
          <w:tab w:pos="8787" w:val="right"/>
        </w:tabs>
      </w:pPr>
      <w:r>
        <w:rPr>
          <w:sz w:val="22"/>
        </w:rPr>
        <w:t xml:space="preserve">  Luồng 1. Booking → Deal (Standard từ chat)</w:t>
      </w:r>
      <w:r>
        <w:tab/>
      </w:r>
      <w:r>
        <w:rPr>
          <w:b/>
          <w:sz w:val="22"/>
        </w:rPr>
        <w:t>6</w:t>
      </w:r>
    </w:p>
    <w:p>
      <w:pPr>
        <w:tabs>
          <w:tab w:pos="8787" w:val="right"/>
        </w:tabs>
      </w:pPr>
      <w:r>
        <w:rPr>
          <w:sz w:val="22"/>
        </w:rPr>
        <w:t xml:space="preserve">  Luồng 2. Demand → Offer → Deal (Pull flow)</w:t>
      </w:r>
      <w:r>
        <w:tab/>
      </w:r>
      <w:r>
        <w:rPr>
          <w:b/>
          <w:sz w:val="22"/>
        </w:rPr>
        <w:t>10</w:t>
      </w:r>
    </w:p>
    <w:p>
      <w:pPr>
        <w:tabs>
          <w:tab w:pos="8787" w:val="right"/>
        </w:tabs>
      </w:pPr>
      <w:r>
        <w:rPr>
          <w:sz w:val="22"/>
        </w:rPr>
        <w:t xml:space="preserve">  Luồng 3. Wizard Mua đứt (Outright)</w:t>
      </w:r>
      <w:r>
        <w:tab/>
      </w:r>
      <w:r>
        <w:rPr>
          <w:b/>
          <w:sz w:val="22"/>
        </w:rPr>
        <w:t>13</w:t>
      </w:r>
    </w:p>
    <w:p>
      <w:pPr>
        <w:tabs>
          <w:tab w:pos="8787" w:val="right"/>
        </w:tabs>
      </w:pPr>
      <w:r>
        <w:rPr>
          <w:sz w:val="22"/>
        </w:rPr>
        <w:t xml:space="preserve">  Luồng 4. Wizard Walk-in hộ nông dân</w:t>
      </w:r>
      <w:r>
        <w:tab/>
      </w:r>
      <w:r>
        <w:rPr>
          <w:b/>
          <w:sz w:val="22"/>
        </w:rPr>
        <w:t>17</w:t>
      </w:r>
    </w:p>
    <w:p>
      <w:pPr>
        <w:tabs>
          <w:tab w:pos="8787" w:val="right"/>
        </w:tabs>
      </w:pPr>
      <w:r>
        <w:rPr>
          <w:sz w:val="22"/>
        </w:rPr>
        <w:t xml:space="preserve">  Luồng 5. Wizard DRC-after-production</w:t>
      </w:r>
      <w:r>
        <w:tab/>
      </w:r>
      <w:r>
        <w:rPr>
          <w:b/>
          <w:sz w:val="22"/>
        </w:rPr>
        <w:t>21</w:t>
      </w:r>
    </w:p>
    <w:p>
      <w:pPr>
        <w:tabs>
          <w:tab w:pos="8787" w:val="right"/>
        </w:tabs>
      </w:pPr>
      <w:r>
        <w:rPr>
          <w:sz w:val="22"/>
        </w:rPr>
        <w:t xml:space="preserve">  Luồng 6. Multi-lot allocation (1 xe gom N đại lý)</w:t>
      </w:r>
      <w:r>
        <w:tab/>
      </w:r>
      <w:r>
        <w:rPr>
          <w:b/>
          <w:sz w:val="22"/>
        </w:rPr>
        <w:t>26</w:t>
      </w:r>
    </w:p>
    <w:p>
      <w:pPr>
        <w:tabs>
          <w:tab w:pos="8787" w:val="right"/>
        </w:tabs>
      </w:pPr>
      <w:r>
        <w:rPr>
          <w:sz w:val="22"/>
        </w:rPr>
        <w:t xml:space="preserve">  Luồng 7. Settlement lifecycle (Quyết toán)</w:t>
      </w:r>
      <w:r>
        <w:tab/>
      </w:r>
      <w:r>
        <w:rPr>
          <w:b/>
          <w:sz w:val="22"/>
        </w:rPr>
        <w:t>30</w:t>
      </w:r>
    </w:p>
    <w:p>
      <w:pPr>
        <w:tabs>
          <w:tab w:pos="8787" w:val="right"/>
        </w:tabs>
      </w:pPr>
      <w:r>
        <w:rPr>
          <w:sz w:val="22"/>
        </w:rPr>
        <w:t xml:space="preserve">  Luồng 8. Ledger + running_balance auto</w:t>
      </w:r>
      <w:r>
        <w:tab/>
      </w:r>
      <w:r>
        <w:rPr>
          <w:b/>
          <w:sz w:val="22"/>
        </w:rPr>
        <w:t>35</w:t>
      </w:r>
    </w:p>
    <w:p>
      <w:pPr>
        <w:tabs>
          <w:tab w:pos="8787" w:val="right"/>
        </w:tabs>
      </w:pPr>
      <w:r>
        <w:rPr>
          <w:sz w:val="22"/>
        </w:rPr>
        <w:t xml:space="preserve">  Luồng 9. DRC Dispute resolution (Khiếu nại)</w:t>
      </w:r>
      <w:r>
        <w:tab/>
      </w:r>
      <w:r>
        <w:rPr>
          <w:b/>
          <w:sz w:val="22"/>
        </w:rPr>
        <w:t>38</w:t>
      </w:r>
    </w:p>
    <w:p>
      <w:pPr>
        <w:tabs>
          <w:tab w:pos="8787" w:val="right"/>
        </w:tabs>
      </w:pPr>
      <w:r>
        <w:rPr>
          <w:b/>
          <w:sz w:val="22"/>
        </w:rPr>
        <w:t>PHẦN C — REFERENCE</w:t>
      </w:r>
      <w:r>
        <w:tab/>
      </w:r>
      <w:r>
        <w:rPr>
          <w:b/>
          <w:sz w:val="22"/>
        </w:rPr>
        <w:t>42</w:t>
      </w:r>
    </w:p>
    <w:p>
      <w:pPr>
        <w:tabs>
          <w:tab w:pos="8787" w:val="right"/>
        </w:tabs>
      </w:pPr>
      <w:r>
        <w:rPr>
          <w:sz w:val="22"/>
        </w:rPr>
        <w:t xml:space="preserve">  10. Triggers + Constraints catalog</w:t>
      </w:r>
      <w:r>
        <w:tab/>
      </w:r>
      <w:r>
        <w:rPr>
          <w:b/>
          <w:sz w:val="22"/>
        </w:rPr>
        <w:t>42</w:t>
      </w:r>
    </w:p>
    <w:p>
      <w:pPr>
        <w:tabs>
          <w:tab w:pos="8787" w:val="right"/>
        </w:tabs>
      </w:pPr>
      <w:r>
        <w:rPr>
          <w:sz w:val="22"/>
        </w:rPr>
        <w:t xml:space="preserve">  11. Schema gotchas + troubleshooting</w:t>
      </w:r>
      <w:r>
        <w:tab/>
      </w:r>
      <w:r>
        <w:rPr>
          <w:b/>
          <w:sz w:val="22"/>
        </w:rPr>
        <w:t>45</w:t>
      </w:r>
    </w:p>
    <w:p>
      <w:pPr>
        <w:tabs>
          <w:tab w:pos="8787" w:val="right"/>
        </w:tabs>
      </w:pPr>
      <w:r>
        <w:rPr>
          <w:sz w:val="22"/>
        </w:rPr>
        <w:t xml:space="preserve">  12. Phân quyền + permission matrix</w:t>
      </w:r>
      <w:r>
        <w:tab/>
      </w:r>
      <w:r>
        <w:rPr>
          <w:b/>
          <w:sz w:val="22"/>
        </w:rPr>
        <w:t>47</w:t>
      </w:r>
    </w:p>
    <w:p>
      <w:r>
        <w:br w:type="page"/>
      </w:r>
    </w:p>
    <w:p>
      <w:pPr>
        <w:spacing w:before="400" w:after="200"/>
        <w:pBdr>
          <w:bottom w:val="single" w:sz="16" w:color="1B4D3E"/>
        </w:pBdr>
      </w:pPr>
      <w:r>
        <w:rPr>
          <w:b/>
          <w:color w:val="1B4D3E"/>
          <w:sz w:val="44"/>
        </w:rPr>
        <w:t>PHẦN A — KIẾN TRÚC HỆ THỐNG</w:t>
      </w:r>
    </w:p>
    <w:p>
      <w:pPr>
        <w:spacing w:before="320" w:after="160"/>
      </w:pPr>
      <w:r>
        <w:rPr>
          <w:b/>
          <w:color w:val="CA252C"/>
          <w:sz w:val="32"/>
        </w:rPr>
        <w:t>1. Bốn phía của hệ thống</w:t>
      </w:r>
    </w:p>
    <w:p>
      <w:r>
        <w:rPr>
          <w:b w:val="0"/>
          <w:i w:val="0"/>
          <w:sz w:val="22"/>
        </w:rPr>
        <w:t>Module B2B không phải 1 hệ thống đơn — nó là 4 sub-system tương tác qua Supabase Realtime + REST API:</w:t>
      </w:r>
    </w:p>
    <w:tbl>
      <w:tblPr>
        <w:tblW w:type="auto" w:w="0"/>
        <w:jc w:val="center"/>
        <w:tblLook w:firstColumn="1" w:firstRow="1" w:lastColumn="0" w:lastRow="0" w:noHBand="0" w:noVBand="1" w:val="04A0"/>
      </w:tblPr>
      <w:tblGrid>
        <w:gridCol w:w="2381"/>
        <w:gridCol w:w="2381"/>
        <w:gridCol w:w="2381"/>
        <w:gridCol w:w="2381"/>
      </w:tblGrid>
      <w:tr>
        <w:tc>
          <w:tcPr>
            <w:tcW w:type="dxa" w:w="1984"/>
            <w:shd w:val="clear" w:color="auto" w:fill="1B4D3E"/>
            <w:tcBorders>
              <w:top w:val="single" w:sz="4" w:color="CCCCCC"/>
              <w:left w:val="single" w:sz="4" w:color="CCCCCC"/>
              <w:bottom w:val="single" w:sz="4" w:color="CCCCCC"/>
              <w:right w:val="single" w:sz="4" w:color="CCCCCC"/>
            </w:tcBorders>
          </w:tcPr>
          <w:p>
            <w:r>
              <w:rPr>
                <w:b/>
                <w:color w:val="FFFFFF"/>
                <w:sz w:val="20"/>
              </w:rPr>
              <w:t>Phía</w:t>
            </w:r>
          </w:p>
        </w:tc>
        <w:tc>
          <w:tcPr>
            <w:tcW w:type="dxa" w:w="3118"/>
            <w:shd w:val="clear" w:color="auto" w:fill="1B4D3E"/>
            <w:tcBorders>
              <w:top w:val="single" w:sz="4" w:color="CCCCCC"/>
              <w:left w:val="single" w:sz="4" w:color="CCCCCC"/>
              <w:bottom w:val="single" w:sz="4" w:color="CCCCCC"/>
              <w:right w:val="single" w:sz="4" w:color="CCCCCC"/>
            </w:tcBorders>
          </w:tcPr>
          <w:p>
            <w:r>
              <w:rPr>
                <w:b/>
                <w:color w:val="FFFFFF"/>
                <w:sz w:val="20"/>
              </w:rPr>
              <w:t>URL</w:t>
            </w:r>
          </w:p>
        </w:tc>
        <w:tc>
          <w:tcPr>
            <w:tcW w:type="dxa" w:w="2835"/>
            <w:shd w:val="clear" w:color="auto" w:fill="1B4D3E"/>
            <w:tcBorders>
              <w:top w:val="single" w:sz="4" w:color="CCCCCC"/>
              <w:left w:val="single" w:sz="4" w:color="CCCCCC"/>
              <w:bottom w:val="single" w:sz="4" w:color="CCCCCC"/>
              <w:right w:val="single" w:sz="4" w:color="CCCCCC"/>
            </w:tcBorders>
          </w:tcPr>
          <w:p>
            <w:r>
              <w:rPr>
                <w:b/>
                <w:color w:val="FFFFFF"/>
                <w:sz w:val="20"/>
              </w:rPr>
              <w:t>Repo</w:t>
            </w:r>
          </w:p>
        </w:tc>
        <w:tc>
          <w:tcPr>
            <w:tcW w:type="dxa" w:w="1701"/>
            <w:shd w:val="clear" w:color="auto" w:fill="1B4D3E"/>
            <w:tcBorders>
              <w:top w:val="single" w:sz="4" w:color="CCCCCC"/>
              <w:left w:val="single" w:sz="4" w:color="CCCCCC"/>
              <w:bottom w:val="single" w:sz="4" w:color="CCCCCC"/>
              <w:right w:val="single" w:sz="4" w:color="CCCCCC"/>
            </w:tcBorders>
          </w:tcPr>
          <w:p>
            <w:r>
              <w:rPr>
                <w:b/>
                <w:color w:val="FFFFFF"/>
                <w:sz w:val="20"/>
              </w:rPr>
              <w:t>Người dùng</w:t>
            </w:r>
          </w:p>
        </w:tc>
      </w:tr>
      <w:tr>
        <w:tc>
          <w:tcPr>
            <w:tcW w:type="dxa" w:w="1984"/>
            <w:tcBorders>
              <w:top w:val="single" w:sz="4" w:color="CCCCCC"/>
              <w:left w:val="single" w:sz="4" w:color="CCCCCC"/>
              <w:bottom w:val="single" w:sz="4" w:color="CCCCCC"/>
              <w:right w:val="single" w:sz="4" w:color="CCCCCC"/>
            </w:tcBorders>
          </w:tcPr>
          <w:p>
            <w:r>
              <w:rPr>
                <w:sz w:val="20"/>
              </w:rPr>
              <w:t>ERP Nhà máy</w:t>
            </w:r>
          </w:p>
        </w:tc>
        <w:tc>
          <w:tcPr>
            <w:tcW w:type="dxa" w:w="3118"/>
            <w:tcBorders>
              <w:top w:val="single" w:sz="4" w:color="CCCCCC"/>
              <w:left w:val="single" w:sz="4" w:color="CCCCCC"/>
              <w:bottom w:val="single" w:sz="4" w:color="CCCCCC"/>
              <w:right w:val="single" w:sz="4" w:color="CCCCCC"/>
            </w:tcBorders>
          </w:tcPr>
          <w:p>
            <w:r>
              <w:rPr>
                <w:sz w:val="20"/>
              </w:rPr>
              <w:t>huyanhrubber.vn</w:t>
            </w:r>
          </w:p>
        </w:tc>
        <w:tc>
          <w:tcPr>
            <w:tcW w:type="dxa" w:w="2835"/>
            <w:tcBorders>
              <w:top w:val="single" w:sz="4" w:color="CCCCCC"/>
              <w:left w:val="single" w:sz="4" w:color="CCCCCC"/>
              <w:bottom w:val="single" w:sz="4" w:color="CCCCCC"/>
              <w:right w:val="single" w:sz="4" w:color="CCCCCC"/>
            </w:tcBorders>
          </w:tcPr>
          <w:p>
            <w:r>
              <w:rPr>
                <w:sz w:val="20"/>
              </w:rPr>
              <w:t>huyanh-erp</w:t>
            </w:r>
          </w:p>
        </w:tc>
        <w:tc>
          <w:tcPr>
            <w:tcW w:type="dxa" w:w="1701"/>
            <w:tcBorders>
              <w:top w:val="single" w:sz="4" w:color="CCCCCC"/>
              <w:left w:val="single" w:sz="4" w:color="CCCCCC"/>
              <w:bottom w:val="single" w:sz="4" w:color="CCCCCC"/>
              <w:right w:val="single" w:sz="4" w:color="CCCCCC"/>
            </w:tcBorders>
          </w:tcPr>
          <w:p>
            <w:r>
              <w:rPr>
                <w:sz w:val="20"/>
              </w:rPr>
              <w:t>NV Thu mua, QC, BGĐ, Kế toán</w:t>
            </w:r>
          </w:p>
        </w:tc>
      </w:tr>
      <w:tr>
        <w:tc>
          <w:tcPr>
            <w:tcW w:type="dxa" w:w="1984"/>
            <w:tcBorders>
              <w:top w:val="single" w:sz="4" w:color="CCCCCC"/>
              <w:left w:val="single" w:sz="4" w:color="CCCCCC"/>
              <w:bottom w:val="single" w:sz="4" w:color="CCCCCC"/>
              <w:right w:val="single" w:sz="4" w:color="CCCCCC"/>
            </w:tcBorders>
          </w:tcPr>
          <w:p>
            <w:r>
              <w:rPr>
                <w:sz w:val="20"/>
              </w:rPr>
              <w:t>Partner Portal</w:t>
            </w:r>
          </w:p>
        </w:tc>
        <w:tc>
          <w:tcPr>
            <w:tcW w:type="dxa" w:w="3118"/>
            <w:tcBorders>
              <w:top w:val="single" w:sz="4" w:color="CCCCCC"/>
              <w:left w:val="single" w:sz="4" w:color="CCCCCC"/>
              <w:bottom w:val="single" w:sz="4" w:color="CCCCCC"/>
              <w:right w:val="single" w:sz="4" w:color="CCCCCC"/>
            </w:tcBorders>
          </w:tcPr>
          <w:p>
            <w:r>
              <w:rPr>
                <w:sz w:val="20"/>
              </w:rPr>
              <w:t>b2b.huyanhrubber.vn</w:t>
            </w:r>
          </w:p>
        </w:tc>
        <w:tc>
          <w:tcPr>
            <w:tcW w:type="dxa" w:w="2835"/>
            <w:tcBorders>
              <w:top w:val="single" w:sz="4" w:color="CCCCCC"/>
              <w:left w:val="single" w:sz="4" w:color="CCCCCC"/>
              <w:bottom w:val="single" w:sz="4" w:color="CCCCCC"/>
              <w:right w:val="single" w:sz="4" w:color="CCCCCC"/>
            </w:tcBorders>
          </w:tcPr>
          <w:p>
            <w:r>
              <w:rPr>
                <w:sz w:val="20"/>
              </w:rPr>
              <w:t>huyanh-b2b-portal</w:t>
            </w:r>
          </w:p>
        </w:tc>
        <w:tc>
          <w:tcPr>
            <w:tcW w:type="dxa" w:w="1701"/>
            <w:tcBorders>
              <w:top w:val="single" w:sz="4" w:color="CCCCCC"/>
              <w:left w:val="single" w:sz="4" w:color="CCCCCC"/>
              <w:bottom w:val="single" w:sz="4" w:color="CCCCCC"/>
              <w:right w:val="single" w:sz="4" w:color="CCCCCC"/>
            </w:tcBorders>
          </w:tcPr>
          <w:p>
            <w:r>
              <w:rPr>
                <w:sz w:val="20"/>
              </w:rPr>
              <w:t>Đại lý, hộ nông dân</w:t>
            </w:r>
          </w:p>
        </w:tc>
      </w:tr>
      <w:tr>
        <w:tc>
          <w:tcPr>
            <w:tcW w:type="dxa" w:w="1984"/>
            <w:tcBorders>
              <w:top w:val="single" w:sz="4" w:color="CCCCCC"/>
              <w:left w:val="single" w:sz="4" w:color="CCCCCC"/>
              <w:bottom w:val="single" w:sz="4" w:color="CCCCCC"/>
              <w:right w:val="single" w:sz="4" w:color="CCCCCC"/>
            </w:tcBorders>
          </w:tcPr>
          <w:p>
            <w:r>
              <w:rPr>
                <w:sz w:val="20"/>
              </w:rPr>
              <w:t>Weighbridge</w:t>
            </w:r>
          </w:p>
        </w:tc>
        <w:tc>
          <w:tcPr>
            <w:tcW w:type="dxa" w:w="3118"/>
            <w:tcBorders>
              <w:top w:val="single" w:sz="4" w:color="CCCCCC"/>
              <w:left w:val="single" w:sz="4" w:color="CCCCCC"/>
              <w:bottom w:val="single" w:sz="4" w:color="CCCCCC"/>
              <w:right w:val="single" w:sz="4" w:color="CCCCCC"/>
            </w:tcBorders>
          </w:tcPr>
          <w:p>
            <w:r>
              <w:rPr>
                <w:sz w:val="20"/>
              </w:rPr>
              <w:t>can.huyanhrubber.vn</w:t>
            </w:r>
          </w:p>
        </w:tc>
        <w:tc>
          <w:tcPr>
            <w:tcW w:type="dxa" w:w="2835"/>
            <w:tcBorders>
              <w:top w:val="single" w:sz="4" w:color="CCCCCC"/>
              <w:left w:val="single" w:sz="4" w:color="CCCCCC"/>
              <w:bottom w:val="single" w:sz="4" w:color="CCCCCC"/>
              <w:right w:val="single" w:sz="4" w:color="CCCCCC"/>
            </w:tcBorders>
          </w:tcPr>
          <w:p>
            <w:r>
              <w:rPr>
                <w:sz w:val="20"/>
              </w:rPr>
              <w:t>huyanh-erp/apps/weighbridge</w:t>
            </w:r>
          </w:p>
        </w:tc>
        <w:tc>
          <w:tcPr>
            <w:tcW w:type="dxa" w:w="1701"/>
            <w:tcBorders>
              <w:top w:val="single" w:sz="4" w:color="CCCCCC"/>
              <w:left w:val="single" w:sz="4" w:color="CCCCCC"/>
              <w:bottom w:val="single" w:sz="4" w:color="CCCCCC"/>
              <w:right w:val="single" w:sz="4" w:color="CCCCCC"/>
            </w:tcBorders>
          </w:tcPr>
          <w:p>
            <w:r>
              <w:rPr>
                <w:sz w:val="20"/>
              </w:rPr>
              <w:t>Scale operator (PIN login)</w:t>
            </w:r>
          </w:p>
        </w:tc>
      </w:tr>
      <w:tr>
        <w:tc>
          <w:tcPr>
            <w:tcW w:type="dxa" w:w="1984"/>
            <w:tcBorders>
              <w:top w:val="single" w:sz="4" w:color="CCCCCC"/>
              <w:left w:val="single" w:sz="4" w:color="CCCCCC"/>
              <w:bottom w:val="single" w:sz="4" w:color="CCCCCC"/>
              <w:right w:val="single" w:sz="4" w:color="CCCCCC"/>
            </w:tcBorders>
          </w:tcPr>
          <w:p>
            <w:r>
              <w:rPr>
                <w:sz w:val="20"/>
              </w:rPr>
              <w:t>Database</w:t>
            </w:r>
          </w:p>
        </w:tc>
        <w:tc>
          <w:tcPr>
            <w:tcW w:type="dxa" w:w="3118"/>
            <w:tcBorders>
              <w:top w:val="single" w:sz="4" w:color="CCCCCC"/>
              <w:left w:val="single" w:sz="4" w:color="CCCCCC"/>
              <w:bottom w:val="single" w:sz="4" w:color="CCCCCC"/>
              <w:right w:val="single" w:sz="4" w:color="CCCCCC"/>
            </w:tcBorders>
          </w:tcPr>
          <w:p>
            <w:r>
              <w:rPr>
                <w:sz w:val="20"/>
              </w:rPr>
              <w:t>dygveetaatqllhjusyzz.supabase.co</w:t>
            </w:r>
          </w:p>
        </w:tc>
        <w:tc>
          <w:tcPr>
            <w:tcW w:type="dxa" w:w="2835"/>
            <w:tcBorders>
              <w:top w:val="single" w:sz="4" w:color="CCCCCC"/>
              <w:left w:val="single" w:sz="4" w:color="CCCCCC"/>
              <w:bottom w:val="single" w:sz="4" w:color="CCCCCC"/>
              <w:right w:val="single" w:sz="4" w:color="CCCCCC"/>
            </w:tcBorders>
          </w:tcPr>
          <w:p>
            <w:r>
              <w:rPr>
                <w:sz w:val="20"/>
              </w:rPr>
              <w:t>(Supabase)</w:t>
            </w:r>
          </w:p>
        </w:tc>
        <w:tc>
          <w:tcPr>
            <w:tcW w:type="dxa" w:w="1701"/>
            <w:tcBorders>
              <w:top w:val="single" w:sz="4" w:color="CCCCCC"/>
              <w:left w:val="single" w:sz="4" w:color="CCCCCC"/>
              <w:bottom w:val="single" w:sz="4" w:color="CCCCCC"/>
              <w:right w:val="single" w:sz="4" w:color="CCCCCC"/>
            </w:tcBorders>
          </w:tcPr>
          <w:p>
            <w:r>
              <w:rPr>
                <w:sz w:val="20"/>
              </w:rPr>
              <w:t>(Backend - không user trực tiếp)</w:t>
            </w:r>
          </w:p>
        </w:tc>
      </w:tr>
    </w:tbl>
    <w:p>
      <w:r>
        <w:rPr>
          <w:b w:val="0"/>
          <w:i w:val="0"/>
          <w:sz w:val="22"/>
        </w:rPr>
      </w:r>
    </w:p>
    <w:p>
      <w:pPr>
        <w:spacing w:before="240" w:after="80"/>
      </w:pPr>
      <w:r>
        <w:rPr>
          <w:b/>
          <w:color w:val="333333"/>
          <w:sz w:val="26"/>
        </w:rPr>
        <w:t>Sequence diagram — luồng dữ liệu giữa 4 phía</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ĐẠI LÝ (Portal)              ERP NHÀ MÁY              SCALE                DATABASE</w:t>
            </w:r>
          </w:p>
          <w:p>
            <w:r>
              <w:rPr>
                <w:rFonts w:ascii="Consolas" w:hAnsi="Consolas"/>
                <w:color w:val="000000"/>
                <w:sz w:val="18"/>
              </w:rPr>
              <w:t xml:space="preserve">    |                            |                        |                       |</w:t>
            </w:r>
          </w:p>
          <w:p>
            <w:r>
              <w:rPr>
                <w:rFonts w:ascii="Consolas" w:hAnsi="Consolas"/>
                <w:color w:val="000000"/>
                <w:sz w:val="18"/>
              </w:rPr>
              <w:t xml:space="preserve">    |--Tạo booking trong chat---&gt;|                        |                       |</w:t>
            </w:r>
          </w:p>
          <w:p>
            <w:r>
              <w:rPr>
                <w:rFonts w:ascii="Consolas" w:hAnsi="Consolas"/>
                <w:color w:val="000000"/>
                <w:sz w:val="18"/>
              </w:rPr>
              <w:t xml:space="preserve">    |                            |--INSERT b2b.chat_msg--------------------------&gt; |</w:t>
            </w:r>
          </w:p>
          <w:p>
            <w:r>
              <w:rPr>
                <w:rFonts w:ascii="Consolas" w:hAnsi="Consolas"/>
                <w:color w:val="000000"/>
                <w:sz w:val="18"/>
              </w:rPr>
              <w:t xml:space="preserve">    |                            |                        |                  (REALTIME PUSH)</w:t>
            </w:r>
          </w:p>
          <w:p>
            <w:r>
              <w:rPr>
                <w:rFonts w:ascii="Consolas" w:hAnsi="Consolas"/>
                <w:color w:val="000000"/>
                <w:sz w:val="18"/>
              </w:rPr>
              <w:t xml:space="preserve">    |&lt;---tin nhắn realtime-------|                        |                       |</w:t>
            </w:r>
          </w:p>
          <w:p>
            <w:r>
              <w:rPr>
                <w:rFonts w:ascii="Consolas" w:hAnsi="Consolas"/>
                <w:color w:val="000000"/>
                <w:sz w:val="18"/>
              </w:rPr>
              <w:t xml:space="preserve">    |                            |--Click Tạo Deal--------&gt;                       |</w:t>
            </w:r>
          </w:p>
          <w:p>
            <w:r>
              <w:rPr>
                <w:rFonts w:ascii="Consolas" w:hAnsi="Consolas"/>
                <w:color w:val="000000"/>
                <w:sz w:val="18"/>
              </w:rPr>
              <w:t xml:space="preserve">    |                            |--INSERT b2b.deals-----------------------------&gt;|</w:t>
            </w:r>
          </w:p>
          <w:p>
            <w:r>
              <w:rPr>
                <w:rFonts w:ascii="Consolas" w:hAnsi="Consolas"/>
                <w:color w:val="000000"/>
                <w:sz w:val="18"/>
              </w:rPr>
              <w:t xml:space="preserve">    |                            |  (status=processing)                            |</w:t>
            </w:r>
          </w:p>
          <w:p>
            <w:r>
              <w:rPr>
                <w:rFonts w:ascii="Consolas" w:hAnsi="Consolas"/>
                <w:color w:val="000000"/>
                <w:sz w:val="18"/>
              </w:rPr>
              <w:t xml:space="preserve">    |                            |--INSERT advance + ledger-----------------------&gt;|</w:t>
            </w:r>
          </w:p>
          <w:p>
            <w:r>
              <w:rPr>
                <w:rFonts w:ascii="Consolas" w:hAnsi="Consolas"/>
                <w:color w:val="000000"/>
                <w:sz w:val="18"/>
              </w:rPr>
              <w:t xml:space="preserve">    |&lt;---DealCard message--------|                                                 |</w:t>
            </w:r>
          </w:p>
          <w:p>
            <w:r>
              <w:rPr>
                <w:rFonts w:ascii="Consolas" w:hAnsi="Consolas"/>
                <w:color w:val="000000"/>
                <w:sz w:val="18"/>
              </w:rPr>
              <w:t xml:space="preserve">    |                            |--QC, BGĐ duyệt, Cân                            |</w:t>
            </w:r>
          </w:p>
          <w:p>
            <w:r>
              <w:rPr>
                <w:rFonts w:ascii="Consolas" w:hAnsi="Consolas"/>
                <w:color w:val="000000"/>
                <w:sz w:val="18"/>
              </w:rPr>
              <w:t xml:space="preserve">    |                            |                        |--Cân xe--------------&gt;|</w:t>
            </w:r>
          </w:p>
          <w:p>
            <w:r>
              <w:rPr>
                <w:rFonts w:ascii="Consolas" w:hAnsi="Consolas"/>
                <w:color w:val="000000"/>
                <w:sz w:val="18"/>
              </w:rPr>
              <w:t xml:space="preserve">    |                            |                        |  (gross+tare→net)     |</w:t>
            </w:r>
          </w:p>
          <w:p>
            <w:r>
              <w:rPr>
                <w:rFonts w:ascii="Consolas" w:hAnsi="Consolas"/>
                <w:color w:val="000000"/>
                <w:sz w:val="18"/>
              </w:rPr>
              <w:t xml:space="preserve">    |                            |&lt;------ticket completed ------------------------|</w:t>
            </w:r>
          </w:p>
          <w:p>
            <w:r>
              <w:rPr>
                <w:rFonts w:ascii="Consolas" w:hAnsi="Consolas"/>
                <w:color w:val="000000"/>
                <w:sz w:val="18"/>
              </w:rPr>
              <w:t xml:space="preserve">    |                            |--Tạm ứng + Quyết toán-------------------------&gt;|</w:t>
            </w:r>
          </w:p>
          <w:p>
            <w:r>
              <w:rPr>
                <w:rFonts w:ascii="Consolas" w:hAnsi="Consolas"/>
                <w:color w:val="000000"/>
                <w:sz w:val="18"/>
              </w:rPr>
              <w:t xml:space="preserve">    |&lt;---update lifecycle--------|                                                 |</w:t>
            </w:r>
          </w:p>
          <w:p>
            <w:r>
              <w:rPr>
                <w:rFonts w:ascii="Consolas" w:hAnsi="Consolas"/>
                <w:color w:val="000000"/>
                <w:sz w:val="18"/>
              </w:rPr>
              <w:t xml:space="preserve"> </w:t>
            </w:r>
          </w:p>
        </w:tc>
      </w:tr>
    </w:tbl>
    <w:tbl>
      <w:tblPr>
        <w:tblW w:type="auto" w:w="0"/>
        <w:tblLook w:firstColumn="1" w:firstRow="1" w:lastColumn="0" w:lastRow="0" w:noHBand="0" w:noVBand="1" w:val="04A0"/>
      </w:tblPr>
      <w:tblGrid>
        <w:gridCol w:w="9525"/>
      </w:tblGrid>
      <w:tr>
        <w:tc>
          <w:tcPr>
            <w:tcW w:type="dxa" w:w="9525"/>
            <w:shd w:val="clear" w:color="auto" w:fill="E6F4EA"/>
          </w:tcPr>
          <w:p>
            <w:r/>
            <w:r>
              <w:rPr>
                <w:b/>
                <w:sz w:val="20"/>
              </w:rPr>
              <w:t xml:space="preserve">✓ B8: </w:t>
            </w:r>
            <w:r>
              <w:rPr>
                <w:i/>
                <w:sz w:val="20"/>
              </w:rPr>
              <w:t>Realtime publication đã enable cho 5 bảng B2B: advances, chat_messages, deals, drc_disputes, settlements. Portal nhận update không cần F5.</w:t>
            </w:r>
          </w:p>
        </w:tc>
      </w:tr>
    </w:tbl>
    <w:p>
      <w:pPr>
        <w:spacing w:before="320" w:after="160"/>
      </w:pPr>
      <w:r>
        <w:rPr>
          <w:b/>
          <w:color w:val="CA252C"/>
          <w:sz w:val="32"/>
        </w:rPr>
        <w:t>2. Bốn luồng mua mủ + 6 trạng thái deal</w:t>
      </w:r>
    </w:p>
    <w:p>
      <w:r>
        <w:rPr>
          <w:b w:val="0"/>
          <w:i w:val="0"/>
          <w:sz w:val="22"/>
        </w:rPr>
        <w:t>Mỗi deal có cột purchase_type — đây là field quan trọng nhất quyết định toàn bộ flow.</w:t>
      </w:r>
    </w:p>
    <w:tbl>
      <w:tblPr>
        <w:tblW w:type="auto" w:w="0"/>
        <w:jc w:val="center"/>
        <w:tblLook w:firstColumn="1" w:firstRow="1" w:lastColumn="0" w:lastRow="0" w:noHBand="0" w:noVBand="1" w:val="04A0"/>
      </w:tblPr>
      <w:tblGrid>
        <w:gridCol w:w="1905"/>
        <w:gridCol w:w="1905"/>
        <w:gridCol w:w="1905"/>
        <w:gridCol w:w="1905"/>
        <w:gridCol w:w="1905"/>
      </w:tblGrid>
      <w:tr>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purchase_type</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Đối tượng</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Có QC sample?</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Có BGĐ duyệt?</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Khi nào chi tiền?</w:t>
            </w:r>
          </w:p>
        </w:tc>
      </w:tr>
      <w:tr>
        <w:tc>
          <w:tcPr>
            <w:tcW w:type="dxa" w:w="1905"/>
            <w:tcBorders>
              <w:top w:val="single" w:sz="4" w:color="CCCCCC"/>
              <w:left w:val="single" w:sz="4" w:color="CCCCCC"/>
              <w:bottom w:val="single" w:sz="4" w:color="CCCCCC"/>
              <w:right w:val="single" w:sz="4" w:color="CCCCCC"/>
            </w:tcBorders>
          </w:tcPr>
          <w:p>
            <w:r>
              <w:rPr>
                <w:sz w:val="20"/>
              </w:rPr>
              <w:t>standard</w:t>
            </w:r>
          </w:p>
        </w:tc>
        <w:tc>
          <w:tcPr>
            <w:tcW w:type="dxa" w:w="1905"/>
            <w:tcBorders>
              <w:top w:val="single" w:sz="4" w:color="CCCCCC"/>
              <w:left w:val="single" w:sz="4" w:color="CCCCCC"/>
              <w:bottom w:val="single" w:sz="4" w:color="CCCCCC"/>
              <w:right w:val="single" w:sz="4" w:color="CCCCCC"/>
            </w:tcBorders>
          </w:tcPr>
          <w:p>
            <w:r>
              <w:rPr>
                <w:sz w:val="20"/>
              </w:rPr>
              <w:t>Đại lý ổn định</w:t>
            </w:r>
          </w:p>
        </w:tc>
        <w:tc>
          <w:tcPr>
            <w:tcW w:type="dxa" w:w="1905"/>
            <w:tcBorders>
              <w:top w:val="single" w:sz="4" w:color="CCCCCC"/>
              <w:left w:val="single" w:sz="4" w:color="CCCCCC"/>
              <w:bottom w:val="single" w:sz="4" w:color="CCCCCC"/>
              <w:right w:val="single" w:sz="4" w:color="CCCCCC"/>
            </w:tcBorders>
          </w:tcPr>
          <w:p>
            <w:r>
              <w:rPr>
                <w:sz w:val="20"/>
              </w:rPr>
              <w:t>Có (tab QC)</w:t>
            </w:r>
          </w:p>
        </w:tc>
        <w:tc>
          <w:tcPr>
            <w:tcW w:type="dxa" w:w="1905"/>
            <w:tcBorders>
              <w:top w:val="single" w:sz="4" w:color="CCCCCC"/>
              <w:left w:val="single" w:sz="4" w:color="CCCCCC"/>
              <w:bottom w:val="single" w:sz="4" w:color="CCCCCC"/>
              <w:right w:val="single" w:sz="4" w:color="CCCCCC"/>
            </w:tcBorders>
          </w:tcPr>
          <w:p>
            <w:r>
              <w:rPr>
                <w:sz w:val="20"/>
              </w:rPr>
              <w:t>Có (modal Giá chốt)</w:t>
            </w:r>
          </w:p>
        </w:tc>
        <w:tc>
          <w:tcPr>
            <w:tcW w:type="dxa" w:w="1905"/>
            <w:tcBorders>
              <w:top w:val="single" w:sz="4" w:color="CCCCCC"/>
              <w:left w:val="single" w:sz="4" w:color="CCCCCC"/>
              <w:bottom w:val="single" w:sz="4" w:color="CCCCCC"/>
              <w:right w:val="single" w:sz="4" w:color="CCCCCC"/>
            </w:tcBorders>
          </w:tcPr>
          <w:p>
            <w:r>
              <w:rPr>
                <w:sz w:val="20"/>
              </w:rPr>
              <w:t>Sau settlement approve</w:t>
            </w:r>
          </w:p>
        </w:tc>
      </w:tr>
      <w:tr>
        <w:tc>
          <w:tcPr>
            <w:tcW w:type="dxa" w:w="1905"/>
            <w:tcBorders>
              <w:top w:val="single" w:sz="4" w:color="CCCCCC"/>
              <w:left w:val="single" w:sz="4" w:color="CCCCCC"/>
              <w:bottom w:val="single" w:sz="4" w:color="CCCCCC"/>
              <w:right w:val="single" w:sz="4" w:color="CCCCCC"/>
            </w:tcBorders>
          </w:tcPr>
          <w:p>
            <w:r>
              <w:rPr>
                <w:sz w:val="20"/>
              </w:rPr>
              <w:t>outright</w:t>
            </w:r>
          </w:p>
        </w:tc>
        <w:tc>
          <w:tcPr>
            <w:tcW w:type="dxa" w:w="1905"/>
            <w:tcBorders>
              <w:top w:val="single" w:sz="4" w:color="CCCCCC"/>
              <w:left w:val="single" w:sz="4" w:color="CCCCCC"/>
              <w:bottom w:val="single" w:sz="4" w:color="CCCCCC"/>
              <w:right w:val="single" w:sz="4" w:color="CCCCCC"/>
            </w:tcBorders>
          </w:tcPr>
          <w:p>
            <w:r>
              <w:rPr>
                <w:sz w:val="20"/>
              </w:rPr>
              <w:t>Đại lý quen, Lào</w:t>
            </w:r>
          </w:p>
        </w:tc>
        <w:tc>
          <w:tcPr>
            <w:tcW w:type="dxa" w:w="1905"/>
            <w:tcBorders>
              <w:top w:val="single" w:sz="4" w:color="CCCCCC"/>
              <w:left w:val="single" w:sz="4" w:color="CCCCCC"/>
              <w:bottom w:val="single" w:sz="4" w:color="CCCCCC"/>
              <w:right w:val="single" w:sz="4" w:color="CCCCCC"/>
            </w:tcBorders>
          </w:tcPr>
          <w:p>
            <w:r>
              <w:rPr>
                <w:sz w:val="20"/>
              </w:rPr>
              <w:t>Không (cáp DRC)</w:t>
            </w:r>
          </w:p>
        </w:tc>
        <w:tc>
          <w:tcPr>
            <w:tcW w:type="dxa" w:w="1905"/>
            <w:tcBorders>
              <w:top w:val="single" w:sz="4" w:color="CCCCCC"/>
              <w:left w:val="single" w:sz="4" w:color="CCCCCC"/>
              <w:bottom w:val="single" w:sz="4" w:color="CCCCCC"/>
              <w:right w:val="single" w:sz="4" w:color="CCCCCC"/>
            </w:tcBorders>
          </w:tcPr>
          <w:p>
            <w:r>
              <w:rPr>
                <w:sz w:val="20"/>
              </w:rPr>
              <w:t>Không (bypass)</w:t>
            </w:r>
          </w:p>
        </w:tc>
        <w:tc>
          <w:tcPr>
            <w:tcW w:type="dxa" w:w="1905"/>
            <w:tcBorders>
              <w:top w:val="single" w:sz="4" w:color="CCCCCC"/>
              <w:left w:val="single" w:sz="4" w:color="CCCCCC"/>
              <w:bottom w:val="single" w:sz="4" w:color="CCCCCC"/>
              <w:right w:val="single" w:sz="4" w:color="CCCCCC"/>
            </w:tcBorders>
          </w:tcPr>
          <w:p>
            <w:r>
              <w:rPr>
                <w:sz w:val="20"/>
              </w:rPr>
              <w:t>NGAY tại cân (advance)</w:t>
            </w:r>
          </w:p>
        </w:tc>
      </w:tr>
      <w:tr>
        <w:tc>
          <w:tcPr>
            <w:tcW w:type="dxa" w:w="1905"/>
            <w:tcBorders>
              <w:top w:val="single" w:sz="4" w:color="CCCCCC"/>
              <w:left w:val="single" w:sz="4" w:color="CCCCCC"/>
              <w:bottom w:val="single" w:sz="4" w:color="CCCCCC"/>
              <w:right w:val="single" w:sz="4" w:color="CCCCCC"/>
            </w:tcBorders>
          </w:tcPr>
          <w:p>
            <w:r>
              <w:rPr>
                <w:sz w:val="20"/>
              </w:rPr>
              <w:t>farmer_walkin</w:t>
            </w:r>
          </w:p>
        </w:tc>
        <w:tc>
          <w:tcPr>
            <w:tcW w:type="dxa" w:w="1905"/>
            <w:tcBorders>
              <w:top w:val="single" w:sz="4" w:color="CCCCCC"/>
              <w:left w:val="single" w:sz="4" w:color="CCCCCC"/>
              <w:bottom w:val="single" w:sz="4" w:color="CCCCCC"/>
              <w:right w:val="single" w:sz="4" w:color="CCCCCC"/>
            </w:tcBorders>
          </w:tcPr>
          <w:p>
            <w:r>
              <w:rPr>
                <w:sz w:val="20"/>
              </w:rPr>
              <w:t>Khách lẻ, hộ NN</w:t>
            </w:r>
          </w:p>
        </w:tc>
        <w:tc>
          <w:tcPr>
            <w:tcW w:type="dxa" w:w="1905"/>
            <w:tcBorders>
              <w:top w:val="single" w:sz="4" w:color="CCCCCC"/>
              <w:left w:val="single" w:sz="4" w:color="CCCCCC"/>
              <w:bottom w:val="single" w:sz="4" w:color="CCCCCC"/>
              <w:right w:val="single" w:sz="4" w:color="CCCCCC"/>
            </w:tcBorders>
          </w:tcPr>
          <w:p>
            <w:r>
              <w:rPr>
                <w:sz w:val="20"/>
              </w:rPr>
              <w:t>Tại cân (QC ở cân)</w:t>
            </w:r>
          </w:p>
        </w:tc>
        <w:tc>
          <w:tcPr>
            <w:tcW w:type="dxa" w:w="1905"/>
            <w:tcBorders>
              <w:top w:val="single" w:sz="4" w:color="CCCCCC"/>
              <w:left w:val="single" w:sz="4" w:color="CCCCCC"/>
              <w:bottom w:val="single" w:sz="4" w:color="CCCCCC"/>
              <w:right w:val="single" w:sz="4" w:color="CCCCCC"/>
            </w:tcBorders>
          </w:tcPr>
          <w:p>
            <w:r>
              <w:rPr>
                <w:sz w:val="20"/>
              </w:rPr>
              <w:t>Không</w:t>
            </w:r>
          </w:p>
        </w:tc>
        <w:tc>
          <w:tcPr>
            <w:tcW w:type="dxa" w:w="1905"/>
            <w:tcBorders>
              <w:top w:val="single" w:sz="4" w:color="CCCCCC"/>
              <w:left w:val="single" w:sz="4" w:color="CCCCCC"/>
              <w:bottom w:val="single" w:sz="4" w:color="CCCCCC"/>
              <w:right w:val="single" w:sz="4" w:color="CCCCCC"/>
            </w:tcBorders>
          </w:tcPr>
          <w:p>
            <w:r>
              <w:rPr>
                <w:sz w:val="20"/>
              </w:rPr>
              <w:t>NGAY tại cân (cash)</w:t>
            </w:r>
          </w:p>
        </w:tc>
      </w:tr>
      <w:tr>
        <w:tc>
          <w:tcPr>
            <w:tcW w:type="dxa" w:w="1905"/>
            <w:tcBorders>
              <w:top w:val="single" w:sz="4" w:color="CCCCCC"/>
              <w:left w:val="single" w:sz="4" w:color="CCCCCC"/>
              <w:bottom w:val="single" w:sz="4" w:color="CCCCCC"/>
              <w:right w:val="single" w:sz="4" w:color="CCCCCC"/>
            </w:tcBorders>
          </w:tcPr>
          <w:p>
            <w:r>
              <w:rPr>
                <w:sz w:val="20"/>
              </w:rPr>
              <w:t>drc_after_production</w:t>
            </w:r>
          </w:p>
        </w:tc>
        <w:tc>
          <w:tcPr>
            <w:tcW w:type="dxa" w:w="1905"/>
            <w:tcBorders>
              <w:top w:val="single" w:sz="4" w:color="CCCCCC"/>
              <w:left w:val="single" w:sz="4" w:color="CCCCCC"/>
              <w:bottom w:val="single" w:sz="4" w:color="CCCCCC"/>
              <w:right w:val="single" w:sz="4" w:color="CCCCCC"/>
            </w:tcBorders>
          </w:tcPr>
          <w:p>
            <w:r>
              <w:rPr>
                <w:sz w:val="20"/>
              </w:rPr>
              <w:t>Đại lý gold/silver</w:t>
            </w:r>
          </w:p>
        </w:tc>
        <w:tc>
          <w:tcPr>
            <w:tcW w:type="dxa" w:w="1905"/>
            <w:tcBorders>
              <w:top w:val="single" w:sz="4" w:color="CCCCCC"/>
              <w:left w:val="single" w:sz="4" w:color="CCCCCC"/>
              <w:bottom w:val="single" w:sz="4" w:color="CCCCCC"/>
              <w:right w:val="single" w:sz="4" w:color="CCCCCC"/>
            </w:tcBorders>
          </w:tcPr>
          <w:p>
            <w:r>
              <w:rPr>
                <w:sz w:val="20"/>
              </w:rPr>
              <w:t>Sample trước, Actual sau</w:t>
            </w:r>
          </w:p>
        </w:tc>
        <w:tc>
          <w:tcPr>
            <w:tcW w:type="dxa" w:w="1905"/>
            <w:tcBorders>
              <w:top w:val="single" w:sz="4" w:color="CCCCCC"/>
              <w:left w:val="single" w:sz="4" w:color="CCCCCC"/>
              <w:bottom w:val="single" w:sz="4" w:color="CCCCCC"/>
              <w:right w:val="single" w:sz="4" w:color="CCCCCC"/>
            </w:tcBorders>
          </w:tcPr>
          <w:p>
            <w:r>
              <w:rPr>
                <w:sz w:val="20"/>
              </w:rPr>
              <w:t>Có</w:t>
            </w:r>
          </w:p>
        </w:tc>
        <w:tc>
          <w:tcPr>
            <w:tcW w:type="dxa" w:w="1905"/>
            <w:tcBorders>
              <w:top w:val="single" w:sz="4" w:color="CCCCCC"/>
              <w:left w:val="single" w:sz="4" w:color="CCCCCC"/>
              <w:bottom w:val="single" w:sz="4" w:color="CCCCCC"/>
              <w:right w:val="single" w:sz="4" w:color="CCCCCC"/>
            </w:tcBorders>
          </w:tcPr>
          <w:p>
            <w:r>
              <w:rPr>
                <w:sz w:val="20"/>
              </w:rPr>
              <w:t>Sau khi SX xong + actual_drc</w:t>
            </w:r>
          </w:p>
        </w:tc>
      </w:tr>
    </w:tbl>
    <w:p>
      <w:r>
        <w:rPr>
          <w:b w:val="0"/>
          <w:i w:val="0"/>
          <w:sz w:val="22"/>
        </w:rPr>
      </w:r>
    </w:p>
    <w:p>
      <w:pPr>
        <w:spacing w:before="240" w:after="80"/>
      </w:pPr>
      <w:r>
        <w:rPr>
          <w:b/>
          <w:color w:val="333333"/>
          <w:sz w:val="26"/>
        </w:rPr>
        <w:t>6 trạng thái deal (DB enum check)</w:t>
      </w:r>
    </w:p>
    <w:tbl>
      <w:tblPr>
        <w:tblW w:type="auto" w:w="0"/>
        <w:tblLook w:firstColumn="1" w:firstRow="1" w:lastColumn="0" w:lastRow="0" w:noHBand="0" w:noVBand="1" w:val="04A0"/>
      </w:tblPr>
      <w:tblGrid>
        <w:gridCol w:w="9525"/>
      </w:tblGrid>
      <w:tr>
        <w:tc>
          <w:tcPr>
            <w:tcW w:type="dxa" w:w="9525"/>
            <w:shd w:val="clear" w:color="auto" w:fill="F0F4FF"/>
            <w:tcBorders>
              <w:top w:val="single" w:sz="4" w:color="DDDDDD"/>
              <w:left w:val="single" w:sz="4" w:color="DDDDDD"/>
              <w:bottom w:val="single" w:sz="4" w:color="DDDDDD"/>
              <w:right w:val="single" w:sz="4" w:color="DDDDDD"/>
            </w:tcBorders>
          </w:tcPr>
          <w:p>
            <w:r/>
            <w:r>
              <w:rPr>
                <w:rFonts w:ascii="Consolas" w:hAnsi="Consolas"/>
                <w:color w:val="000000"/>
                <w:sz w:val="18"/>
              </w:rPr>
              <w:t>pending      → Chỉ tạo, chưa start</w:t>
            </w:r>
          </w:p>
          <w:p>
            <w:r>
              <w:rPr>
                <w:rFonts w:ascii="Consolas" w:hAnsi="Consolas"/>
                <w:color w:val="000000"/>
                <w:sz w:val="18"/>
              </w:rPr>
              <w:t xml:space="preserve">   ↓</w:t>
            </w:r>
          </w:p>
          <w:p>
            <w:r>
              <w:rPr>
                <w:rFonts w:ascii="Consolas" w:hAnsi="Consolas"/>
                <w:color w:val="000000"/>
                <w:sz w:val="18"/>
              </w:rPr>
              <w:t>processing   → Đang QC + đo DRC (Standard)</w:t>
            </w:r>
          </w:p>
          <w:p>
            <w:r>
              <w:rPr>
                <w:rFonts w:ascii="Consolas" w:hAnsi="Consolas"/>
                <w:color w:val="000000"/>
                <w:sz w:val="18"/>
              </w:rPr>
              <w:t xml:space="preserve">   ↓</w:t>
            </w:r>
          </w:p>
          <w:p>
            <w:r>
              <w:rPr>
                <w:rFonts w:ascii="Consolas" w:hAnsi="Consolas"/>
                <w:color w:val="000000"/>
                <w:sz w:val="18"/>
              </w:rPr>
              <w:t>accepted     → BGĐ đã duyệt + final_price (Standard) HOẶC tự động (Outright/Walkin)</w:t>
            </w:r>
          </w:p>
          <w:p>
            <w:r>
              <w:rPr>
                <w:rFonts w:ascii="Consolas" w:hAnsi="Consolas"/>
                <w:color w:val="000000"/>
                <w:sz w:val="18"/>
              </w:rPr>
              <w:t xml:space="preserve">   ↓</w:t>
            </w:r>
          </w:p>
          <w:p>
            <w:r>
              <w:rPr>
                <w:rFonts w:ascii="Consolas" w:hAnsi="Consolas"/>
                <w:color w:val="000000"/>
                <w:sz w:val="18"/>
              </w:rPr>
              <w:t>settled      → Đã quyết toán hoàn toàn</w:t>
            </w:r>
          </w:p>
          <w:p>
            <w:r>
              <w:rPr>
                <w:rFonts w:ascii="Consolas" w:hAnsi="Consolas"/>
                <w:color w:val="000000"/>
                <w:sz w:val="18"/>
              </w:rPr>
              <w:t xml:space="preserve">                (Outright/Walkin nhảy thẳng processing → settled)</w:t>
            </w:r>
          </w:p>
          <w:p>
            <w:r>
              <w:rPr>
                <w:rFonts w:ascii="Consolas" w:hAnsi="Consolas"/>
                <w:color w:val="000000"/>
                <w:sz w:val="18"/>
              </w:rPr>
              <w:t xml:space="preserve"> </w:t>
            </w:r>
          </w:p>
          <w:p>
            <w:r>
              <w:rPr>
                <w:rFonts w:ascii="Consolas" w:hAnsi="Consolas"/>
                <w:color w:val="000000"/>
                <w:sz w:val="18"/>
              </w:rPr>
              <w:t>cancelled    → Hủy (chỉ trước khi accepted)</w:t>
            </w:r>
          </w:p>
          <w:p>
            <w:r>
              <w:rPr>
                <w:rFonts w:ascii="Consolas" w:hAnsi="Consolas"/>
                <w:color w:val="000000"/>
                <w:sz w:val="18"/>
              </w:rPr>
              <w:t>locked       → Khóa do dispute (settlement không update được)</w:t>
            </w:r>
          </w:p>
        </w:tc>
      </w:tr>
    </w:tbl>
    <w:tbl>
      <w:tblPr>
        <w:tblW w:type="auto" w:w="0"/>
        <w:tblLook w:firstColumn="1" w:firstRow="1" w:lastColumn="0" w:lastRow="0" w:noHBand="0" w:noVBand="1" w:val="04A0"/>
      </w:tblPr>
      <w:tblGrid>
        <w:gridCol w:w="9525"/>
      </w:tblGrid>
      <w:tr>
        <w:tc>
          <w:tcPr>
            <w:tcW w:type="dxa" w:w="9525"/>
            <w:shd w:val="clear" w:color="auto" w:fill="FEF3C7"/>
          </w:tcPr>
          <w:p>
            <w:r/>
            <w:r>
              <w:rPr>
                <w:b/>
                <w:sz w:val="20"/>
              </w:rPr>
              <w:t xml:space="preserve">⚠️ Quy tắc khóa: </w:t>
            </w:r>
            <w:r>
              <w:rPr>
                <w:i/>
                <w:sz w:val="20"/>
              </w:rPr>
              <w:t>Sau accepted, các field core BỊ KHOÁ bởi trigger enforce_deal_lock: quantity_kg, unit_price, expected_drc, partner_id, actual_drc. Riêng drc_after_production: actual_drc được set 1 lần (NULL→value), sau đó khoá.</w:t>
            </w:r>
          </w:p>
        </w:tc>
      </w:tr>
    </w:tbl>
    <w:p>
      <w:pPr>
        <w:spacing w:before="320" w:after="160"/>
      </w:pPr>
      <w:r>
        <w:rPr>
          <w:b/>
          <w:color w:val="CA252C"/>
          <w:sz w:val="32"/>
        </w:rPr>
        <w:t>3. Stack công nghệ + DB schema</w:t>
      </w:r>
    </w:p>
    <w:tbl>
      <w:tblPr>
        <w:tblW w:type="auto" w:w="0"/>
        <w:jc w:val="center"/>
        <w:tblLook w:firstColumn="1" w:firstRow="1" w:lastColumn="0" w:lastRow="0" w:noHBand="0" w:noVBand="1" w:val="04A0"/>
      </w:tblPr>
      <w:tblGrid>
        <w:gridCol w:w="3175"/>
        <w:gridCol w:w="3175"/>
        <w:gridCol w:w="3175"/>
      </w:tblGrid>
      <w:tr>
        <w:tc>
          <w:tcPr>
            <w:tcW w:type="dxa" w:w="1701"/>
            <w:shd w:val="clear" w:color="auto" w:fill="1B4D3E"/>
            <w:tcBorders>
              <w:top w:val="single" w:sz="4" w:color="CCCCCC"/>
              <w:left w:val="single" w:sz="4" w:color="CCCCCC"/>
              <w:bottom w:val="single" w:sz="4" w:color="CCCCCC"/>
              <w:right w:val="single" w:sz="4" w:color="CCCCCC"/>
            </w:tcBorders>
          </w:tcPr>
          <w:p>
            <w:r>
              <w:rPr>
                <w:b/>
                <w:color w:val="FFFFFF"/>
                <w:sz w:val="20"/>
              </w:rPr>
              <w:t>Layer</w:t>
            </w:r>
          </w:p>
        </w:tc>
        <w:tc>
          <w:tcPr>
            <w:tcW w:type="dxa" w:w="3969"/>
            <w:shd w:val="clear" w:color="auto" w:fill="1B4D3E"/>
            <w:tcBorders>
              <w:top w:val="single" w:sz="4" w:color="CCCCCC"/>
              <w:left w:val="single" w:sz="4" w:color="CCCCCC"/>
              <w:bottom w:val="single" w:sz="4" w:color="CCCCCC"/>
              <w:right w:val="single" w:sz="4" w:color="CCCCCC"/>
            </w:tcBorders>
          </w:tcPr>
          <w:p>
            <w:r>
              <w:rPr>
                <w:b/>
                <w:color w:val="FFFFFF"/>
                <w:sz w:val="20"/>
              </w:rPr>
              <w:t>Tech</w:t>
            </w:r>
          </w:p>
        </w:tc>
        <w:tc>
          <w:tcPr>
            <w:tcW w:type="dxa" w:w="3402"/>
            <w:shd w:val="clear" w:color="auto" w:fill="1B4D3E"/>
            <w:tcBorders>
              <w:top w:val="single" w:sz="4" w:color="CCCCCC"/>
              <w:left w:val="single" w:sz="4" w:color="CCCCCC"/>
              <w:bottom w:val="single" w:sz="4" w:color="CCCCCC"/>
              <w:right w:val="single" w:sz="4" w:color="CCCCCC"/>
            </w:tcBorders>
          </w:tcPr>
          <w:p>
            <w:r>
              <w:rPr>
                <w:b/>
                <w:color w:val="FFFFFF"/>
                <w:sz w:val="20"/>
              </w:rPr>
              <w:t>Vai trò</w:t>
            </w:r>
          </w:p>
        </w:tc>
      </w:tr>
      <w:tr>
        <w:tc>
          <w:tcPr>
            <w:tcW w:type="dxa" w:w="1701"/>
            <w:tcBorders>
              <w:top w:val="single" w:sz="4" w:color="CCCCCC"/>
              <w:left w:val="single" w:sz="4" w:color="CCCCCC"/>
              <w:bottom w:val="single" w:sz="4" w:color="CCCCCC"/>
              <w:right w:val="single" w:sz="4" w:color="CCCCCC"/>
            </w:tcBorders>
          </w:tcPr>
          <w:p>
            <w:r>
              <w:rPr>
                <w:sz w:val="20"/>
              </w:rPr>
              <w:t>Frontend</w:t>
            </w:r>
          </w:p>
        </w:tc>
        <w:tc>
          <w:tcPr>
            <w:tcW w:type="dxa" w:w="3969"/>
            <w:tcBorders>
              <w:top w:val="single" w:sz="4" w:color="CCCCCC"/>
              <w:left w:val="single" w:sz="4" w:color="CCCCCC"/>
              <w:bottom w:val="single" w:sz="4" w:color="CCCCCC"/>
              <w:right w:val="single" w:sz="4" w:color="CCCCCC"/>
            </w:tcBorders>
          </w:tcPr>
          <w:p>
            <w:r>
              <w:rPr>
                <w:sz w:val="20"/>
              </w:rPr>
              <w:t>React 18 + TS + Vite + Antd + Tailwind</w:t>
            </w:r>
          </w:p>
        </w:tc>
        <w:tc>
          <w:tcPr>
            <w:tcW w:type="dxa" w:w="3402"/>
            <w:tcBorders>
              <w:top w:val="single" w:sz="4" w:color="CCCCCC"/>
              <w:left w:val="single" w:sz="4" w:color="CCCCCC"/>
              <w:bottom w:val="single" w:sz="4" w:color="CCCCCC"/>
              <w:right w:val="single" w:sz="4" w:color="CCCCCC"/>
            </w:tcBorders>
          </w:tcPr>
          <w:p>
            <w:r>
              <w:rPr>
                <w:sz w:val="20"/>
              </w:rPr>
              <w:t>UI cho 33 trang B2B</w:t>
            </w:r>
          </w:p>
        </w:tc>
      </w:tr>
      <w:tr>
        <w:tc>
          <w:tcPr>
            <w:tcW w:type="dxa" w:w="1701"/>
            <w:tcBorders>
              <w:top w:val="single" w:sz="4" w:color="CCCCCC"/>
              <w:left w:val="single" w:sz="4" w:color="CCCCCC"/>
              <w:bottom w:val="single" w:sz="4" w:color="CCCCCC"/>
              <w:right w:val="single" w:sz="4" w:color="CCCCCC"/>
            </w:tcBorders>
          </w:tcPr>
          <w:p>
            <w:r>
              <w:rPr>
                <w:sz w:val="20"/>
              </w:rPr>
              <w:t>State</w:t>
            </w:r>
          </w:p>
        </w:tc>
        <w:tc>
          <w:tcPr>
            <w:tcW w:type="dxa" w:w="3969"/>
            <w:tcBorders>
              <w:top w:val="single" w:sz="4" w:color="CCCCCC"/>
              <w:left w:val="single" w:sz="4" w:color="CCCCCC"/>
              <w:bottom w:val="single" w:sz="4" w:color="CCCCCC"/>
              <w:right w:val="single" w:sz="4" w:color="CCCCCC"/>
            </w:tcBorders>
          </w:tcPr>
          <w:p>
            <w:r>
              <w:rPr>
                <w:sz w:val="20"/>
              </w:rPr>
              <w:t>Zustand (auth) + TanStack Query (server)</w:t>
            </w:r>
          </w:p>
        </w:tc>
        <w:tc>
          <w:tcPr>
            <w:tcW w:type="dxa" w:w="3402"/>
            <w:tcBorders>
              <w:top w:val="single" w:sz="4" w:color="CCCCCC"/>
              <w:left w:val="single" w:sz="4" w:color="CCCCCC"/>
              <w:bottom w:val="single" w:sz="4" w:color="CCCCCC"/>
              <w:right w:val="single" w:sz="4" w:color="CCCCCC"/>
            </w:tcBorders>
          </w:tcPr>
          <w:p>
            <w:r>
              <w:rPr>
                <w:sz w:val="20"/>
              </w:rPr>
              <w:t>Cache + sync</w:t>
            </w:r>
          </w:p>
        </w:tc>
      </w:tr>
      <w:tr>
        <w:tc>
          <w:tcPr>
            <w:tcW w:type="dxa" w:w="1701"/>
            <w:tcBorders>
              <w:top w:val="single" w:sz="4" w:color="CCCCCC"/>
              <w:left w:val="single" w:sz="4" w:color="CCCCCC"/>
              <w:bottom w:val="single" w:sz="4" w:color="CCCCCC"/>
              <w:right w:val="single" w:sz="4" w:color="CCCCCC"/>
            </w:tcBorders>
          </w:tcPr>
          <w:p>
            <w:r>
              <w:rPr>
                <w:sz w:val="20"/>
              </w:rPr>
              <w:t>Routing</w:t>
            </w:r>
          </w:p>
        </w:tc>
        <w:tc>
          <w:tcPr>
            <w:tcW w:type="dxa" w:w="3969"/>
            <w:tcBorders>
              <w:top w:val="single" w:sz="4" w:color="CCCCCC"/>
              <w:left w:val="single" w:sz="4" w:color="CCCCCC"/>
              <w:bottom w:val="single" w:sz="4" w:color="CCCCCC"/>
              <w:right w:val="single" w:sz="4" w:color="CCCCCC"/>
            </w:tcBorders>
          </w:tcPr>
          <w:p>
            <w:r>
              <w:rPr>
                <w:sz w:val="20"/>
              </w:rPr>
              <w:t>React Router v6 lazy-loaded</w:t>
            </w:r>
          </w:p>
        </w:tc>
        <w:tc>
          <w:tcPr>
            <w:tcW w:type="dxa" w:w="3402"/>
            <w:tcBorders>
              <w:top w:val="single" w:sz="4" w:color="CCCCCC"/>
              <w:left w:val="single" w:sz="4" w:color="CCCCCC"/>
              <w:bottom w:val="single" w:sz="4" w:color="CCCCCC"/>
              <w:right w:val="single" w:sz="4" w:color="CCCCCC"/>
            </w:tcBorders>
          </w:tcPr>
          <w:p>
            <w:r>
              <w:rPr>
                <w:sz w:val="20"/>
              </w:rPr>
              <w:t>~40 routes B2B</w:t>
            </w:r>
          </w:p>
        </w:tc>
      </w:tr>
      <w:tr>
        <w:tc>
          <w:tcPr>
            <w:tcW w:type="dxa" w:w="1701"/>
            <w:tcBorders>
              <w:top w:val="single" w:sz="4" w:color="CCCCCC"/>
              <w:left w:val="single" w:sz="4" w:color="CCCCCC"/>
              <w:bottom w:val="single" w:sz="4" w:color="CCCCCC"/>
              <w:right w:val="single" w:sz="4" w:color="CCCCCC"/>
            </w:tcBorders>
          </w:tcPr>
          <w:p>
            <w:r>
              <w:rPr>
                <w:sz w:val="20"/>
              </w:rPr>
              <w:t>Backend</w:t>
            </w:r>
          </w:p>
        </w:tc>
        <w:tc>
          <w:tcPr>
            <w:tcW w:type="dxa" w:w="3969"/>
            <w:tcBorders>
              <w:top w:val="single" w:sz="4" w:color="CCCCCC"/>
              <w:left w:val="single" w:sz="4" w:color="CCCCCC"/>
              <w:bottom w:val="single" w:sz="4" w:color="CCCCCC"/>
              <w:right w:val="single" w:sz="4" w:color="CCCCCC"/>
            </w:tcBorders>
          </w:tcPr>
          <w:p>
            <w:r>
              <w:rPr>
                <w:sz w:val="20"/>
              </w:rPr>
              <w:t>Supabase (Postgres + Auth + Realtime)</w:t>
            </w:r>
          </w:p>
        </w:tc>
        <w:tc>
          <w:tcPr>
            <w:tcW w:type="dxa" w:w="3402"/>
            <w:tcBorders>
              <w:top w:val="single" w:sz="4" w:color="CCCCCC"/>
              <w:left w:val="single" w:sz="4" w:color="CCCCCC"/>
              <w:bottom w:val="single" w:sz="4" w:color="CCCCCC"/>
              <w:right w:val="single" w:sz="4" w:color="CCCCCC"/>
            </w:tcBorders>
          </w:tcPr>
          <w:p>
            <w:r>
              <w:rPr>
                <w:sz w:val="20"/>
              </w:rPr>
              <w:t>BaaS</w:t>
            </w:r>
          </w:p>
        </w:tc>
      </w:tr>
      <w:tr>
        <w:tc>
          <w:tcPr>
            <w:tcW w:type="dxa" w:w="1701"/>
            <w:tcBorders>
              <w:top w:val="single" w:sz="4" w:color="CCCCCC"/>
              <w:left w:val="single" w:sz="4" w:color="CCCCCC"/>
              <w:bottom w:val="single" w:sz="4" w:color="CCCCCC"/>
              <w:right w:val="single" w:sz="4" w:color="CCCCCC"/>
            </w:tcBorders>
          </w:tcPr>
          <w:p>
            <w:r>
              <w:rPr>
                <w:sz w:val="20"/>
              </w:rPr>
              <w:t>ORM</w:t>
            </w:r>
          </w:p>
        </w:tc>
        <w:tc>
          <w:tcPr>
            <w:tcW w:type="dxa" w:w="3969"/>
            <w:tcBorders>
              <w:top w:val="single" w:sz="4" w:color="CCCCCC"/>
              <w:left w:val="single" w:sz="4" w:color="CCCCCC"/>
              <w:bottom w:val="single" w:sz="4" w:color="CCCCCC"/>
              <w:right w:val="single" w:sz="4" w:color="CCCCCC"/>
            </w:tcBorders>
          </w:tcPr>
          <w:p>
            <w:r>
              <w:rPr>
                <w:sz w:val="20"/>
              </w:rPr>
              <w:t>PostgREST tự sinh API REST từ schema</w:t>
            </w:r>
          </w:p>
        </w:tc>
        <w:tc>
          <w:tcPr>
            <w:tcW w:type="dxa" w:w="3402"/>
            <w:tcBorders>
              <w:top w:val="single" w:sz="4" w:color="CCCCCC"/>
              <w:left w:val="single" w:sz="4" w:color="CCCCCC"/>
              <w:bottom w:val="single" w:sz="4" w:color="CCCCCC"/>
              <w:right w:val="single" w:sz="4" w:color="CCCCCC"/>
            </w:tcBorders>
          </w:tcPr>
          <w:p>
            <w:r>
              <w:rPr>
                <w:sz w:val="20"/>
              </w:rPr>
              <w:t>Frontend gọi /rest/v1/...</w:t>
            </w:r>
          </w:p>
        </w:tc>
      </w:tr>
      <w:tr>
        <w:tc>
          <w:tcPr>
            <w:tcW w:type="dxa" w:w="1701"/>
            <w:tcBorders>
              <w:top w:val="single" w:sz="4" w:color="CCCCCC"/>
              <w:left w:val="single" w:sz="4" w:color="CCCCCC"/>
              <w:bottom w:val="single" w:sz="4" w:color="CCCCCC"/>
              <w:right w:val="single" w:sz="4" w:color="CCCCCC"/>
            </w:tcBorders>
          </w:tcPr>
          <w:p>
            <w:r>
              <w:rPr>
                <w:sz w:val="20"/>
              </w:rPr>
              <w:t>Triggers</w:t>
            </w:r>
          </w:p>
        </w:tc>
        <w:tc>
          <w:tcPr>
            <w:tcW w:type="dxa" w:w="3969"/>
            <w:tcBorders>
              <w:top w:val="single" w:sz="4" w:color="CCCCCC"/>
              <w:left w:val="single" w:sz="4" w:color="CCCCCC"/>
              <w:bottom w:val="single" w:sz="4" w:color="CCCCCC"/>
              <w:right w:val="single" w:sz="4" w:color="CCCCCC"/>
            </w:tcBorders>
          </w:tcPr>
          <w:p>
            <w:r>
              <w:rPr>
                <w:sz w:val="20"/>
              </w:rPr>
              <w:t>PL/pgSQL functions</w:t>
            </w:r>
          </w:p>
        </w:tc>
        <w:tc>
          <w:tcPr>
            <w:tcW w:type="dxa" w:w="3402"/>
            <w:tcBorders>
              <w:top w:val="single" w:sz="4" w:color="CCCCCC"/>
              <w:left w:val="single" w:sz="4" w:color="CCCCCC"/>
              <w:bottom w:val="single" w:sz="4" w:color="CCCCCC"/>
              <w:right w:val="single" w:sz="4" w:color="CCCCCC"/>
            </w:tcBorders>
          </w:tcPr>
          <w:p>
            <w:r>
              <w:rPr>
                <w:sz w:val="20"/>
              </w:rPr>
              <w:t>Auto-compute, audit, validate</w:t>
            </w:r>
          </w:p>
        </w:tc>
      </w:tr>
    </w:tbl>
    <w:p>
      <w:pPr>
        <w:spacing w:before="240" w:after="80"/>
      </w:pPr>
      <w:r>
        <w:rPr>
          <w:b/>
          <w:color w:val="333333"/>
          <w:sz w:val="26"/>
        </w:rPr>
        <w:t>DB schema split — VIEW vs BASE TABLE</w:t>
      </w:r>
    </w:p>
    <w:p>
      <w:r>
        <w:rPr>
          <w:b/>
          <w:i w:val="0"/>
          <w:sz w:val="22"/>
        </w:rPr>
        <w:t>Đây là điểm dễ nhầm nhất khi debug:</w:t>
      </w:r>
    </w:p>
    <w:p>
      <w:pPr>
        <w:pStyle w:val="ListBullet"/>
        <w:ind w:left="283"/>
      </w:pPr>
      <w:r>
        <w:rPr>
          <w:sz w:val="22"/>
        </w:rPr>
        <w:t>Base tables ở schema b2b: deals, partners, chat_rooms, chat_messages, notifications, advances, settlements, drc_disputes, partner_ledger, partner_users, deal_delivery_plans, acceptances, auctions, daily_price_list</w:t>
      </w:r>
    </w:p>
    <w:p>
      <w:pPr>
        <w:pStyle w:val="ListBullet"/>
        <w:ind w:left="283"/>
      </w:pPr>
      <w:r>
        <w:rPr>
          <w:sz w:val="22"/>
        </w:rPr>
        <w:t>Views ở schema public: b2b_partners, b2b_deals, b2b_chat_rooms, b2b_settlements, ... (security_invoker = true)</w:t>
      </w:r>
    </w:p>
    <w:p>
      <w:pPr>
        <w:pStyle w:val="ListBullet"/>
        <w:ind w:left="283"/>
      </w:pPr>
      <w:r>
        <w:rPr>
          <w:sz w:val="22"/>
        </w:rPr>
        <w:t>Code Frontend gọi /rest/v1/b2b_deals → hit VIEW, không hit base table</w:t>
      </w:r>
    </w:p>
    <w:p>
      <w:pPr>
        <w:pStyle w:val="ListBullet"/>
        <w:ind w:left="283"/>
      </w:pPr>
      <w:r>
        <w:rPr>
          <w:sz w:val="22"/>
        </w:rPr>
        <w:t>VIEW định nghĩa SELECT * FROM b2b.X — nhưng cột FROZEN tại lúc CREATE</w:t>
      </w:r>
    </w:p>
    <w:tbl>
      <w:tblPr>
        <w:tblW w:type="auto" w:w="0"/>
        <w:tblLook w:firstColumn="1" w:firstRow="1" w:lastColumn="0" w:lastRow="0" w:noHBand="0" w:noVBand="1" w:val="04A0"/>
      </w:tblPr>
      <w:tblGrid>
        <w:gridCol w:w="9525"/>
      </w:tblGrid>
      <w:tr>
        <w:tc>
          <w:tcPr>
            <w:tcW w:type="dxa" w:w="9525"/>
            <w:shd w:val="clear" w:color="auto" w:fill="FEE2E2"/>
          </w:tcPr>
          <w:p>
            <w:r/>
            <w:r>
              <w:rPr>
                <w:b/>
                <w:sz w:val="20"/>
              </w:rPr>
              <w:t xml:space="preserve">🚨 Quan trọng: </w:t>
            </w:r>
            <w:r>
              <w:rPr>
                <w:i/>
                <w:sz w:val="20"/>
              </w:rPr>
              <w:t>Khi ALTER TABLE base ADD COLUMN, view KHÔNG tự pick up. Phải DROP + CREATE view + GRANT + NOTIFY pgrst. Đây chính là gap mà migration b2b_views_resync_intake_v4.sql (2026-05-03) đã fix.</w:t>
            </w:r>
          </w:p>
        </w:tc>
      </w:tr>
    </w:tbl>
    <w:p>
      <w:r>
        <w:br w:type="page"/>
      </w:r>
    </w:p>
    <w:p>
      <w:pPr>
        <w:spacing w:before="400" w:after="200"/>
        <w:pBdr>
          <w:bottom w:val="single" w:sz="16" w:color="1B4D3E"/>
        </w:pBdr>
      </w:pPr>
      <w:r>
        <w:rPr>
          <w:b/>
          <w:color w:val="1B4D3E"/>
          <w:sz w:val="44"/>
        </w:rPr>
        <w:t>PHẦN B — 9 LUỒNG CHI TIẾT</w:t>
      </w:r>
    </w:p>
    <w:p>
      <w:pPr>
        <w:spacing w:before="320" w:after="160"/>
      </w:pPr>
      <w:r>
        <w:rPr>
          <w:b/>
          <w:color w:val="CA252C"/>
          <w:sz w:val="32"/>
        </w:rPr>
        <w:t>Luồng 1. Booking → Deal (Standard từ chat)</w:t>
      </w:r>
    </w:p>
    <w:p>
      <w:pPr>
        <w:spacing w:before="240" w:after="80"/>
      </w:pPr>
      <w:r>
        <w:rPr>
          <w:b/>
          <w:color w:val="333333"/>
          <w:sz w:val="26"/>
        </w:rPr>
        <w:t>Mục đích kinh doanh</w:t>
      </w:r>
    </w:p>
    <w:p>
      <w:r>
        <w:rPr>
          <w:b w:val="0"/>
          <w:i w:val="0"/>
          <w:sz w:val="22"/>
        </w:rPr>
        <w:t>Đại lý tạo "Phiếu chốt mủ" trong chat (booking). NV Thu mua xác nhận để tạo Deal chính thức. Đây là luồng phổ biến nhất với đại lý ổn định.</w:t>
      </w:r>
    </w:p>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[ĐẠI LÝ Portal]              [ERP Thu mua]                [DATABASE]</w:t>
            </w:r>
          </w:p>
          <w:p>
            <w:r>
              <w:rPr>
                <w:rFonts w:ascii="Consolas" w:hAnsi="Consolas"/>
                <w:color w:val="000000"/>
                <w:sz w:val="18"/>
              </w:rPr>
              <w:t xml:space="preserve">      |                              |                              |</w:t>
            </w:r>
          </w:p>
          <w:p>
            <w:r>
              <w:rPr>
                <w:rFonts w:ascii="Consolas" w:hAnsi="Consolas"/>
                <w:color w:val="000000"/>
                <w:sz w:val="18"/>
              </w:rPr>
              <w:t xml:space="preserve">   1) |--Tạo booking-----------------&gt;|                              |</w:t>
            </w:r>
          </w:p>
          <w:p>
            <w:r>
              <w:rPr>
                <w:rFonts w:ascii="Consolas" w:hAnsi="Consolas"/>
                <w:color w:val="000000"/>
                <w:sz w:val="18"/>
              </w:rPr>
              <w:t xml:space="preserve">      |  (qty, price, DRC, product)   |                              |</w:t>
            </w:r>
          </w:p>
          <w:p>
            <w:r>
              <w:rPr>
                <w:rFonts w:ascii="Consolas" w:hAnsi="Consolas"/>
                <w:color w:val="000000"/>
                <w:sz w:val="18"/>
              </w:rPr>
              <w:t xml:space="preserve">      |                              |--INSERT chat_messages-------&gt;|</w:t>
            </w:r>
          </w:p>
          <w:p>
            <w:r>
              <w:rPr>
                <w:rFonts w:ascii="Consolas" w:hAnsi="Consolas"/>
                <w:color w:val="000000"/>
                <w:sz w:val="18"/>
              </w:rPr>
              <w:t xml:space="preserve">      |                              |  (message_type='booking',    |</w:t>
            </w:r>
          </w:p>
          <w:p>
            <w:r>
              <w:rPr>
                <w:rFonts w:ascii="Consolas" w:hAnsi="Consolas"/>
                <w:color w:val="000000"/>
                <w:sz w:val="18"/>
              </w:rPr>
              <w:t xml:space="preserve">      |                              |   metadata.booking={...})    |</w:t>
            </w:r>
          </w:p>
          <w:p>
            <w:r>
              <w:rPr>
                <w:rFonts w:ascii="Consolas" w:hAnsi="Consolas"/>
                <w:color w:val="000000"/>
                <w:sz w:val="18"/>
              </w:rPr>
              <w:t xml:space="preserve">      |&lt;---realtime push (Portal)----|                              |</w:t>
            </w:r>
          </w:p>
          <w:p>
            <w:r>
              <w:rPr>
                <w:rFonts w:ascii="Consolas" w:hAnsi="Consolas"/>
                <w:color w:val="000000"/>
                <w:sz w:val="18"/>
              </w:rPr>
              <w:t xml:space="preserve">      |                              |                              |</w:t>
            </w:r>
          </w:p>
          <w:p>
            <w:r>
              <w:rPr>
                <w:rFonts w:ascii="Consolas" w:hAnsi="Consolas"/>
                <w:color w:val="000000"/>
                <w:sz w:val="18"/>
              </w:rPr>
              <w:t xml:space="preserve">   2) |                              |&lt;--BookingCard hiện trong chat|</w:t>
            </w:r>
          </w:p>
          <w:p>
            <w:r>
              <w:rPr>
                <w:rFonts w:ascii="Consolas" w:hAnsi="Consolas"/>
                <w:color w:val="000000"/>
                <w:sz w:val="18"/>
              </w:rPr>
              <w:t xml:space="preserve">      |                              |                              |</w:t>
            </w:r>
          </w:p>
          <w:p>
            <w:r>
              <w:rPr>
                <w:rFonts w:ascii="Consolas" w:hAnsi="Consolas"/>
                <w:color w:val="000000"/>
                <w:sz w:val="18"/>
              </w:rPr>
              <w:t xml:space="preserve">   3) |                              |--Click "Tạo Deal"            |</w:t>
            </w:r>
          </w:p>
          <w:p>
            <w:r>
              <w:rPr>
                <w:rFonts w:ascii="Consolas" w:hAnsi="Consolas"/>
                <w:color w:val="000000"/>
                <w:sz w:val="18"/>
              </w:rPr>
              <w:t xml:space="preserve">      |                              |--Mở ConfirmDealModal         |</w:t>
            </w:r>
          </w:p>
          <w:p>
            <w:r>
              <w:rPr>
                <w:rFonts w:ascii="Consolas" w:hAnsi="Consolas"/>
                <w:color w:val="000000"/>
                <w:sz w:val="18"/>
              </w:rPr>
              <w:t xml:space="preserve">      |                              |  (lock fields từ booking)    |</w:t>
            </w:r>
          </w:p>
          <w:p>
            <w:r>
              <w:rPr>
                <w:rFonts w:ascii="Consolas" w:hAnsi="Consolas"/>
                <w:color w:val="000000"/>
                <w:sz w:val="18"/>
              </w:rPr>
              <w:t xml:space="preserve">      |                              |                              |</w:t>
            </w:r>
          </w:p>
          <w:p>
            <w:r>
              <w:rPr>
                <w:rFonts w:ascii="Consolas" w:hAnsi="Consolas"/>
                <w:color w:val="000000"/>
                <w:sz w:val="18"/>
              </w:rPr>
              <w:t xml:space="preserve">   4) |                              |--Submit form                 |</w:t>
            </w:r>
          </w:p>
          <w:p>
            <w:r>
              <w:rPr>
                <w:rFonts w:ascii="Consolas" w:hAnsi="Consolas"/>
                <w:color w:val="000000"/>
                <w:sz w:val="18"/>
              </w:rPr>
              <w:t xml:space="preserve">      |                              |  → confirmDealFromChat()    |</w:t>
            </w:r>
          </w:p>
          <w:p>
            <w:r>
              <w:rPr>
                <w:rFonts w:ascii="Consolas" w:hAnsi="Consolas"/>
                <w:color w:val="000000"/>
                <w:sz w:val="18"/>
              </w:rPr>
              <w:t xml:space="preserve">      |                              |    → CHECK partner.status   |</w:t>
            </w:r>
          </w:p>
          <w:p>
            <w:r>
              <w:rPr>
                <w:rFonts w:ascii="Consolas" w:hAnsi="Consolas"/>
                <w:color w:val="000000"/>
                <w:sz w:val="18"/>
              </w:rPr>
              <w:t xml:space="preserve">      |                              |    → CHECK booking unique   |</w:t>
            </w:r>
          </w:p>
          <w:p>
            <w:r>
              <w:rPr>
                <w:rFonts w:ascii="Consolas" w:hAnsi="Consolas"/>
                <w:color w:val="000000"/>
                <w:sz w:val="18"/>
              </w:rPr>
              <w:t xml:space="preserve">      |                              |    → INSERT b2b_deals-------&gt;|</w:t>
            </w:r>
          </w:p>
          <w:p>
            <w:r>
              <w:rPr>
                <w:rFonts w:ascii="Consolas" w:hAnsi="Consolas"/>
                <w:color w:val="000000"/>
                <w:sz w:val="18"/>
              </w:rPr>
              <w:t xml:space="preserve">      |                              |    → INSERT advance---------&gt;|</w:t>
            </w:r>
          </w:p>
          <w:p>
            <w:r>
              <w:rPr>
                <w:rFonts w:ascii="Consolas" w:hAnsi="Consolas"/>
                <w:color w:val="000000"/>
                <w:sz w:val="18"/>
              </w:rPr>
              <w:t xml:space="preserve">      |                              |    → INSERT ledger entry----&gt;|</w:t>
            </w:r>
          </w:p>
          <w:p>
            <w:r>
              <w:rPr>
                <w:rFonts w:ascii="Consolas" w:hAnsi="Consolas"/>
                <w:color w:val="000000"/>
                <w:sz w:val="18"/>
              </w:rPr>
              <w:t xml:space="preserve">      |                              |    → UPDATE booking msg      |</w:t>
            </w:r>
          </w:p>
          <w:p>
            <w:r>
              <w:rPr>
                <w:rFonts w:ascii="Consolas" w:hAnsi="Consolas"/>
                <w:color w:val="000000"/>
                <w:sz w:val="18"/>
              </w:rPr>
              <w:t xml:space="preserve">      |                              |    → INSERT DealCard msg     |</w:t>
            </w:r>
          </w:p>
          <w:p>
            <w:r>
              <w:rPr>
                <w:rFonts w:ascii="Consolas" w:hAnsi="Consolas"/>
                <w:color w:val="000000"/>
                <w:sz w:val="18"/>
              </w:rPr>
              <w:t xml:space="preserve">      |&lt;---DealCard tự update--------|&lt;-----realtime push-----------|</w:t>
            </w:r>
          </w:p>
          <w:p>
            <w:r>
              <w:rPr>
                <w:rFonts w:ascii="Consolas" w:hAnsi="Consolas"/>
                <w:color w:val="000000"/>
                <w:sz w:val="18"/>
              </w:rPr>
              <w:t xml:space="preserve">      |                              |                              |</w:t>
            </w:r>
          </w:p>
          <w:p>
            <w:r>
              <w:rPr>
                <w:rFonts w:ascii="Consolas" w:hAnsi="Consolas"/>
                <w:color w:val="000000"/>
                <w:sz w:val="18"/>
              </w:rPr>
              <w:t xml:space="preserve"> </w:t>
            </w:r>
          </w:p>
        </w:tc>
      </w:tr>
    </w:tbl>
    <w:p>
      <w:pPr>
        <w:spacing w:before="240" w:after="80"/>
      </w:pPr>
      <w:r>
        <w:rPr>
          <w:b/>
          <w:color w:val="333333"/>
          <w:sz w:val="26"/>
        </w:rPr>
        <w:t>Step by step — phía user</w:t>
      </w:r>
    </w:p>
    <w:p>
      <w:pPr>
        <w:pStyle w:val="ListNumber"/>
      </w:pPr>
      <w:r>
        <w:rPr>
          <w:sz w:val="22"/>
        </w:rPr>
        <w:t>Đại lý mở chat trong portal, click icon đính kèm 📎 → "Tạo phiếu chốt mủ".</w:t>
      </w:r>
    </w:p>
    <w:p>
      <w:pPr>
        <w:pStyle w:val="ListNumber"/>
      </w:pPr>
      <w:r>
        <w:rPr>
          <w:sz w:val="22"/>
        </w:rPr>
        <w:t>Điền form Booking: loại sản phẩm (mủ tạp / mủ nước / mủ đông), số lượng (kg hoặc tấn), DRC kỳ vọng %, đơn giá VNĐ/kg, đơn vị giá (giá ướt / khô).</w:t>
      </w:r>
    </w:p>
    <w:p>
      <w:pPr>
        <w:pStyle w:val="ListNumber"/>
      </w:pPr>
      <w:r>
        <w:rPr>
          <w:sz w:val="22"/>
        </w:rPr>
        <w:t>Click "Gửi" → tin nhắn dạng BookingCard xuất hiện 2 phía (đại lý + ERP).</w:t>
      </w:r>
    </w:p>
    <w:p>
      <w:pPr>
        <w:pStyle w:val="ListNumber"/>
      </w:pPr>
      <w:r>
        <w:rPr>
          <w:sz w:val="22"/>
        </w:rPr>
        <w:t>NV Thu mua thấy chat — click vào BookingCard → button "Xác nhận / Tạo Deal" hiện ra.</w:t>
      </w:r>
    </w:p>
    <w:p>
      <w:pPr>
        <w:pStyle w:val="ListNumber"/>
      </w:pPr>
      <w:r>
        <w:rPr>
          <w:sz w:val="22"/>
        </w:rPr>
        <w:t>Modal ConfirmDealModal mở. Các field từ booking BỊ KHÓA (loại mủ, qty, DRC, đơn giá) — chỉ sửa được: target_facility_id (kho nhận hàng), delivery_date, deal_notes, advance section.</w:t>
      </w:r>
    </w:p>
    <w:p>
      <w:pPr>
        <w:pStyle w:val="ListNumber"/>
      </w:pPr>
      <w:r>
        <w:rPr>
          <w:sz w:val="22"/>
        </w:rPr>
        <w:t>Optional: tích "Tạm ứng" → nhập số tiền + payment method (cash/transfer).</w:t>
      </w:r>
    </w:p>
    <w:p>
      <w:pPr>
        <w:pStyle w:val="ListNumber"/>
      </w:pPr>
      <w:r>
        <w:rPr>
          <w:sz w:val="22"/>
        </w:rPr>
        <w:t>Submit → Deal mới với status=processing. DealCard message tự xuất hiện trong chat 2 phía. Nếu có advance, ledger entry tự ghi.</w:t>
      </w:r>
    </w:p>
    <w:p>
      <w:pPr>
        <w:spacing w:before="240" w:after="80"/>
      </w:pPr>
      <w:r>
        <w:rPr>
          <w:b/>
          <w:color w:val="333333"/>
          <w:sz w:val="26"/>
        </w:rPr>
        <w:t>Đằng sau hậu trường — backend code</w:t>
      </w:r>
    </w:p>
    <w:p>
      <w:r>
        <w:rPr>
          <w:b/>
          <w:i w:val="0"/>
          <w:sz w:val="22"/>
        </w:rPr>
        <w:t>File: src/services/b2b/dealConfirmService.ts, function confirmDealFromChat()</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Pseudo SQL transaction:</w:t>
            </w:r>
          </w:p>
          <w:p>
            <w:r>
              <w:rPr>
                <w:rFonts w:ascii="Consolas" w:hAnsi="Consolas"/>
                <w:color w:val="000000"/>
                <w:sz w:val="18"/>
              </w:rPr>
              <w:t>BEGIN;</w:t>
            </w:r>
          </w:p>
          <w:p>
            <w:r>
              <w:rPr>
                <w:rFonts w:ascii="Consolas" w:hAnsi="Consolas"/>
                <w:color w:val="000000"/>
                <w:sz w:val="18"/>
              </w:rPr>
              <w:t xml:space="preserve">  -- Validation</w:t>
            </w:r>
          </w:p>
          <w:p>
            <w:r>
              <w:rPr>
                <w:rFonts w:ascii="Consolas" w:hAnsi="Consolas"/>
                <w:color w:val="000000"/>
                <w:sz w:val="18"/>
              </w:rPr>
              <w:t xml:space="preserve">  CHECK (qty &gt; 0 AND price &gt;= 0 AND drc IN (0,100]);</w:t>
            </w:r>
          </w:p>
          <w:p>
            <w:r>
              <w:rPr>
                <w:rFonts w:ascii="Consolas" w:hAnsi="Consolas"/>
                <w:color w:val="000000"/>
                <w:sz w:val="18"/>
              </w:rPr>
              <w:t xml:space="preserve">  SELECT status FROM b2b.partners WHERE id = partner_id;</w:t>
            </w:r>
          </w:p>
          <w:p>
            <w:r>
              <w:rPr>
                <w:rFonts w:ascii="Consolas" w:hAnsi="Consolas"/>
                <w:color w:val="000000"/>
                <w:sz w:val="18"/>
              </w:rPr>
              <w:t xml:space="preserve">  IF status != 'verified' THEN RAISE EXCEPTION 'Đại lý đang bị tạm ngưng';</w:t>
            </w:r>
          </w:p>
          <w:p>
            <w:r>
              <w:rPr>
                <w:rFonts w:ascii="Consolas" w:hAnsi="Consolas"/>
                <w:color w:val="000000"/>
                <w:sz w:val="18"/>
              </w:rPr>
              <w:t xml:space="preserve"> </w:t>
            </w:r>
          </w:p>
          <w:p>
            <w:r>
              <w:rPr>
                <w:rFonts w:ascii="Consolas" w:hAnsi="Consolas"/>
                <w:color w:val="000000"/>
                <w:sz w:val="18"/>
              </w:rPr>
              <w:t xml:space="preserve">  -- Pre-check duplicate (Gap #1)</w:t>
            </w:r>
          </w:p>
          <w:p>
            <w:r>
              <w:rPr>
                <w:rFonts w:ascii="Consolas" w:hAnsi="Consolas"/>
                <w:color w:val="000000"/>
                <w:sz w:val="18"/>
              </w:rPr>
              <w:t xml:space="preserve">  CHECK (NOT EXISTS deal WHERE booking_id = X);</w:t>
            </w:r>
          </w:p>
          <w:p>
            <w:r>
              <w:rPr>
                <w:rFonts w:ascii="Consolas" w:hAnsi="Consolas"/>
                <w:color w:val="000000"/>
                <w:sz w:val="18"/>
              </w:rPr>
              <w:t xml:space="preserve"> </w:t>
            </w:r>
          </w:p>
          <w:p>
            <w:r>
              <w:rPr>
                <w:rFonts w:ascii="Consolas" w:hAnsi="Consolas"/>
                <w:color w:val="000000"/>
                <w:sz w:val="18"/>
              </w:rPr>
              <w:t xml:space="preserve">  -- Insert deal</w:t>
            </w:r>
          </w:p>
          <w:p>
            <w:r>
              <w:rPr>
                <w:rFonts w:ascii="Consolas" w:hAnsi="Consolas"/>
                <w:color w:val="000000"/>
                <w:sz w:val="18"/>
              </w:rPr>
              <w:t xml:space="preserve">  INSERT INTO b2b.deals (</w:t>
            </w:r>
          </w:p>
          <w:p>
            <w:r>
              <w:rPr>
                <w:rFonts w:ascii="Consolas" w:hAnsi="Consolas"/>
                <w:color w:val="000000"/>
                <w:sz w:val="18"/>
              </w:rPr>
              <w:t xml:space="preserve">    deal_number,         -- DL[YYMM]-[RANDOM4]</w:t>
            </w:r>
          </w:p>
          <w:p>
            <w:r>
              <w:rPr>
                <w:rFonts w:ascii="Consolas" w:hAnsi="Consolas"/>
                <w:color w:val="000000"/>
                <w:sz w:val="18"/>
              </w:rPr>
              <w:t xml:space="preserve">    partner_id, status,  -- status='processing'</w:t>
            </w:r>
          </w:p>
          <w:p>
            <w:r>
              <w:rPr>
                <w:rFonts w:ascii="Consolas" w:hAnsi="Consolas"/>
                <w:color w:val="000000"/>
                <w:sz w:val="18"/>
              </w:rPr>
              <w:t xml:space="preserve">    quantity_kg, unit_price, expected_drc, price_unit,</w:t>
            </w:r>
          </w:p>
          <w:p>
            <w:r>
              <w:rPr>
                <w:rFonts w:ascii="Consolas" w:hAnsi="Consolas"/>
                <w:color w:val="000000"/>
                <w:sz w:val="18"/>
              </w:rPr>
              <w:t xml:space="preserve">    total_value_vnd,     -- = qty × price × (DRC/100 nếu price_unit='dry')</w:t>
            </w:r>
          </w:p>
          <w:p>
            <w:r>
              <w:rPr>
                <w:rFonts w:ascii="Consolas" w:hAnsi="Consolas"/>
                <w:color w:val="000000"/>
                <w:sz w:val="18"/>
              </w:rPr>
              <w:t xml:space="preserve">    booking_id, target_facility_id, lot_code</w:t>
            </w:r>
          </w:p>
          <w:p>
            <w:r>
              <w:rPr>
                <w:rFonts w:ascii="Consolas" w:hAnsi="Consolas"/>
                <w:color w:val="000000"/>
                <w:sz w:val="18"/>
              </w:rPr>
              <w:t xml:space="preserve">  );</w:t>
            </w:r>
          </w:p>
          <w:p>
            <w:r>
              <w:rPr>
                <w:rFonts w:ascii="Consolas" w:hAnsi="Consolas"/>
                <w:color w:val="000000"/>
                <w:sz w:val="18"/>
              </w:rPr>
              <w:t xml:space="preserve"> </w:t>
            </w:r>
          </w:p>
          <w:p>
            <w:r>
              <w:rPr>
                <w:rFonts w:ascii="Consolas" w:hAnsi="Consolas"/>
                <w:color w:val="000000"/>
                <w:sz w:val="18"/>
              </w:rPr>
              <w:t xml:space="preserve">  -- Optional advance</w:t>
            </w:r>
          </w:p>
          <w:p>
            <w:r>
              <w:rPr>
                <w:rFonts w:ascii="Consolas" w:hAnsi="Consolas"/>
                <w:color w:val="000000"/>
                <w:sz w:val="18"/>
              </w:rPr>
              <w:t xml:space="preserve">  IF formData.has_advance THEN</w:t>
            </w:r>
          </w:p>
          <w:p>
            <w:r>
              <w:rPr>
                <w:rFonts w:ascii="Consolas" w:hAnsi="Consolas"/>
                <w:color w:val="000000"/>
                <w:sz w:val="18"/>
              </w:rPr>
              <w:t xml:space="preserve">    INSERT INTO b2b.advances (deal_id, amount, status='approved');</w:t>
            </w:r>
          </w:p>
          <w:p>
            <w:r>
              <w:rPr>
                <w:rFonts w:ascii="Consolas" w:hAnsi="Consolas"/>
                <w:color w:val="000000"/>
                <w:sz w:val="18"/>
              </w:rPr>
              <w:t xml:space="preserve">    -- markPaid() sẽ INSERT ledger entry_type='advance_paid'</w:t>
            </w:r>
          </w:p>
          <w:p>
            <w:r>
              <w:rPr>
                <w:rFonts w:ascii="Consolas" w:hAnsi="Consolas"/>
                <w:color w:val="000000"/>
                <w:sz w:val="18"/>
              </w:rPr>
              <w:t xml:space="preserve">    -- → Trigger: compute_b2b_ledger_running_balance fires</w:t>
            </w:r>
          </w:p>
          <w:p>
            <w:r>
              <w:rPr>
                <w:rFonts w:ascii="Consolas" w:hAnsi="Consolas"/>
                <w:color w:val="000000"/>
                <w:sz w:val="18"/>
              </w:rPr>
              <w:t xml:space="preserve">  END IF;</w:t>
            </w:r>
          </w:p>
          <w:p>
            <w:r>
              <w:rPr>
                <w:rFonts w:ascii="Consolas" w:hAnsi="Consolas"/>
                <w:color w:val="000000"/>
                <w:sz w:val="18"/>
              </w:rPr>
              <w:t xml:space="preserve"> </w:t>
            </w:r>
          </w:p>
          <w:p>
            <w:r>
              <w:rPr>
                <w:rFonts w:ascii="Consolas" w:hAnsi="Consolas"/>
                <w:color w:val="000000"/>
                <w:sz w:val="18"/>
              </w:rPr>
              <w:t xml:space="preserve">  -- Update booking message metadata</w:t>
            </w:r>
          </w:p>
          <w:p>
            <w:r>
              <w:rPr>
                <w:rFonts w:ascii="Consolas" w:hAnsi="Consolas"/>
                <w:color w:val="000000"/>
                <w:sz w:val="18"/>
              </w:rPr>
              <w:t xml:space="preserve">  UPDATE b2b.chat_messages</w:t>
            </w:r>
          </w:p>
          <w:p>
            <w:r>
              <w:rPr>
                <w:rFonts w:ascii="Consolas" w:hAnsi="Consolas"/>
                <w:color w:val="000000"/>
                <w:sz w:val="18"/>
              </w:rPr>
              <w:t xml:space="preserve">    SET metadata = jsonb_set(metadata, '{booking,status}', '"confirmed"')</w:t>
            </w:r>
          </w:p>
          <w:p>
            <w:r>
              <w:rPr>
                <w:rFonts w:ascii="Consolas" w:hAnsi="Consolas"/>
                <w:color w:val="000000"/>
                <w:sz w:val="18"/>
              </w:rPr>
              <w:t xml:space="preserve">    WHERE id = bookingMessageId;</w:t>
            </w:r>
          </w:p>
          <w:p>
            <w:r>
              <w:rPr>
                <w:rFonts w:ascii="Consolas" w:hAnsi="Consolas"/>
                <w:color w:val="000000"/>
                <w:sz w:val="18"/>
              </w:rPr>
              <w:t xml:space="preserve"> </w:t>
            </w:r>
          </w:p>
          <w:p>
            <w:r>
              <w:rPr>
                <w:rFonts w:ascii="Consolas" w:hAnsi="Consolas"/>
                <w:color w:val="000000"/>
                <w:sz w:val="18"/>
              </w:rPr>
              <w:t xml:space="preserve">  -- Insert DealCard message</w:t>
            </w:r>
          </w:p>
          <w:p>
            <w:r>
              <w:rPr>
                <w:rFonts w:ascii="Consolas" w:hAnsi="Consolas"/>
                <w:color w:val="000000"/>
                <w:sz w:val="18"/>
              </w:rPr>
              <w:t xml:space="preserve">  INSERT INTO b2b.chat_messages (</w:t>
            </w:r>
          </w:p>
          <w:p>
            <w:r>
              <w:rPr>
                <w:rFonts w:ascii="Consolas" w:hAnsi="Consolas"/>
                <w:color w:val="000000"/>
                <w:sz w:val="18"/>
              </w:rPr>
              <w:t xml:space="preserve">    room_id, message_type='deal',</w:t>
            </w:r>
          </w:p>
          <w:p>
            <w:r>
              <w:rPr>
                <w:rFonts w:ascii="Consolas" w:hAnsi="Consolas"/>
                <w:color w:val="000000"/>
                <w:sz w:val="18"/>
              </w:rPr>
              <w:t xml:space="preserve">    metadata={'deal':{deal_number, qty, price, ...}}</w:t>
            </w:r>
          </w:p>
          <w:p>
            <w:r>
              <w:rPr>
                <w:rFonts w:ascii="Consolas" w:hAnsi="Consolas"/>
                <w:color w:val="000000"/>
                <w:sz w:val="18"/>
              </w:rPr>
              <w:t xml:space="preserve">  );</w:t>
            </w:r>
          </w:p>
          <w:p>
            <w:r>
              <w:rPr>
                <w:rFonts w:ascii="Consolas" w:hAnsi="Consolas"/>
                <w:color w:val="000000"/>
                <w:sz w:val="18"/>
              </w:rPr>
              <w:t>COMMIT;</w:t>
            </w:r>
          </w:p>
        </w:tc>
      </w:tr>
    </w:tbl>
    <w:p>
      <w:pPr>
        <w:spacing w:before="240" w:after="80"/>
      </w:pPr>
      <w:r>
        <w:rPr>
          <w:b/>
          <w:color w:val="333333"/>
          <w:sz w:val="26"/>
        </w:rPr>
        <w:t>Triggers fire trong luồng này</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Trigger</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Bảng</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Khi nào fire</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Tác dụng</w:t>
            </w:r>
          </w:p>
        </w:tc>
      </w:tr>
      <w:tr>
        <w:tc>
          <w:tcPr>
            <w:tcW w:type="dxa" w:w="2381"/>
            <w:tcBorders>
              <w:top w:val="single" w:sz="4" w:color="CCCCCC"/>
              <w:left w:val="single" w:sz="4" w:color="CCCCCC"/>
              <w:bottom w:val="single" w:sz="4" w:color="CCCCCC"/>
              <w:right w:val="single" w:sz="4" w:color="CCCCCC"/>
            </w:tcBorders>
          </w:tcPr>
          <w:p>
            <w:r>
              <w:rPr>
                <w:sz w:val="20"/>
              </w:rPr>
              <w:t>idx_deals_booking_id_unique</w:t>
            </w:r>
          </w:p>
        </w:tc>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INSERT có booking_id</w:t>
            </w:r>
          </w:p>
        </w:tc>
        <w:tc>
          <w:tcPr>
            <w:tcW w:type="dxa" w:w="2381"/>
            <w:tcBorders>
              <w:top w:val="single" w:sz="4" w:color="CCCCCC"/>
              <w:left w:val="single" w:sz="4" w:color="CCCCCC"/>
              <w:bottom w:val="single" w:sz="4" w:color="CCCCCC"/>
              <w:right w:val="single" w:sz="4" w:color="CCCCCC"/>
            </w:tcBorders>
          </w:tcPr>
          <w:p>
            <w:r>
              <w:rPr>
                <w:sz w:val="20"/>
              </w:rPr>
              <w:t>Chặn 2 NV cùng confirm 1 booking (race condition)</w:t>
            </w:r>
          </w:p>
        </w:tc>
      </w:tr>
      <w:tr>
        <w:tc>
          <w:tcPr>
            <w:tcW w:type="dxa" w:w="2381"/>
            <w:tcBorders>
              <w:top w:val="single" w:sz="4" w:color="CCCCCC"/>
              <w:left w:val="single" w:sz="4" w:color="CCCCCC"/>
              <w:bottom w:val="single" w:sz="4" w:color="CCCCCC"/>
              <w:right w:val="single" w:sz="4" w:color="CCCCCC"/>
            </w:tcBorders>
          </w:tcPr>
          <w:p>
            <w:r>
              <w:rPr>
                <w:sz w:val="20"/>
              </w:rPr>
              <w:t>compute_b2b_ledger_running_balance</w:t>
            </w:r>
          </w:p>
        </w:tc>
        <w:tc>
          <w:tcPr>
            <w:tcW w:type="dxa" w:w="2381"/>
            <w:tcBorders>
              <w:top w:val="single" w:sz="4" w:color="CCCCCC"/>
              <w:left w:val="single" w:sz="4" w:color="CCCCCC"/>
              <w:bottom w:val="single" w:sz="4" w:color="CCCCCC"/>
              <w:right w:val="single" w:sz="4" w:color="CCCCCC"/>
            </w:tcBorders>
          </w:tcPr>
          <w:p>
            <w:r>
              <w:rPr>
                <w:sz w:val="20"/>
              </w:rPr>
              <w:t>b2b.partner_ledger</w:t>
            </w:r>
          </w:p>
        </w:tc>
        <w:tc>
          <w:tcPr>
            <w:tcW w:type="dxa" w:w="2381"/>
            <w:tcBorders>
              <w:top w:val="single" w:sz="4" w:color="CCCCCC"/>
              <w:left w:val="single" w:sz="4" w:color="CCCCCC"/>
              <w:bottom w:val="single" w:sz="4" w:color="CCCCCC"/>
              <w:right w:val="single" w:sz="4" w:color="CCCCCC"/>
            </w:tcBorders>
          </w:tcPr>
          <w:p>
            <w:r>
              <w:rPr>
                <w:sz w:val="20"/>
              </w:rPr>
              <w:t>INSERT/UPDATE entry</w:t>
            </w:r>
          </w:p>
        </w:tc>
        <w:tc>
          <w:tcPr>
            <w:tcW w:type="dxa" w:w="2381"/>
            <w:tcBorders>
              <w:top w:val="single" w:sz="4" w:color="CCCCCC"/>
              <w:left w:val="single" w:sz="4" w:color="CCCCCC"/>
              <w:bottom w:val="single" w:sz="4" w:color="CCCCCC"/>
              <w:right w:val="single" w:sz="4" w:color="CCCCCC"/>
            </w:tcBorders>
          </w:tcPr>
          <w:p>
            <w:r>
              <w:rPr>
                <w:sz w:val="20"/>
              </w:rPr>
              <w:t>Auto compute running_balance = SUM(debit-credit)</w:t>
            </w:r>
          </w:p>
        </w:tc>
      </w:tr>
      <w:tr>
        <w:tc>
          <w:tcPr>
            <w:tcW w:type="dxa" w:w="2381"/>
            <w:tcBorders>
              <w:top w:val="single" w:sz="4" w:color="CCCCCC"/>
              <w:left w:val="single" w:sz="4" w:color="CCCCCC"/>
              <w:bottom w:val="single" w:sz="4" w:color="CCCCCC"/>
              <w:right w:val="single" w:sz="4" w:color="CCCCCC"/>
            </w:tcBorders>
          </w:tcPr>
          <w:p>
            <w:r>
              <w:rPr>
                <w:sz w:val="20"/>
              </w:rPr>
              <w:t>trg_deal_audit</w:t>
            </w:r>
          </w:p>
        </w:tc>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INSERT/UPDATE/DELETE</w:t>
            </w:r>
          </w:p>
        </w:tc>
        <w:tc>
          <w:tcPr>
            <w:tcW w:type="dxa" w:w="2381"/>
            <w:tcBorders>
              <w:top w:val="single" w:sz="4" w:color="CCCCCC"/>
              <w:left w:val="single" w:sz="4" w:color="CCCCCC"/>
              <w:bottom w:val="single" w:sz="4" w:color="CCCCCC"/>
              <w:right w:val="single" w:sz="4" w:color="CCCCCC"/>
            </w:tcBorders>
          </w:tcPr>
          <w:p>
            <w:r>
              <w:rPr>
                <w:sz w:val="20"/>
              </w:rPr>
              <w:t>Log thay đổi vào deal_audit_log</w:t>
            </w:r>
          </w:p>
        </w:tc>
      </w:tr>
      <w:tr>
        <w:tc>
          <w:tcPr>
            <w:tcW w:type="dxa" w:w="2381"/>
            <w:tcBorders>
              <w:top w:val="single" w:sz="4" w:color="CCCCCC"/>
              <w:left w:val="single" w:sz="4" w:color="CCCCCC"/>
              <w:bottom w:val="single" w:sz="4" w:color="CCCCCC"/>
              <w:right w:val="single" w:sz="4" w:color="CCCCCC"/>
            </w:tcBorders>
          </w:tcPr>
          <w:p>
            <w:r>
              <w:rPr>
                <w:sz w:val="20"/>
              </w:rPr>
              <w:t>Realtime publication</w:t>
            </w:r>
          </w:p>
        </w:tc>
        <w:tc>
          <w:tcPr>
            <w:tcW w:type="dxa" w:w="2381"/>
            <w:tcBorders>
              <w:top w:val="single" w:sz="4" w:color="CCCCCC"/>
              <w:left w:val="single" w:sz="4" w:color="CCCCCC"/>
              <w:bottom w:val="single" w:sz="4" w:color="CCCCCC"/>
              <w:right w:val="single" w:sz="4" w:color="CCCCCC"/>
            </w:tcBorders>
          </w:tcPr>
          <w:p>
            <w:r>
              <w:rPr>
                <w:sz w:val="20"/>
              </w:rPr>
              <w:t>5 b2b tables</w:t>
            </w:r>
          </w:p>
        </w:tc>
        <w:tc>
          <w:tcPr>
            <w:tcW w:type="dxa" w:w="2381"/>
            <w:tcBorders>
              <w:top w:val="single" w:sz="4" w:color="CCCCCC"/>
              <w:left w:val="single" w:sz="4" w:color="CCCCCC"/>
              <w:bottom w:val="single" w:sz="4" w:color="CCCCCC"/>
              <w:right w:val="single" w:sz="4" w:color="CCCCCC"/>
            </w:tcBorders>
          </w:tcPr>
          <w:p>
            <w:r>
              <w:rPr>
                <w:sz w:val="20"/>
              </w:rPr>
              <w:t>Mọi INSERT/UPDATE</w:t>
            </w:r>
          </w:p>
        </w:tc>
        <w:tc>
          <w:tcPr>
            <w:tcW w:type="dxa" w:w="2381"/>
            <w:tcBorders>
              <w:top w:val="single" w:sz="4" w:color="CCCCCC"/>
              <w:left w:val="single" w:sz="4" w:color="CCCCCC"/>
              <w:bottom w:val="single" w:sz="4" w:color="CCCCCC"/>
              <w:right w:val="single" w:sz="4" w:color="CCCCCC"/>
            </w:tcBorders>
          </w:tcPr>
          <w:p>
            <w:r>
              <w:rPr>
                <w:sz w:val="20"/>
              </w:rPr>
              <w:t>Push realtime cho Portal subscribers</w:t>
            </w:r>
          </w:p>
        </w:tc>
      </w:tr>
    </w:tbl>
    <w:p>
      <w:pPr>
        <w:spacing w:before="240" w:after="80"/>
      </w:pPr>
      <w:r>
        <w:rPr>
          <w:b/>
          <w:color w:val="333333"/>
          <w:sz w:val="26"/>
        </w:rPr>
        <w:t>Error handling</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Error</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Nguyên nhân</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Message hiển thị</w:t>
            </w:r>
          </w:p>
        </w:tc>
      </w:tr>
      <w:tr>
        <w:tc>
          <w:tcPr>
            <w:tcW w:type="dxa" w:w="3175"/>
            <w:tcBorders>
              <w:top w:val="single" w:sz="4" w:color="CCCCCC"/>
              <w:left w:val="single" w:sz="4" w:color="CCCCCC"/>
              <w:bottom w:val="single" w:sz="4" w:color="CCCCCC"/>
              <w:right w:val="single" w:sz="4" w:color="CCCCCC"/>
            </w:tcBorders>
          </w:tcPr>
          <w:p>
            <w:r>
              <w:rPr>
                <w:sz w:val="20"/>
              </w:rPr>
              <w:t>PG 23505</w:t>
            </w:r>
          </w:p>
        </w:tc>
        <w:tc>
          <w:tcPr>
            <w:tcW w:type="dxa" w:w="3175"/>
            <w:tcBorders>
              <w:top w:val="single" w:sz="4" w:color="CCCCCC"/>
              <w:left w:val="single" w:sz="4" w:color="CCCCCC"/>
              <w:bottom w:val="single" w:sz="4" w:color="CCCCCC"/>
              <w:right w:val="single" w:sz="4" w:color="CCCCCC"/>
            </w:tcBorders>
          </w:tcPr>
          <w:p>
            <w:r>
              <w:rPr>
                <w:sz w:val="20"/>
              </w:rPr>
              <w:t>2 NV submit cùng 1 booking</w:t>
            </w:r>
          </w:p>
        </w:tc>
        <w:tc>
          <w:tcPr>
            <w:tcW w:type="dxa" w:w="3175"/>
            <w:tcBorders>
              <w:top w:val="single" w:sz="4" w:color="CCCCCC"/>
              <w:left w:val="single" w:sz="4" w:color="CCCCCC"/>
              <w:bottom w:val="single" w:sz="4" w:color="CCCCCC"/>
              <w:right w:val="single" w:sz="4" w:color="CCCCCC"/>
            </w:tcBorders>
          </w:tcPr>
          <w:p>
            <w:r>
              <w:rPr>
                <w:sz w:val="20"/>
              </w:rPr>
              <w:t>"Phiếu chốt này vừa được xác nhận bởi người khác"</w:t>
            </w:r>
          </w:p>
        </w:tc>
      </w:tr>
      <w:tr>
        <w:tc>
          <w:tcPr>
            <w:tcW w:type="dxa" w:w="3175"/>
            <w:tcBorders>
              <w:top w:val="single" w:sz="4" w:color="CCCCCC"/>
              <w:left w:val="single" w:sz="4" w:color="CCCCCC"/>
              <w:bottom w:val="single" w:sz="4" w:color="CCCCCC"/>
              <w:right w:val="single" w:sz="4" w:color="CCCCCC"/>
            </w:tcBorders>
          </w:tcPr>
          <w:p>
            <w:r>
              <w:rPr>
                <w:sz w:val="20"/>
              </w:rPr>
              <w:t>partner.status≠verified</w:t>
            </w:r>
          </w:p>
        </w:tc>
        <w:tc>
          <w:tcPr>
            <w:tcW w:type="dxa" w:w="3175"/>
            <w:tcBorders>
              <w:top w:val="single" w:sz="4" w:color="CCCCCC"/>
              <w:left w:val="single" w:sz="4" w:color="CCCCCC"/>
              <w:bottom w:val="single" w:sz="4" w:color="CCCCCC"/>
              <w:right w:val="single" w:sz="4" w:color="CCCCCC"/>
            </w:tcBorders>
          </w:tcPr>
          <w:p>
            <w:r>
              <w:rPr>
                <w:sz w:val="20"/>
              </w:rPr>
              <w:t>Đại lý bị suspend/reject</w:t>
            </w:r>
          </w:p>
        </w:tc>
        <w:tc>
          <w:tcPr>
            <w:tcW w:type="dxa" w:w="3175"/>
            <w:tcBorders>
              <w:top w:val="single" w:sz="4" w:color="CCCCCC"/>
              <w:left w:val="single" w:sz="4" w:color="CCCCCC"/>
              <w:bottom w:val="single" w:sz="4" w:color="CCCCCC"/>
              <w:right w:val="single" w:sz="4" w:color="CCCCCC"/>
            </w:tcBorders>
          </w:tcPr>
          <w:p>
            <w:r>
              <w:rPr>
                <w:sz w:val="20"/>
              </w:rPr>
              <w:t>"Đại lý đang bị tạm ngưng"</w:t>
            </w:r>
          </w:p>
        </w:tc>
      </w:tr>
      <w:tr>
        <w:tc>
          <w:tcPr>
            <w:tcW w:type="dxa" w:w="3175"/>
            <w:tcBorders>
              <w:top w:val="single" w:sz="4" w:color="CCCCCC"/>
              <w:left w:val="single" w:sz="4" w:color="CCCCCC"/>
              <w:bottom w:val="single" w:sz="4" w:color="CCCCCC"/>
              <w:right w:val="single" w:sz="4" w:color="CCCCCC"/>
            </w:tcBorders>
          </w:tcPr>
          <w:p>
            <w:r>
              <w:rPr>
                <w:sz w:val="20"/>
              </w:rPr>
              <w:t>amount &lt; 0</w:t>
            </w:r>
          </w:p>
        </w:tc>
        <w:tc>
          <w:tcPr>
            <w:tcW w:type="dxa" w:w="3175"/>
            <w:tcBorders>
              <w:top w:val="single" w:sz="4" w:color="CCCCCC"/>
              <w:left w:val="single" w:sz="4" w:color="CCCCCC"/>
              <w:bottom w:val="single" w:sz="4" w:color="CCCCCC"/>
              <w:right w:val="single" w:sz="4" w:color="CCCCCC"/>
            </w:tcBorders>
          </w:tcPr>
          <w:p>
            <w:r>
              <w:rPr>
                <w:sz w:val="20"/>
              </w:rPr>
              <w:t>Giá / qty âm</w:t>
            </w:r>
          </w:p>
        </w:tc>
        <w:tc>
          <w:tcPr>
            <w:tcW w:type="dxa" w:w="3175"/>
            <w:tcBorders>
              <w:top w:val="single" w:sz="4" w:color="CCCCCC"/>
              <w:left w:val="single" w:sz="4" w:color="CCCCCC"/>
              <w:bottom w:val="single" w:sz="4" w:color="CCCCCC"/>
              <w:right w:val="single" w:sz="4" w:color="CCCCCC"/>
            </w:tcBorders>
          </w:tcPr>
          <w:p>
            <w:r>
              <w:rPr>
                <w:sz w:val="20"/>
              </w:rPr>
              <w:t>Validation Zod chặn trước submit</w:t>
            </w:r>
          </w:p>
        </w:tc>
      </w:tr>
      <w:tr>
        <w:tc>
          <w:tcPr>
            <w:tcW w:type="dxa" w:w="3175"/>
            <w:tcBorders>
              <w:top w:val="single" w:sz="4" w:color="CCCCCC"/>
              <w:left w:val="single" w:sz="4" w:color="CCCCCC"/>
              <w:bottom w:val="single" w:sz="4" w:color="CCCCCC"/>
              <w:right w:val="single" w:sz="4" w:color="CCCCCC"/>
            </w:tcBorders>
          </w:tcPr>
          <w:p>
            <w:r>
              <w:rPr>
                <w:sz w:val="20"/>
              </w:rPr>
              <w:t>booking_id NULL trong DealCard</w:t>
            </w:r>
          </w:p>
        </w:tc>
        <w:tc>
          <w:tcPr>
            <w:tcW w:type="dxa" w:w="3175"/>
            <w:tcBorders>
              <w:top w:val="single" w:sz="4" w:color="CCCCCC"/>
              <w:left w:val="single" w:sz="4" w:color="CCCCCC"/>
              <w:bottom w:val="single" w:sz="4" w:color="CCCCCC"/>
              <w:right w:val="single" w:sz="4" w:color="CCCCCC"/>
            </w:tcBorders>
          </w:tcPr>
          <w:p>
            <w:r>
              <w:rPr>
                <w:sz w:val="20"/>
              </w:rPr>
              <w:t>message_type CHECK chưa accept "deal"</w:t>
            </w:r>
          </w:p>
        </w:tc>
        <w:tc>
          <w:tcPr>
            <w:tcW w:type="dxa" w:w="3175"/>
            <w:tcBorders>
              <w:top w:val="single" w:sz="4" w:color="CCCCCC"/>
              <w:left w:val="single" w:sz="4" w:color="CCCCCC"/>
              <w:bottom w:val="single" w:sz="4" w:color="CCCCCC"/>
              <w:right w:val="single" w:sz="4" w:color="CCCCCC"/>
            </w:tcBorders>
          </w:tcPr>
          <w:p>
            <w:r>
              <w:rPr>
                <w:sz w:val="20"/>
              </w:rPr>
              <w:t>DealCard không hiện — fix b2b_fix_message_type_check.sql</w:t>
            </w:r>
          </w:p>
        </w:tc>
      </w:tr>
    </w:tbl>
    <w:p>
      <w:pPr>
        <w:spacing w:before="240" w:after="80"/>
      </w:pPr>
      <w:r>
        <w:rPr>
          <w:b/>
          <w:color w:val="333333"/>
          <w:sz w:val="26"/>
        </w:rPr>
        <w:t>Ví dụ với số liệu cụ thể</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Đại lý "Cao su Tây Nguyên" (tier=gold) gửi booking: 5,000 kg mủ tạp, DRC 35%, đơn giá 12,000 đ/kg (giá ướt). Total = 5,000 × 12,000 = 60,000,000 đ.</w:t>
              <w:br/>
              <w:br/>
              <w:t>NV xác nhận với advance 30% = 18,000,000 đ. Modal hiện preview: balance_due = 60M - 18M = 42M.</w:t>
              <w:br/>
              <w:br/>
              <w:t>Submit → Deal DL2604-AB12 status=processing, advance ghi ledger entry_type=advance_paid debit=0 credit=18M, running_balance partner -18M (đại lý đang được ứng).</w:t>
            </w:r>
          </w:p>
        </w:tc>
      </w:tr>
    </w:tbl>
    <w:p>
      <w:r>
        <w:br w:type="page"/>
      </w:r>
    </w:p>
    <w:p>
      <w:pPr>
        <w:spacing w:before="320" w:after="160"/>
      </w:pPr>
      <w:r>
        <w:rPr>
          <w:b/>
          <w:color w:val="CA252C"/>
          <w:sz w:val="32"/>
        </w:rPr>
        <w:t>Luồng 2. Demand → Offer → Deal (Pull flow)</w:t>
      </w:r>
    </w:p>
    <w:p>
      <w:pPr>
        <w:spacing w:before="240" w:after="80"/>
      </w:pPr>
      <w:r>
        <w:rPr>
          <w:b/>
          <w:color w:val="333333"/>
          <w:sz w:val="26"/>
        </w:rPr>
        <w:t>Mục đích kinh doanh</w:t>
      </w:r>
    </w:p>
    <w:p>
      <w:r>
        <w:rPr>
          <w:b w:val="0"/>
          <w:i w:val="0"/>
          <w:sz w:val="22"/>
        </w:rPr>
        <w:t>Khi nhà máy CẦN mua mà chưa có đại lý nào ngỏ ý, NV Thu mua phát đơn nhu cầu (Demand) ra cho TẤT CẢ đại lý xem. Đại lý nào quan tâm gửi báo giá (Offer). NV chọn offer tốt nhất → tạo Deal.</w:t>
      </w:r>
    </w:p>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[ERP Thu mua]                [ĐẠI LÝ Portal]               [DATABASE]</w:t>
            </w:r>
          </w:p>
          <w:p>
            <w:r>
              <w:rPr>
                <w:rFonts w:ascii="Consolas" w:hAnsi="Consolas"/>
                <w:color w:val="000000"/>
                <w:sz w:val="18"/>
              </w:rPr>
              <w:t xml:space="preserve">      |                              |                              |</w:t>
            </w:r>
          </w:p>
          <w:p>
            <w:r>
              <w:rPr>
                <w:rFonts w:ascii="Consolas" w:hAnsi="Consolas"/>
                <w:color w:val="000000"/>
                <w:sz w:val="18"/>
              </w:rPr>
              <w:t xml:space="preserve">   1) |--Tạo nhu cầu (Wizard 4 bước) |                              |</w:t>
            </w:r>
          </w:p>
          <w:p>
            <w:r>
              <w:rPr>
                <w:rFonts w:ascii="Consolas" w:hAnsi="Consolas"/>
                <w:color w:val="000000"/>
                <w:sz w:val="18"/>
              </w:rPr>
              <w:t xml:space="preserve">      |--INSERT b2b_demands---------&gt;|                              |</w:t>
            </w:r>
          </w:p>
          <w:p>
            <w:r>
              <w:rPr>
                <w:rFonts w:ascii="Consolas" w:hAnsi="Consolas"/>
                <w:color w:val="000000"/>
                <w:sz w:val="18"/>
              </w:rPr>
              <w:t xml:space="preserve">      |  status='published'                                         |</w:t>
            </w:r>
          </w:p>
          <w:p>
            <w:r>
              <w:rPr>
                <w:rFonts w:ascii="Consolas" w:hAnsi="Consolas"/>
                <w:color w:val="000000"/>
                <w:sz w:val="18"/>
              </w:rPr>
              <w:t xml:space="preserve">      |&lt;-----broadcast realtime------&gt;|                             |</w:t>
            </w:r>
          </w:p>
          <w:p>
            <w:r>
              <w:rPr>
                <w:rFonts w:ascii="Consolas" w:hAnsi="Consolas"/>
                <w:color w:val="000000"/>
                <w:sz w:val="18"/>
              </w:rPr>
              <w:t xml:space="preserve">      |                              |                              |</w:t>
            </w:r>
          </w:p>
          <w:p>
            <w:r>
              <w:rPr>
                <w:rFonts w:ascii="Consolas" w:hAnsi="Consolas"/>
                <w:color w:val="000000"/>
                <w:sz w:val="18"/>
              </w:rPr>
              <w:t xml:space="preserve">   2) |                              |&lt;--Demand mới hiện ở "Cơ hội"|</w:t>
            </w:r>
          </w:p>
          <w:p>
            <w:r>
              <w:rPr>
                <w:rFonts w:ascii="Consolas" w:hAnsi="Consolas"/>
                <w:color w:val="000000"/>
                <w:sz w:val="18"/>
              </w:rPr>
              <w:t xml:space="preserve">      |                              |--Click "Gửi báo giá"        |</w:t>
            </w:r>
          </w:p>
          <w:p>
            <w:r>
              <w:rPr>
                <w:rFonts w:ascii="Consolas" w:hAnsi="Consolas"/>
                <w:color w:val="000000"/>
                <w:sz w:val="18"/>
              </w:rPr>
              <w:t xml:space="preserve">      |                              |--INSERT b2b_demand_offers--&gt;|</w:t>
            </w:r>
          </w:p>
          <w:p>
            <w:r>
              <w:rPr>
                <w:rFonts w:ascii="Consolas" w:hAnsi="Consolas"/>
                <w:color w:val="000000"/>
                <w:sz w:val="18"/>
              </w:rPr>
              <w:t xml:space="preserve">      |                              |  (offered_price, qty, DRC,  |</w:t>
            </w:r>
          </w:p>
          <w:p>
            <w:r>
              <w:rPr>
                <w:rFonts w:ascii="Consolas" w:hAnsi="Consolas"/>
                <w:color w:val="000000"/>
                <w:sz w:val="18"/>
              </w:rPr>
              <w:t xml:space="preserve">      |                              |   region) status='pending'   |</w:t>
            </w:r>
          </w:p>
          <w:p>
            <w:r>
              <w:rPr>
                <w:rFonts w:ascii="Consolas" w:hAnsi="Consolas"/>
                <w:color w:val="000000"/>
                <w:sz w:val="18"/>
              </w:rPr>
              <w:t xml:space="preserve">      |&lt;---realtime hiện offer-------|                              |</w:t>
            </w:r>
          </w:p>
          <w:p>
            <w:r>
              <w:rPr>
                <w:rFonts w:ascii="Consolas" w:hAnsi="Consolas"/>
                <w:color w:val="000000"/>
                <w:sz w:val="18"/>
              </w:rPr>
              <w:t xml:space="preserve">      |                              |                              |</w:t>
            </w:r>
          </w:p>
          <w:p>
            <w:r>
              <w:rPr>
                <w:rFonts w:ascii="Consolas" w:hAnsi="Consolas"/>
                <w:color w:val="000000"/>
                <w:sz w:val="18"/>
              </w:rPr>
              <w:t xml:space="preserve">   3) |--Mở demand → tab Báo giá     |                              |</w:t>
            </w:r>
          </w:p>
          <w:p>
            <w:r>
              <w:rPr>
                <w:rFonts w:ascii="Consolas" w:hAnsi="Consolas"/>
                <w:color w:val="000000"/>
                <w:sz w:val="18"/>
              </w:rPr>
              <w:t xml:space="preserve">      |--Compare các offer           |                              |</w:t>
            </w:r>
          </w:p>
          <w:p>
            <w:r>
              <w:rPr>
                <w:rFonts w:ascii="Consolas" w:hAnsi="Consolas"/>
                <w:color w:val="000000"/>
                <w:sz w:val="18"/>
              </w:rPr>
              <w:t xml:space="preserve">      |--Click "Chốt offer"          |                              |</w:t>
            </w:r>
          </w:p>
          <w:p>
            <w:r>
              <w:rPr>
                <w:rFonts w:ascii="Consolas" w:hAnsi="Consolas"/>
                <w:color w:val="000000"/>
                <w:sz w:val="18"/>
              </w:rPr>
              <w:t xml:space="preserve">      |--UPDATE offer status=accepted|                              |</w:t>
            </w:r>
          </w:p>
          <w:p>
            <w:r>
              <w:rPr>
                <w:rFonts w:ascii="Consolas" w:hAnsi="Consolas"/>
                <w:color w:val="000000"/>
                <w:sz w:val="18"/>
              </w:rPr>
              <w:t xml:space="preserve">      |--INSERT b2b_deals-----------&gt;|                              |</w:t>
            </w:r>
          </w:p>
          <w:p>
            <w:r>
              <w:rPr>
                <w:rFonts w:ascii="Consolas" w:hAnsi="Consolas"/>
                <w:color w:val="000000"/>
                <w:sz w:val="18"/>
              </w:rPr>
              <w:t xml:space="preserve">      |  (demand_id, offer_id, ...)  |                              |</w:t>
            </w:r>
          </w:p>
          <w:p>
            <w:r>
              <w:rPr>
                <w:rFonts w:ascii="Consolas" w:hAnsi="Consolas"/>
                <w:color w:val="000000"/>
                <w:sz w:val="18"/>
              </w:rPr>
              <w:t xml:space="preserve">      |--UPDATE b2b_demands.filled_quantity_kg += offer.qty         |</w:t>
            </w:r>
          </w:p>
          <w:p>
            <w:r>
              <w:rPr>
                <w:rFonts w:ascii="Consolas" w:hAnsi="Consolas"/>
                <w:color w:val="000000"/>
                <w:sz w:val="18"/>
              </w:rPr>
              <w:t xml:space="preserve">      |  (qua trigger sync_demand_filled)                           |</w:t>
            </w:r>
          </w:p>
          <w:p>
            <w:r>
              <w:rPr>
                <w:rFonts w:ascii="Consolas" w:hAnsi="Consolas"/>
                <w:color w:val="000000"/>
                <w:sz w:val="18"/>
              </w:rPr>
              <w:t xml:space="preserve">      |                              |                              |</w:t>
            </w:r>
          </w:p>
          <w:p>
            <w:r>
              <w:rPr>
                <w:rFonts w:ascii="Consolas" w:hAnsi="Consolas"/>
                <w:color w:val="000000"/>
                <w:sz w:val="18"/>
              </w:rPr>
              <w:t xml:space="preserve"> </w:t>
            </w:r>
          </w:p>
        </w:tc>
      </w:tr>
    </w:tbl>
    <w:p>
      <w:pPr>
        <w:spacing w:before="240" w:after="80"/>
      </w:pPr>
      <w:r>
        <w:rPr>
          <w:b/>
          <w:color w:val="333333"/>
          <w:sz w:val="26"/>
        </w:rPr>
        <w:t>Step by step — phía user</w:t>
      </w:r>
    </w:p>
    <w:p>
      <w:pPr>
        <w:spacing w:before="160" w:after="40"/>
      </w:pPr>
      <w:r>
        <w:rPr>
          <w:b/>
          <w:color w:val="1B4D3E"/>
          <w:sz w:val="22"/>
        </w:rPr>
        <w:t>Tạo nhu cầu (NV Thu mua)</w:t>
      </w:r>
    </w:p>
    <w:p>
      <w:pPr>
        <w:pStyle w:val="ListNumber"/>
      </w:pPr>
      <w:r>
        <w:rPr>
          <w:sz w:val="22"/>
        </w:rPr>
        <w:t>Sidebar → "Nhu cầu mua" → button "+ Tạo nhu cầu mới".</w:t>
      </w:r>
    </w:p>
    <w:p>
      <w:pPr>
        <w:pStyle w:val="ListNumber"/>
      </w:pPr>
      <w:r>
        <w:rPr>
          <w:sz w:val="22"/>
        </w:rPr>
        <w:t>Wizard bước 1 — Loại + sản phẩm: chọn radio "Mua đứt" / "Gia công"; product_type (mủ tạp/nước/đông); qty kg hoặc tấn; priority (low/medium/high).</w:t>
      </w:r>
    </w:p>
    <w:p>
      <w:pPr>
        <w:pStyle w:val="ListNumber"/>
      </w:pPr>
      <w:r>
        <w:rPr>
          <w:sz w:val="22"/>
        </w:rPr>
        <w:t>Bước 2 — Spec: đơn giá min-max VNĐ/kg, DRC kỳ vọng %, ghi chú.</w:t>
      </w:r>
    </w:p>
    <w:p>
      <w:pPr>
        <w:pStyle w:val="ListNumber"/>
      </w:pPr>
      <w:r>
        <w:rPr>
          <w:sz w:val="22"/>
        </w:rPr>
        <w:t>Bước 3 — Logistics: pickup location (kho nhận), deadline (date picker — đại lý phải gửi offer trước hạn).</w:t>
      </w:r>
    </w:p>
    <w:p>
      <w:pPr>
        <w:pStyle w:val="ListNumber"/>
      </w:pPr>
      <w:r>
        <w:rPr>
          <w:sz w:val="22"/>
        </w:rPr>
        <w:t>Bước 4 — Preview: review summary → click "Đăng nhu cầu" → status="published". Demand broadcast cho tất cả đại lý có status="verified".</w:t>
      </w:r>
    </w:p>
    <w:p>
      <w:pPr>
        <w:spacing w:before="160" w:after="40"/>
      </w:pPr>
      <w:r>
        <w:rPr>
          <w:b/>
          <w:color w:val="1B4D3E"/>
          <w:sz w:val="22"/>
        </w:rPr>
        <w:t>Đại lý gửi báo giá (Portal)</w:t>
      </w:r>
    </w:p>
    <w:p>
      <w:pPr>
        <w:pStyle w:val="ListNumber"/>
      </w:pPr>
      <w:r>
        <w:rPr>
          <w:sz w:val="22"/>
        </w:rPr>
        <w:t>Portal sidebar → "Cơ hội" → tab "Đang mở" → thấy demand mới.</w:t>
      </w:r>
    </w:p>
    <w:p>
      <w:pPr>
        <w:pStyle w:val="ListNumber"/>
      </w:pPr>
      <w:r>
        <w:rPr>
          <w:sz w:val="22"/>
        </w:rPr>
        <w:t>Click "Gửi báo giá" → form: offered_price, offered_quantity (≤ demand.qty), offered_drc, source_region (vùng mủ).</w:t>
      </w:r>
    </w:p>
    <w:p>
      <w:pPr>
        <w:pStyle w:val="ListNumber"/>
      </w:pPr>
      <w:r>
        <w:rPr>
          <w:sz w:val="22"/>
        </w:rPr>
        <w:t>Submit → offer status="pending". Demand giảm "remaining_qty" theo offer.</w:t>
      </w:r>
    </w:p>
    <w:p>
      <w:pPr>
        <w:spacing w:before="160" w:after="40"/>
      </w:pPr>
      <w:r>
        <w:rPr>
          <w:b/>
          <w:color w:val="1B4D3E"/>
          <w:sz w:val="22"/>
        </w:rPr>
        <w:t>Chốt deal (NV Thu mua)</w:t>
      </w:r>
    </w:p>
    <w:p>
      <w:pPr>
        <w:pStyle w:val="ListNumber"/>
      </w:pPr>
      <w:r>
        <w:rPr>
          <w:sz w:val="22"/>
        </w:rPr>
        <w:t>Mở Demand detail → tab "Báo giá" → bảng các offer (Partner, Giá đề xuất, KL, Trạng thái).</w:t>
      </w:r>
    </w:p>
    <w:p>
      <w:pPr>
        <w:pStyle w:val="ListNumber"/>
      </w:pPr>
      <w:r>
        <w:rPr>
          <w:sz w:val="22"/>
        </w:rPr>
        <w:t>Compare giá / vùng → click "Chốt offer" cho offer phù hợp.</w:t>
      </w:r>
    </w:p>
    <w:p>
      <w:pPr>
        <w:pStyle w:val="ListNumber"/>
      </w:pPr>
      <w:r>
        <w:rPr>
          <w:sz w:val="22"/>
        </w:rPr>
        <w:t>Modal confirm → INSERT Deal với demand_id + offer_id liên kết. Tiếp flow Standard từ luồng 1 (QC → BGĐ → Cân → Quyết toán).</w:t>
      </w:r>
    </w:p>
    <w:p>
      <w:pPr>
        <w:spacing w:before="240" w:after="80"/>
      </w:pPr>
      <w:r>
        <w:rPr>
          <w:b/>
          <w:color w:val="333333"/>
          <w:sz w:val="26"/>
        </w:rPr>
        <w:t>Đằng sau hậu trường</w:t>
      </w:r>
    </w:p>
    <w:p>
      <w:r>
        <w:rPr>
          <w:b/>
          <w:i w:val="0"/>
          <w:sz w:val="22"/>
        </w:rPr>
        <w:t>Trigger sync_demand_filled</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Khi UPDATE offer status='accepted' VÀ INSERT deal:</w:t>
            </w:r>
          </w:p>
          <w:p>
            <w:r>
              <w:rPr>
                <w:rFonts w:ascii="Consolas" w:hAnsi="Consolas"/>
                <w:color w:val="000000"/>
                <w:sz w:val="18"/>
              </w:rPr>
              <w:t>UPDATE b2b_demands</w:t>
            </w:r>
          </w:p>
          <w:p>
            <w:r>
              <w:rPr>
                <w:rFonts w:ascii="Consolas" w:hAnsi="Consolas"/>
                <w:color w:val="000000"/>
                <w:sz w:val="18"/>
              </w:rPr>
              <w:t xml:space="preserve">  SET filled_quantity_kg = filled_quantity_kg + offer.offered_quantity_kg</w:t>
            </w:r>
          </w:p>
          <w:p>
            <w:r>
              <w:rPr>
                <w:rFonts w:ascii="Consolas" w:hAnsi="Consolas"/>
                <w:color w:val="000000"/>
                <w:sz w:val="18"/>
              </w:rPr>
              <w:t xml:space="preserve">  WHERE id = demand_id;</w:t>
            </w:r>
          </w:p>
          <w:p>
            <w:r>
              <w:rPr>
                <w:rFonts w:ascii="Consolas" w:hAnsi="Consolas"/>
                <w:color w:val="000000"/>
                <w:sz w:val="18"/>
              </w:rPr>
              <w:t xml:space="preserve"> </w:t>
            </w:r>
          </w:p>
          <w:p>
            <w:r>
              <w:rPr>
                <w:rFonts w:ascii="Consolas" w:hAnsi="Consolas"/>
                <w:color w:val="000000"/>
                <w:sz w:val="18"/>
              </w:rPr>
              <w:t>-- Khi filled &gt;= quantity_kg:</w:t>
            </w:r>
          </w:p>
          <w:p>
            <w:r>
              <w:rPr>
                <w:rFonts w:ascii="Consolas" w:hAnsi="Consolas"/>
                <w:color w:val="000000"/>
                <w:sz w:val="18"/>
              </w:rPr>
              <w:t>UPDATE b2b_demands SET status = 'filled' WHERE filled &gt;= quantity_kg;</w:t>
            </w:r>
          </w:p>
        </w:tc>
      </w:tr>
    </w:tbl>
    <w:p>
      <w:r>
        <w:rPr>
          <w:b/>
          <w:i w:val="0"/>
          <w:sz w:val="22"/>
        </w:rPr>
        <w:t>Demand overfill protection (Sprint A)</w:t>
      </w:r>
    </w:p>
    <w:p>
      <w:r>
        <w:rPr>
          <w:b w:val="0"/>
          <w:i w:val="0"/>
          <w:sz w:val="22"/>
        </w:rPr>
        <w:t>Trigger b2b.check_demand_overfill chặn không cho SUM(accepted offers) &gt; demand.quantity_kg. Nếu cố insert offer làm overfill, raise exception.</w:t>
      </w:r>
    </w:p>
    <w:p>
      <w:pPr>
        <w:spacing w:before="240" w:after="80"/>
      </w:pPr>
      <w:r>
        <w:rPr>
          <w:b/>
          <w:color w:val="333333"/>
          <w:sz w:val="26"/>
        </w:rPr>
        <w:t>Rule + edge cases</w:t>
      </w:r>
    </w:p>
    <w:tbl>
      <w:tblPr>
        <w:tblW w:type="auto" w:w="0"/>
        <w:jc w:val="center"/>
        <w:tblLook w:firstColumn="1" w:firstRow="1" w:lastColumn="0" w:lastRow="0" w:noHBand="0" w:noVBand="1" w:val="04A0"/>
      </w:tblPr>
      <w:tblGrid>
        <w:gridCol w:w="4762"/>
        <w:gridCol w:w="4762"/>
      </w:tblGrid>
      <w:tr>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Edge case</w:t>
            </w:r>
          </w:p>
        </w:tc>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Behavior</w:t>
            </w:r>
          </w:p>
        </w:tc>
      </w:tr>
      <w:tr>
        <w:tc>
          <w:tcPr>
            <w:tcW w:type="dxa" w:w="4762"/>
            <w:tcBorders>
              <w:top w:val="single" w:sz="4" w:color="CCCCCC"/>
              <w:left w:val="single" w:sz="4" w:color="CCCCCC"/>
              <w:bottom w:val="single" w:sz="4" w:color="CCCCCC"/>
              <w:right w:val="single" w:sz="4" w:color="CCCCCC"/>
            </w:tcBorders>
          </w:tcPr>
          <w:p>
            <w:r>
              <w:rPr>
                <w:sz w:val="20"/>
              </w:rPr>
              <w:t>Demand đã filled đủ</w:t>
            </w:r>
          </w:p>
        </w:tc>
        <w:tc>
          <w:tcPr>
            <w:tcW w:type="dxa" w:w="4762"/>
            <w:tcBorders>
              <w:top w:val="single" w:sz="4" w:color="CCCCCC"/>
              <w:left w:val="single" w:sz="4" w:color="CCCCCC"/>
              <w:bottom w:val="single" w:sz="4" w:color="CCCCCC"/>
              <w:right w:val="single" w:sz="4" w:color="CCCCCC"/>
            </w:tcBorders>
          </w:tcPr>
          <w:p>
            <w:r>
              <w:rPr>
                <w:sz w:val="20"/>
              </w:rPr>
              <w:t>status="filled", offers mới reject</w:t>
            </w:r>
          </w:p>
        </w:tc>
      </w:tr>
      <w:tr>
        <w:tc>
          <w:tcPr>
            <w:tcW w:type="dxa" w:w="4762"/>
            <w:tcBorders>
              <w:top w:val="single" w:sz="4" w:color="CCCCCC"/>
              <w:left w:val="single" w:sz="4" w:color="CCCCCC"/>
              <w:bottom w:val="single" w:sz="4" w:color="CCCCCC"/>
              <w:right w:val="single" w:sz="4" w:color="CCCCCC"/>
            </w:tcBorders>
          </w:tcPr>
          <w:p>
            <w:r>
              <w:rPr>
                <w:sz w:val="20"/>
              </w:rPr>
              <w:t>Demand quá deadline</w:t>
            </w:r>
          </w:p>
        </w:tc>
        <w:tc>
          <w:tcPr>
            <w:tcW w:type="dxa" w:w="4762"/>
            <w:tcBorders>
              <w:top w:val="single" w:sz="4" w:color="CCCCCC"/>
              <w:left w:val="single" w:sz="4" w:color="CCCCCC"/>
              <w:bottom w:val="single" w:sz="4" w:color="CCCCCC"/>
              <w:right w:val="single" w:sz="4" w:color="CCCCCC"/>
            </w:tcBorders>
          </w:tcPr>
          <w:p>
            <w:r>
              <w:rPr>
                <w:sz w:val="20"/>
              </w:rPr>
              <w:t>cron auto-close → status="closed", offers pending notify partner</w:t>
            </w:r>
          </w:p>
        </w:tc>
      </w:tr>
      <w:tr>
        <w:tc>
          <w:tcPr>
            <w:tcW w:type="dxa" w:w="4762"/>
            <w:tcBorders>
              <w:top w:val="single" w:sz="4" w:color="CCCCCC"/>
              <w:left w:val="single" w:sz="4" w:color="CCCCCC"/>
              <w:bottom w:val="single" w:sz="4" w:color="CCCCCC"/>
              <w:right w:val="single" w:sz="4" w:color="CCCCCC"/>
            </w:tcBorders>
          </w:tcPr>
          <w:p>
            <w:r>
              <w:rPr>
                <w:sz w:val="20"/>
              </w:rPr>
              <w:t>Partner offer 2 lần cho cùng demand</w:t>
            </w:r>
          </w:p>
        </w:tc>
        <w:tc>
          <w:tcPr>
            <w:tcW w:type="dxa" w:w="4762"/>
            <w:tcBorders>
              <w:top w:val="single" w:sz="4" w:color="CCCCCC"/>
              <w:left w:val="single" w:sz="4" w:color="CCCCCC"/>
              <w:bottom w:val="single" w:sz="4" w:color="CCCCCC"/>
              <w:right w:val="single" w:sz="4" w:color="CCCCCC"/>
            </w:tcBorders>
          </w:tcPr>
          <w:p>
            <w:r>
              <w:rPr>
                <w:sz w:val="20"/>
              </w:rPr>
              <w:t>UNIQUE INDEX (partner_id, demand_id) WHERE status="pending" → reject duplicate</w:t>
            </w:r>
          </w:p>
        </w:tc>
      </w:tr>
      <w:tr>
        <w:tc>
          <w:tcPr>
            <w:tcW w:type="dxa" w:w="4762"/>
            <w:tcBorders>
              <w:top w:val="single" w:sz="4" w:color="CCCCCC"/>
              <w:left w:val="single" w:sz="4" w:color="CCCCCC"/>
              <w:bottom w:val="single" w:sz="4" w:color="CCCCCC"/>
              <w:right w:val="single" w:sz="4" w:color="CCCCCC"/>
            </w:tcBorders>
          </w:tcPr>
          <w:p>
            <w:r>
              <w:rPr>
                <w:sz w:val="20"/>
              </w:rPr>
              <w:t>Offer DRC ngoài range demand</w:t>
            </w:r>
          </w:p>
        </w:tc>
        <w:tc>
          <w:tcPr>
            <w:tcW w:type="dxa" w:w="4762"/>
            <w:tcBorders>
              <w:top w:val="single" w:sz="4" w:color="CCCCCC"/>
              <w:left w:val="single" w:sz="4" w:color="CCCCCC"/>
              <w:bottom w:val="single" w:sz="4" w:color="CCCCCC"/>
              <w:right w:val="single" w:sz="4" w:color="CCCCCC"/>
            </w:tcBorders>
          </w:tcPr>
          <w:p>
            <w:r>
              <w:rPr>
                <w:sz w:val="20"/>
              </w:rPr>
              <w:t>Partner UI warn, nhưng không reject DB-side</w:t>
            </w:r>
          </w:p>
        </w:tc>
      </w:tr>
      <w:tr>
        <w:tc>
          <w:tcPr>
            <w:tcW w:type="dxa" w:w="4762"/>
            <w:tcBorders>
              <w:top w:val="single" w:sz="4" w:color="CCCCCC"/>
              <w:left w:val="single" w:sz="4" w:color="CCCCCC"/>
              <w:bottom w:val="single" w:sz="4" w:color="CCCCCC"/>
              <w:right w:val="single" w:sz="4" w:color="CCCCCC"/>
            </w:tcBorders>
          </w:tcPr>
          <w:p>
            <w:r>
              <w:rPr>
                <w:sz w:val="20"/>
              </w:rPr>
              <w:t>Accept 2 offers cùng lúc</w:t>
            </w:r>
          </w:p>
        </w:tc>
        <w:tc>
          <w:tcPr>
            <w:tcW w:type="dxa" w:w="4762"/>
            <w:tcBorders>
              <w:top w:val="single" w:sz="4" w:color="CCCCCC"/>
              <w:left w:val="single" w:sz="4" w:color="CCCCCC"/>
              <w:bottom w:val="single" w:sz="4" w:color="CCCCCC"/>
              <w:right w:val="single" w:sz="4" w:color="CCCCCC"/>
            </w:tcBorders>
          </w:tcPr>
          <w:p>
            <w:r>
              <w:rPr>
                <w:sz w:val="20"/>
              </w:rPr>
              <w:t>Trigger overfill chặn nếu vượt qty</w:t>
            </w:r>
          </w:p>
        </w:tc>
      </w:tr>
    </w:tbl>
    <w:p>
      <w:pPr>
        <w:spacing w:before="240" w:after="80"/>
      </w:pPr>
      <w:r>
        <w:rPr>
          <w:b/>
          <w:color w:val="333333"/>
          <w:sz w:val="26"/>
        </w:rPr>
        <w:t>Ví dụ</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Demand NCM-260520-XYZ: cần 4,200 tấn mủ tạp, deadline 31/05/2026, price_min 14,000, price_max 27,000 đ/kg.</w:t>
              <w:br/>
              <w:br/>
              <w:t>Đại lý A gửi offer: 2,000 tấn @ 25,000đ DRC 32%. Offer status=pending.</w:t>
              <w:br/>
              <w:t>Đại lý B gửi offer: 1,500 tấn @ 24,500đ DRC 33%.</w:t>
              <w:br/>
              <w:t>Đại lý C gửi offer: 800 tấn @ 26,000đ DRC 30%.</w:t>
              <w:br/>
              <w:br/>
              <w:t>NV chọn B (giá tốt nhất + DRC cao). Click "Chốt offer" B → Deal DL2605-XX với offer_id=B. Demand.filled = 1,500 tấn (còn 2,700).</w:t>
            </w:r>
          </w:p>
        </w:tc>
      </w:tr>
    </w:tbl>
    <w:p>
      <w:r>
        <w:br w:type="page"/>
      </w:r>
    </w:p>
    <w:p>
      <w:pPr>
        <w:spacing w:before="320" w:after="160"/>
      </w:pPr>
      <w:r>
        <w:rPr>
          <w:b/>
          <w:color w:val="CA252C"/>
          <w:sz w:val="32"/>
        </w:rPr>
        <w:t>Luồng 3. Wizard Mua đứt (Outright)</w:t>
      </w:r>
    </w:p>
    <w:p>
      <w:pPr>
        <w:spacing w:before="240" w:after="80"/>
      </w:pPr>
      <w:r>
        <w:rPr>
          <w:b/>
          <w:color w:val="333333"/>
          <w:sz w:val="26"/>
        </w:rPr>
        <w:t>Mục đích kinh doanh</w:t>
      </w:r>
    </w:p>
    <w:p>
      <w:r>
        <w:rPr>
          <w:b w:val="0"/>
          <w:i w:val="0"/>
          <w:sz w:val="22"/>
        </w:rPr>
        <w:t>Đại lý quen thuộc (đặc biệt từ Lào) đến cân — KHÔNG có thời gian QC sample, KHÔNG cần BGĐ duyệt từng deal. Kế toán "cáp DRC" bằng kinh nghiệm + chi tiền NGAY tại cân. Bypass toàn bộ quy trình chuẩn để giao dịch nhanh.</w:t>
      </w:r>
    </w:p>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[Kế toán + Scale]            [executeOutrightIntake()]      [DATABASE]</w:t>
            </w:r>
          </w:p>
          <w:p>
            <w:r>
              <w:rPr>
                <w:rFonts w:ascii="Consolas" w:hAnsi="Consolas"/>
                <w:color w:val="000000"/>
                <w:sz w:val="18"/>
              </w:rPr>
              <w:t xml:space="preserve">       |                                |                              |</w:t>
            </w:r>
          </w:p>
          <w:p>
            <w:r>
              <w:rPr>
                <w:rFonts w:ascii="Consolas" w:hAnsi="Consolas"/>
                <w:color w:val="000000"/>
                <w:sz w:val="18"/>
              </w:rPr>
              <w:t xml:space="preserve">    1) |--Mở /b2b/intake/outright       |                              |</w:t>
            </w:r>
          </w:p>
          <w:p>
            <w:r>
              <w:rPr>
                <w:rFonts w:ascii="Consolas" w:hAnsi="Consolas"/>
                <w:color w:val="000000"/>
                <w:sz w:val="18"/>
              </w:rPr>
              <w:t xml:space="preserve">    2) |--Wizard 4 bước                 |                              |</w:t>
            </w:r>
          </w:p>
          <w:p>
            <w:r>
              <w:rPr>
                <w:rFonts w:ascii="Consolas" w:hAnsi="Consolas"/>
                <w:color w:val="000000"/>
                <w:sz w:val="18"/>
              </w:rPr>
              <w:t xml:space="preserve">       |   Step 1: chọn partner Lào,    |                              |</w:t>
            </w:r>
          </w:p>
          <w:p>
            <w:r>
              <w:rPr>
                <w:rFonts w:ascii="Consolas" w:hAnsi="Consolas"/>
                <w:color w:val="000000"/>
                <w:sz w:val="18"/>
              </w:rPr>
              <w:t xml:space="preserve">       |   nationality=LAO, DRC=48%,    |                              |</w:t>
            </w:r>
          </w:p>
          <w:p>
            <w:r>
              <w:rPr>
                <w:rFonts w:ascii="Consolas" w:hAnsi="Consolas"/>
                <w:color w:val="000000"/>
                <w:sz w:val="18"/>
              </w:rPr>
              <w:t xml:space="preserve">       |   price=12500/kg               |                              |</w:t>
            </w:r>
          </w:p>
          <w:p>
            <w:r>
              <w:rPr>
                <w:rFonts w:ascii="Consolas" w:hAnsi="Consolas"/>
                <w:color w:val="000000"/>
                <w:sz w:val="18"/>
              </w:rPr>
              <w:t xml:space="preserve">       |   Step 2: vehicle, NET=800kg   |                              |</w:t>
            </w:r>
          </w:p>
          <w:p>
            <w:r>
              <w:rPr>
                <w:rFonts w:ascii="Consolas" w:hAnsi="Consolas"/>
                <w:color w:val="000000"/>
                <w:sz w:val="18"/>
              </w:rPr>
              <w:t xml:space="preserve">       |   Step 3: review tổng=4.8M     |                              |</w:t>
            </w:r>
          </w:p>
          <w:p>
            <w:r>
              <w:rPr>
                <w:rFonts w:ascii="Consolas" w:hAnsi="Consolas"/>
                <w:color w:val="000000"/>
                <w:sz w:val="18"/>
              </w:rPr>
              <w:t xml:space="preserve">    3) |--Click "Chi tiền + In phiếu"   |                              |</w:t>
            </w:r>
          </w:p>
          <w:p>
            <w:r>
              <w:rPr>
                <w:rFonts w:ascii="Consolas" w:hAnsi="Consolas"/>
                <w:color w:val="000000"/>
                <w:sz w:val="18"/>
              </w:rPr>
              <w:t xml:space="preserve">       |--Service execute()------------&gt;|                              |</w:t>
            </w:r>
          </w:p>
          <w:p>
            <w:r>
              <w:rPr>
                <w:rFonts w:ascii="Consolas" w:hAnsi="Consolas"/>
                <w:color w:val="000000"/>
                <w:sz w:val="18"/>
              </w:rPr>
              <w:t xml:space="preserve">       |                                |--total = 800 × 12500         |</w:t>
            </w:r>
          </w:p>
          <w:p>
            <w:r>
              <w:rPr>
                <w:rFonts w:ascii="Consolas" w:hAnsi="Consolas"/>
                <w:color w:val="000000"/>
                <w:sz w:val="18"/>
              </w:rPr>
              <w:t xml:space="preserve">       |                                |       = 10,000,000           |</w:t>
            </w:r>
          </w:p>
          <w:p>
            <w:r>
              <w:rPr>
                <w:rFonts w:ascii="Consolas" w:hAnsi="Consolas"/>
                <w:color w:val="000000"/>
                <w:sz w:val="18"/>
              </w:rPr>
              <w:t xml:space="preserve">       |                                |  (DRC đã bake vào price)     |</w:t>
            </w:r>
          </w:p>
          <w:p>
            <w:r>
              <w:rPr>
                <w:rFonts w:ascii="Consolas" w:hAnsi="Consolas"/>
                <w:color w:val="000000"/>
                <w:sz w:val="18"/>
              </w:rPr>
              <w:t xml:space="preserve">       |                                |                              |</w:t>
            </w:r>
          </w:p>
          <w:p>
            <w:r>
              <w:rPr>
                <w:rFonts w:ascii="Consolas" w:hAnsi="Consolas"/>
                <w:color w:val="000000"/>
                <w:sz w:val="18"/>
              </w:rPr>
              <w:t xml:space="preserve">       |                                |--INSERT b2b_deals-----------&gt;|</w:t>
            </w:r>
          </w:p>
          <w:p>
            <w:r>
              <w:rPr>
                <w:rFonts w:ascii="Consolas" w:hAnsi="Consolas"/>
                <w:color w:val="000000"/>
                <w:sz w:val="18"/>
              </w:rPr>
              <w:t xml:space="preserve">       |                                |  status='processing'          |</w:t>
            </w:r>
          </w:p>
          <w:p>
            <w:r>
              <w:rPr>
                <w:rFonts w:ascii="Consolas" w:hAnsi="Consolas"/>
                <w:color w:val="000000"/>
                <w:sz w:val="18"/>
              </w:rPr>
              <w:t xml:space="preserve">       |                                |  purchase_type='outright'     |</w:t>
            </w:r>
          </w:p>
          <w:p>
            <w:r>
              <w:rPr>
                <w:rFonts w:ascii="Consolas" w:hAnsi="Consolas"/>
                <w:color w:val="000000"/>
                <w:sz w:val="18"/>
              </w:rPr>
              <w:t xml:space="preserve">       |                                |  expected_drc=actual_drc=48   |</w:t>
            </w:r>
          </w:p>
          <w:p>
            <w:r>
              <w:rPr>
                <w:rFonts w:ascii="Consolas" w:hAnsi="Consolas"/>
                <w:color w:val="000000"/>
                <w:sz w:val="18"/>
              </w:rPr>
              <w:t xml:space="preserve">       |                                |  total_value_vnd=10M          |</w:t>
            </w:r>
          </w:p>
          <w:p>
            <w:r>
              <w:rPr>
                <w:rFonts w:ascii="Consolas" w:hAnsi="Consolas"/>
                <w:color w:val="000000"/>
                <w:sz w:val="18"/>
              </w:rPr>
              <w:t xml:space="preserve">       |                                |  buyer_user_id=keToan        |</w:t>
            </w:r>
          </w:p>
          <w:p>
            <w:r>
              <w:rPr>
                <w:rFonts w:ascii="Consolas" w:hAnsi="Consolas"/>
                <w:color w:val="000000"/>
                <w:sz w:val="18"/>
              </w:rPr>
              <w:t xml:space="preserve">       |                                |                              |</w:t>
            </w:r>
          </w:p>
          <w:p>
            <w:r>
              <w:rPr>
                <w:rFonts w:ascii="Consolas" w:hAnsi="Consolas"/>
                <w:color w:val="000000"/>
                <w:sz w:val="18"/>
              </w:rPr>
              <w:t xml:space="preserve">       |                                |--INSERT weighbridge_tickets-&gt;|</w:t>
            </w:r>
          </w:p>
          <w:p>
            <w:r>
              <w:rPr>
                <w:rFonts w:ascii="Consolas" w:hAnsi="Consolas"/>
                <w:color w:val="000000"/>
                <w:sz w:val="18"/>
              </w:rPr>
              <w:t xml:space="preserve">       |                                |  status='completed' ngay      |</w:t>
            </w:r>
          </w:p>
          <w:p>
            <w:r>
              <w:rPr>
                <w:rFonts w:ascii="Consolas" w:hAnsi="Consolas"/>
                <w:color w:val="000000"/>
                <w:sz w:val="18"/>
              </w:rPr>
              <w:t xml:space="preserve">       |                                |  (BYPASS guard P19/P20)       |</w:t>
            </w:r>
          </w:p>
          <w:p>
            <w:r>
              <w:rPr>
                <w:rFonts w:ascii="Consolas" w:hAnsi="Consolas"/>
                <w:color w:val="000000"/>
                <w:sz w:val="18"/>
              </w:rPr>
              <w:t xml:space="preserve">       |                                |                              |</w:t>
            </w:r>
          </w:p>
          <w:p>
            <w:r>
              <w:rPr>
                <w:rFonts w:ascii="Consolas" w:hAnsi="Consolas"/>
                <w:color w:val="000000"/>
                <w:sz w:val="18"/>
              </w:rPr>
              <w:t xml:space="preserve">       |                                |--UPDATE deal status='settled' |</w:t>
            </w:r>
          </w:p>
          <w:p>
            <w:r>
              <w:rPr>
                <w:rFonts w:ascii="Consolas" w:hAnsi="Consolas"/>
                <w:color w:val="000000"/>
                <w:sz w:val="18"/>
              </w:rPr>
              <w:t xml:space="preserve">       |                                |  (skip processing→accepted)   |</w:t>
            </w:r>
          </w:p>
          <w:p>
            <w:r>
              <w:rPr>
                <w:rFonts w:ascii="Consolas" w:hAnsi="Consolas"/>
                <w:color w:val="000000"/>
                <w:sz w:val="18"/>
              </w:rPr>
              <w:t xml:space="preserve">       |&lt;------In phiếu PDF-------------|                              |</w:t>
            </w:r>
          </w:p>
          <w:p>
            <w:r>
              <w:rPr>
                <w:rFonts w:ascii="Consolas" w:hAnsi="Consolas"/>
                <w:color w:val="000000"/>
                <w:sz w:val="18"/>
              </w:rPr>
              <w:t xml:space="preserve">       |                                |                              |</w:t>
            </w:r>
          </w:p>
          <w:p>
            <w:r>
              <w:rPr>
                <w:rFonts w:ascii="Consolas" w:hAnsi="Consolas"/>
                <w:color w:val="000000"/>
                <w:sz w:val="18"/>
              </w:rPr>
              <w:t xml:space="preserve"> </w:t>
            </w:r>
          </w:p>
        </w:tc>
      </w:tr>
    </w:tbl>
    <w:p>
      <w:pPr>
        <w:spacing w:before="240" w:after="80"/>
      </w:pPr>
      <w:r>
        <w:rPr>
          <w:b/>
          <w:color w:val="333333"/>
          <w:sz w:val="26"/>
        </w:rPr>
        <w:t>Tại sao bypass được?</w:t>
      </w:r>
    </w:p>
    <w:p>
      <w:r>
        <w:rPr>
          <w:b/>
          <w:i w:val="0"/>
          <w:sz w:val="22"/>
        </w:rPr>
        <w:t>Trigger enforce_weighbridge_requires_accepted_deal kiểm tra:</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CREATE FUNCTION enforce_weighbridge_requires_accepted_deal()</w:t>
            </w:r>
          </w:p>
          <w:p>
            <w:r>
              <w:rPr>
                <w:rFonts w:ascii="Consolas" w:hAnsi="Consolas"/>
                <w:color w:val="000000"/>
                <w:sz w:val="18"/>
              </w:rPr>
              <w:t>RETURNS trigger AS $$</w:t>
            </w:r>
          </w:p>
          <w:p>
            <w:r>
              <w:rPr>
                <w:rFonts w:ascii="Consolas" w:hAnsi="Consolas"/>
                <w:color w:val="000000"/>
                <w:sz w:val="18"/>
              </w:rPr>
              <w:t>BEGIN</w:t>
            </w:r>
          </w:p>
          <w:p>
            <w:r>
              <w:rPr>
                <w:rFonts w:ascii="Consolas" w:hAnsi="Consolas"/>
                <w:color w:val="000000"/>
                <w:sz w:val="18"/>
              </w:rPr>
              <w:t xml:space="preserve">  IF NEW.deal_id IS NULL THEN RETURN NEW; END IF;</w:t>
            </w:r>
          </w:p>
          <w:p>
            <w:r>
              <w:rPr>
                <w:rFonts w:ascii="Consolas" w:hAnsi="Consolas"/>
                <w:color w:val="000000"/>
                <w:sz w:val="18"/>
              </w:rPr>
              <w:t xml:space="preserve"> </w:t>
            </w:r>
          </w:p>
          <w:p>
            <w:r>
              <w:rPr>
                <w:rFonts w:ascii="Consolas" w:hAnsi="Consolas"/>
                <w:color w:val="000000"/>
                <w:sz w:val="18"/>
              </w:rPr>
              <w:t xml:space="preserve">  SELECT status, purchase_type INTO v_status, v_type</w:t>
            </w:r>
          </w:p>
          <w:p>
            <w:r>
              <w:rPr>
                <w:rFonts w:ascii="Consolas" w:hAnsi="Consolas"/>
                <w:color w:val="000000"/>
                <w:sz w:val="18"/>
              </w:rPr>
              <w:t xml:space="preserve">  FROM b2b.deals WHERE id = NEW.deal_id;</w:t>
            </w:r>
          </w:p>
          <w:p>
            <w:r>
              <w:rPr>
                <w:rFonts w:ascii="Consolas" w:hAnsi="Consolas"/>
                <w:color w:val="000000"/>
                <w:sz w:val="18"/>
              </w:rPr>
              <w:t xml:space="preserve"> </w:t>
            </w:r>
          </w:p>
          <w:p>
            <w:r>
              <w:rPr>
                <w:rFonts w:ascii="Consolas" w:hAnsi="Consolas"/>
                <w:color w:val="000000"/>
                <w:sz w:val="18"/>
              </w:rPr>
              <w:t xml:space="preserve">  -- BYPASS cho outright + farmer_walkin</w:t>
            </w:r>
          </w:p>
          <w:p>
            <w:r>
              <w:rPr>
                <w:rFonts w:ascii="Consolas" w:hAnsi="Consolas"/>
                <w:color w:val="000000"/>
                <w:sz w:val="18"/>
              </w:rPr>
              <w:t xml:space="preserve">  IF v_type IN ('outright', 'farmer_walkin') THEN</w:t>
            </w:r>
          </w:p>
          <w:p>
            <w:r>
              <w:rPr>
                <w:rFonts w:ascii="Consolas" w:hAnsi="Consolas"/>
                <w:color w:val="000000"/>
                <w:sz w:val="18"/>
              </w:rPr>
              <w:t xml:space="preserve">    RETURN NEW;  -- ← Cho phép cân ngay</w:t>
            </w:r>
          </w:p>
          <w:p>
            <w:r>
              <w:rPr>
                <w:rFonts w:ascii="Consolas" w:hAnsi="Consolas"/>
                <w:color w:val="000000"/>
                <w:sz w:val="18"/>
              </w:rPr>
              <w:t xml:space="preserve">  END IF;</w:t>
            </w:r>
          </w:p>
          <w:p>
            <w:r>
              <w:rPr>
                <w:rFonts w:ascii="Consolas" w:hAnsi="Consolas"/>
                <w:color w:val="000000"/>
                <w:sz w:val="18"/>
              </w:rPr>
              <w:t xml:space="preserve"> </w:t>
            </w:r>
          </w:p>
          <w:p>
            <w:r>
              <w:rPr>
                <w:rFonts w:ascii="Consolas" w:hAnsi="Consolas"/>
                <w:color w:val="000000"/>
                <w:sz w:val="18"/>
              </w:rPr>
              <w:t xml:space="preserve">  -- Standard + drc_after: chỉ cân khi accepted/settled</w:t>
            </w:r>
          </w:p>
          <w:p>
            <w:r>
              <w:rPr>
                <w:rFonts w:ascii="Consolas" w:hAnsi="Consolas"/>
                <w:color w:val="000000"/>
                <w:sz w:val="18"/>
              </w:rPr>
              <w:t xml:space="preserve">  IF v_status NOT IN ('accepted', 'settled') THEN</w:t>
            </w:r>
          </w:p>
          <w:p>
            <w:r>
              <w:rPr>
                <w:rFonts w:ascii="Consolas" w:hAnsi="Consolas"/>
                <w:color w:val="000000"/>
                <w:sz w:val="18"/>
              </w:rPr>
              <w:t xml:space="preserve">    RAISE EXCEPTION 'Deal % chưa duyệt - không thể cân', v_deal_number;</w:t>
            </w:r>
          </w:p>
          <w:p>
            <w:r>
              <w:rPr>
                <w:rFonts w:ascii="Consolas" w:hAnsi="Consolas"/>
                <w:color w:val="000000"/>
                <w:sz w:val="18"/>
              </w:rPr>
              <w:t xml:space="preserve">  END IF;</w:t>
            </w:r>
          </w:p>
          <w:p>
            <w:r>
              <w:rPr>
                <w:rFonts w:ascii="Consolas" w:hAnsi="Consolas"/>
                <w:color w:val="000000"/>
                <w:sz w:val="18"/>
              </w:rPr>
              <w:t>END;</w:t>
            </w:r>
          </w:p>
          <w:p>
            <w:r>
              <w:rPr>
                <w:rFonts w:ascii="Consolas" w:hAnsi="Consolas"/>
                <w:color w:val="000000"/>
                <w:sz w:val="18"/>
              </w:rPr>
              <w:t>$$;</w:t>
            </w:r>
          </w:p>
        </w:tc>
      </w:tr>
    </w:tbl>
    <w:p>
      <w:r>
        <w:rPr>
          <w:b/>
          <w:i w:val="0"/>
          <w:sz w:val="22"/>
        </w:rPr>
        <w:t>Trigger enforce_b2b_stock_in_requires_accepted_deal cũng có logic tương tự.</w:t>
      </w:r>
    </w:p>
    <w:p>
      <w:pPr>
        <w:spacing w:before="240" w:after="80"/>
      </w:pPr>
      <w:r>
        <w:rPr>
          <w:b/>
          <w:color w:val="333333"/>
          <w:sz w:val="26"/>
        </w:rPr>
        <w:t>Step by step phía user</w:t>
      </w:r>
    </w:p>
    <w:p>
      <w:pPr>
        <w:pStyle w:val="ListNumber"/>
      </w:pPr>
      <w:r>
        <w:rPr>
          <w:sz w:val="22"/>
        </w:rPr>
        <w:t>Truy cập URL trực tiếp: huyanhrubber.vn/b2b/intake/outright (không có ở sidebar).</w:t>
      </w:r>
    </w:p>
    <w:p>
      <w:pPr>
        <w:pStyle w:val="ListNumber"/>
      </w:pPr>
      <w:r>
        <w:rPr>
          <w:sz w:val="22"/>
        </w:rPr>
        <w:t>Step 1 — Đại lý + DRC cáp: chọn partner Lào, set nationality=LAO, product=mủ tạp, rubber_type=mu_tap. Nhập DRC cáp (warning nếu &lt; 25 hoặc &gt; 70). Nhập đơn giá VNĐ/kg.</w:t>
      </w:r>
    </w:p>
    <w:p>
      <w:pPr>
        <w:pStyle w:val="ListNumber"/>
      </w:pPr>
      <w:r>
        <w:rPr>
          <w:sz w:val="22"/>
        </w:rPr>
        <w:t>Step 2 — Cân xe: vehicle plate (UN-XXX cho Lào), driver name, NET kg, facility, warehouse (KHO-NVL).</w:t>
      </w:r>
    </w:p>
    <w:p>
      <w:pPr>
        <w:pStyle w:val="ListNumber"/>
      </w:pPr>
      <w:r>
        <w:rPr>
          <w:sz w:val="22"/>
        </w:rPr>
        <w:t>Step 3 — Xem lại: card "Tổng chi: X VNĐ" = qty × price (DRC đã bake vào price).</w:t>
      </w:r>
    </w:p>
    <w:p>
      <w:pPr>
        <w:pStyle w:val="ListNumber"/>
      </w:pPr>
      <w:r>
        <w:rPr>
          <w:sz w:val="22"/>
        </w:rPr>
        <w:t>Step 4 — Click "Chi tiền + In phiếu" (icon $ xanh) → service tạo deal + ticket → window.print() phiếu.</w:t>
      </w:r>
    </w:p>
    <w:p>
      <w:pPr>
        <w:spacing w:before="240" w:after="80"/>
      </w:pPr>
      <w:r>
        <w:rPr>
          <w:b/>
          <w:color w:val="333333"/>
          <w:sz w:val="26"/>
        </w:rPr>
        <w:t>Khác biệt với Standard flow</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Aspect</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Standard</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Outright</w:t>
            </w:r>
          </w:p>
        </w:tc>
      </w:tr>
      <w:tr>
        <w:tc>
          <w:tcPr>
            <w:tcW w:type="dxa" w:w="3175"/>
            <w:tcBorders>
              <w:top w:val="single" w:sz="4" w:color="CCCCCC"/>
              <w:left w:val="single" w:sz="4" w:color="CCCCCC"/>
              <w:bottom w:val="single" w:sz="4" w:color="CCCCCC"/>
              <w:right w:val="single" w:sz="4" w:color="CCCCCC"/>
            </w:tcBorders>
          </w:tcPr>
          <w:p>
            <w:r>
              <w:rPr>
                <w:sz w:val="20"/>
              </w:rPr>
              <w:t>QC sample</w:t>
            </w:r>
          </w:p>
        </w:tc>
        <w:tc>
          <w:tcPr>
            <w:tcW w:type="dxa" w:w="3175"/>
            <w:tcBorders>
              <w:top w:val="single" w:sz="4" w:color="CCCCCC"/>
              <w:left w:val="single" w:sz="4" w:color="CCCCCC"/>
              <w:bottom w:val="single" w:sz="4" w:color="CCCCCC"/>
              <w:right w:val="single" w:sz="4" w:color="CCCCCC"/>
            </w:tcBorders>
          </w:tcPr>
          <w:p>
            <w:r>
              <w:rPr>
                <w:sz w:val="20"/>
              </w:rPr>
              <w:t>Có (tab QC trong DealDetail)</w:t>
            </w:r>
          </w:p>
        </w:tc>
        <w:tc>
          <w:tcPr>
            <w:tcW w:type="dxa" w:w="3175"/>
            <w:tcBorders>
              <w:top w:val="single" w:sz="4" w:color="CCCCCC"/>
              <w:left w:val="single" w:sz="4" w:color="CCCCCC"/>
              <w:bottom w:val="single" w:sz="4" w:color="CCCCCC"/>
              <w:right w:val="single" w:sz="4" w:color="CCCCCC"/>
            </w:tcBorders>
          </w:tcPr>
          <w:p>
            <w:r>
              <w:rPr>
                <w:sz w:val="20"/>
              </w:rPr>
              <w:t>Không (cáp bằng kinh nghiệm)</w:t>
            </w:r>
          </w:p>
        </w:tc>
      </w:tr>
      <w:tr>
        <w:tc>
          <w:tcPr>
            <w:tcW w:type="dxa" w:w="3175"/>
            <w:tcBorders>
              <w:top w:val="single" w:sz="4" w:color="CCCCCC"/>
              <w:left w:val="single" w:sz="4" w:color="CCCCCC"/>
              <w:bottom w:val="single" w:sz="4" w:color="CCCCCC"/>
              <w:right w:val="single" w:sz="4" w:color="CCCCCC"/>
            </w:tcBorders>
          </w:tcPr>
          <w:p>
            <w:r>
              <w:rPr>
                <w:sz w:val="20"/>
              </w:rPr>
              <w:t>BGĐ duyệt</w:t>
            </w:r>
          </w:p>
        </w:tc>
        <w:tc>
          <w:tcPr>
            <w:tcW w:type="dxa" w:w="3175"/>
            <w:tcBorders>
              <w:top w:val="single" w:sz="4" w:color="CCCCCC"/>
              <w:left w:val="single" w:sz="4" w:color="CCCCCC"/>
              <w:bottom w:val="single" w:sz="4" w:color="CCCCCC"/>
              <w:right w:val="single" w:sz="4" w:color="CCCCCC"/>
            </w:tcBorders>
          </w:tcPr>
          <w:p>
            <w:r>
              <w:rPr>
                <w:sz w:val="20"/>
              </w:rPr>
              <w:t>Có (modal Giá chốt)</w:t>
            </w:r>
          </w:p>
        </w:tc>
        <w:tc>
          <w:tcPr>
            <w:tcW w:type="dxa" w:w="3175"/>
            <w:tcBorders>
              <w:top w:val="single" w:sz="4" w:color="CCCCCC"/>
              <w:left w:val="single" w:sz="4" w:color="CCCCCC"/>
              <w:bottom w:val="single" w:sz="4" w:color="CCCCCC"/>
              <w:right w:val="single" w:sz="4" w:color="CCCCCC"/>
            </w:tcBorders>
          </w:tcPr>
          <w:p>
            <w:r>
              <w:rPr>
                <w:sz w:val="20"/>
              </w:rPr>
              <w:t>Không (kế toán quyết định)</w:t>
            </w:r>
          </w:p>
        </w:tc>
      </w:tr>
      <w:tr>
        <w:tc>
          <w:tcPr>
            <w:tcW w:type="dxa" w:w="3175"/>
            <w:tcBorders>
              <w:top w:val="single" w:sz="4" w:color="CCCCCC"/>
              <w:left w:val="single" w:sz="4" w:color="CCCCCC"/>
              <w:bottom w:val="single" w:sz="4" w:color="CCCCCC"/>
              <w:right w:val="single" w:sz="4" w:color="CCCCCC"/>
            </w:tcBorders>
          </w:tcPr>
          <w:p>
            <w:r>
              <w:rPr>
                <w:sz w:val="20"/>
              </w:rPr>
              <w:t>actual_drc</w:t>
            </w:r>
          </w:p>
        </w:tc>
        <w:tc>
          <w:tcPr>
            <w:tcW w:type="dxa" w:w="3175"/>
            <w:tcBorders>
              <w:top w:val="single" w:sz="4" w:color="CCCCCC"/>
              <w:left w:val="single" w:sz="4" w:color="CCCCCC"/>
              <w:bottom w:val="single" w:sz="4" w:color="CCCCCC"/>
              <w:right w:val="single" w:sz="4" w:color="CCCCCC"/>
            </w:tcBorders>
          </w:tcPr>
          <w:p>
            <w:r>
              <w:rPr>
                <w:sz w:val="20"/>
              </w:rPr>
              <w:t>Set sau QC</w:t>
            </w:r>
          </w:p>
        </w:tc>
        <w:tc>
          <w:tcPr>
            <w:tcW w:type="dxa" w:w="3175"/>
            <w:tcBorders>
              <w:top w:val="single" w:sz="4" w:color="CCCCCC"/>
              <w:left w:val="single" w:sz="4" w:color="CCCCCC"/>
              <w:bottom w:val="single" w:sz="4" w:color="CCCCCC"/>
              <w:right w:val="single" w:sz="4" w:color="CCCCCC"/>
            </w:tcBorders>
          </w:tcPr>
          <w:p>
            <w:r>
              <w:rPr>
                <w:sz w:val="20"/>
              </w:rPr>
              <w:t>= expected_drc (cáp)</w:t>
            </w:r>
          </w:p>
        </w:tc>
      </w:tr>
      <w:tr>
        <w:tc>
          <w:tcPr>
            <w:tcW w:type="dxa" w:w="3175"/>
            <w:tcBorders>
              <w:top w:val="single" w:sz="4" w:color="CCCCCC"/>
              <w:left w:val="single" w:sz="4" w:color="CCCCCC"/>
              <w:bottom w:val="single" w:sz="4" w:color="CCCCCC"/>
              <w:right w:val="single" w:sz="4" w:color="CCCCCC"/>
            </w:tcBorders>
          </w:tcPr>
          <w:p>
            <w:r>
              <w:rPr>
                <w:sz w:val="20"/>
              </w:rPr>
              <w:t>Status flow</w:t>
            </w:r>
          </w:p>
        </w:tc>
        <w:tc>
          <w:tcPr>
            <w:tcW w:type="dxa" w:w="3175"/>
            <w:tcBorders>
              <w:top w:val="single" w:sz="4" w:color="CCCCCC"/>
              <w:left w:val="single" w:sz="4" w:color="CCCCCC"/>
              <w:bottom w:val="single" w:sz="4" w:color="CCCCCC"/>
              <w:right w:val="single" w:sz="4" w:color="CCCCCC"/>
            </w:tcBorders>
          </w:tcPr>
          <w:p>
            <w:r>
              <w:rPr>
                <w:sz w:val="20"/>
              </w:rPr>
              <w:t>pending → processing → accepted → settled</w:t>
            </w:r>
          </w:p>
        </w:tc>
        <w:tc>
          <w:tcPr>
            <w:tcW w:type="dxa" w:w="3175"/>
            <w:tcBorders>
              <w:top w:val="single" w:sz="4" w:color="CCCCCC"/>
              <w:left w:val="single" w:sz="4" w:color="CCCCCC"/>
              <w:bottom w:val="single" w:sz="4" w:color="CCCCCC"/>
              <w:right w:val="single" w:sz="4" w:color="CCCCCC"/>
            </w:tcBorders>
          </w:tcPr>
          <w:p>
            <w:r>
              <w:rPr>
                <w:sz w:val="20"/>
              </w:rPr>
              <w:t>processing → settled (1 shot)</w:t>
            </w:r>
          </w:p>
        </w:tc>
      </w:tr>
      <w:tr>
        <w:tc>
          <w:tcPr>
            <w:tcW w:type="dxa" w:w="3175"/>
            <w:tcBorders>
              <w:top w:val="single" w:sz="4" w:color="CCCCCC"/>
              <w:left w:val="single" w:sz="4" w:color="CCCCCC"/>
              <w:bottom w:val="single" w:sz="4" w:color="CCCCCC"/>
              <w:right w:val="single" w:sz="4" w:color="CCCCCC"/>
            </w:tcBorders>
          </w:tcPr>
          <w:p>
            <w:r>
              <w:rPr>
                <w:sz w:val="20"/>
              </w:rPr>
              <w:t>Settlement</w:t>
            </w:r>
          </w:p>
        </w:tc>
        <w:tc>
          <w:tcPr>
            <w:tcW w:type="dxa" w:w="3175"/>
            <w:tcBorders>
              <w:top w:val="single" w:sz="4" w:color="CCCCCC"/>
              <w:left w:val="single" w:sz="4" w:color="CCCCCC"/>
              <w:bottom w:val="single" w:sz="4" w:color="CCCCCC"/>
              <w:right w:val="single" w:sz="4" w:color="CCCCCC"/>
            </w:tcBorders>
          </w:tcPr>
          <w:p>
            <w:r>
              <w:rPr>
                <w:sz w:val="20"/>
              </w:rPr>
              <w:t>Auto-create từ deal accepted</w:t>
            </w:r>
          </w:p>
        </w:tc>
        <w:tc>
          <w:tcPr>
            <w:tcW w:type="dxa" w:w="3175"/>
            <w:tcBorders>
              <w:top w:val="single" w:sz="4" w:color="CCCCCC"/>
              <w:left w:val="single" w:sz="4" w:color="CCCCCC"/>
              <w:bottom w:val="single" w:sz="4" w:color="CCCCCC"/>
              <w:right w:val="single" w:sz="4" w:color="CCCCCC"/>
            </w:tcBorders>
          </w:tcPr>
          <w:p>
            <w:r>
              <w:rPr>
                <w:sz w:val="20"/>
              </w:rPr>
              <w:t>Manual (cần tạo riêng)</w:t>
            </w:r>
          </w:p>
        </w:tc>
      </w:tr>
      <w:tr>
        <w:tc>
          <w:tcPr>
            <w:tcW w:type="dxa" w:w="3175"/>
            <w:tcBorders>
              <w:top w:val="single" w:sz="4" w:color="CCCCCC"/>
              <w:left w:val="single" w:sz="4" w:color="CCCCCC"/>
              <w:bottom w:val="single" w:sz="4" w:color="CCCCCC"/>
              <w:right w:val="single" w:sz="4" w:color="CCCCCC"/>
            </w:tcBorders>
          </w:tcPr>
          <w:p>
            <w:r>
              <w:rPr>
                <w:sz w:val="20"/>
              </w:rPr>
              <w:t>Advance</w:t>
            </w:r>
          </w:p>
        </w:tc>
        <w:tc>
          <w:tcPr>
            <w:tcW w:type="dxa" w:w="3175"/>
            <w:tcBorders>
              <w:top w:val="single" w:sz="4" w:color="CCCCCC"/>
              <w:left w:val="single" w:sz="4" w:color="CCCCCC"/>
              <w:bottom w:val="single" w:sz="4" w:color="CCCCCC"/>
              <w:right w:val="single" w:sz="4" w:color="CCCCCC"/>
            </w:tcBorders>
          </w:tcPr>
          <w:p>
            <w:r>
              <w:rPr>
                <w:sz w:val="20"/>
              </w:rPr>
              <w:t>Trong ConfirmDealModal</w:t>
            </w:r>
          </w:p>
        </w:tc>
        <w:tc>
          <w:tcPr>
            <w:tcW w:type="dxa" w:w="3175"/>
            <w:tcBorders>
              <w:top w:val="single" w:sz="4" w:color="CCCCCC"/>
              <w:left w:val="single" w:sz="4" w:color="CCCCCC"/>
              <w:bottom w:val="single" w:sz="4" w:color="CCCCCC"/>
              <w:right w:val="single" w:sz="4" w:color="CCCCCC"/>
            </w:tcBorders>
          </w:tcPr>
          <w:p>
            <w:r>
              <w:rPr>
                <w:sz w:val="20"/>
              </w:rPr>
              <w:t>Tích hợp luôn vào wizard</w:t>
            </w:r>
          </w:p>
        </w:tc>
      </w:tr>
      <w:tr>
        <w:tc>
          <w:tcPr>
            <w:tcW w:type="dxa" w:w="3175"/>
            <w:tcBorders>
              <w:top w:val="single" w:sz="4" w:color="CCCCCC"/>
              <w:left w:val="single" w:sz="4" w:color="CCCCCC"/>
              <w:bottom w:val="single" w:sz="4" w:color="CCCCCC"/>
              <w:right w:val="single" w:sz="4" w:color="CCCCCC"/>
            </w:tcBorders>
          </w:tcPr>
          <w:p>
            <w:r>
              <w:rPr>
                <w:sz w:val="20"/>
              </w:rPr>
              <w:t>Thời gian</w:t>
            </w:r>
          </w:p>
        </w:tc>
        <w:tc>
          <w:tcPr>
            <w:tcW w:type="dxa" w:w="3175"/>
            <w:tcBorders>
              <w:top w:val="single" w:sz="4" w:color="CCCCCC"/>
              <w:left w:val="single" w:sz="4" w:color="CCCCCC"/>
              <w:bottom w:val="single" w:sz="4" w:color="CCCCCC"/>
              <w:right w:val="single" w:sz="4" w:color="CCCCCC"/>
            </w:tcBorders>
          </w:tcPr>
          <w:p>
            <w:r>
              <w:rPr>
                <w:sz w:val="20"/>
              </w:rPr>
              <w:t>~1-2 ngày</w:t>
            </w:r>
          </w:p>
        </w:tc>
        <w:tc>
          <w:tcPr>
            <w:tcW w:type="dxa" w:w="3175"/>
            <w:tcBorders>
              <w:top w:val="single" w:sz="4" w:color="CCCCCC"/>
              <w:left w:val="single" w:sz="4" w:color="CCCCCC"/>
              <w:bottom w:val="single" w:sz="4" w:color="CCCCCC"/>
              <w:right w:val="single" w:sz="4" w:color="CCCCCC"/>
            </w:tcBorders>
          </w:tcPr>
          <w:p>
            <w:r>
              <w:rPr>
                <w:sz w:val="20"/>
              </w:rPr>
              <w:t>~10 phút</w:t>
            </w:r>
          </w:p>
        </w:tc>
      </w:tr>
    </w:tbl>
    <w:p>
      <w:pPr>
        <w:spacing w:before="240" w:after="80"/>
      </w:pPr>
      <w:r>
        <w:rPr>
          <w:b/>
          <w:color w:val="333333"/>
          <w:sz w:val="26"/>
        </w:rPr>
        <w:t>Cảnh báo &amp; rủi ro</w:t>
      </w:r>
    </w:p>
    <w:tbl>
      <w:tblPr>
        <w:tblW w:type="auto" w:w="0"/>
        <w:tblLook w:firstColumn="1" w:firstRow="1" w:lastColumn="0" w:lastRow="0" w:noHBand="0" w:noVBand="1" w:val="04A0"/>
      </w:tblPr>
      <w:tblGrid>
        <w:gridCol w:w="9525"/>
      </w:tblGrid>
      <w:tr>
        <w:tc>
          <w:tcPr>
            <w:tcW w:type="dxa" w:w="9525"/>
            <w:shd w:val="clear" w:color="auto" w:fill="FEE2E2"/>
          </w:tcPr>
          <w:p>
            <w:r/>
            <w:r>
              <w:rPr>
                <w:b/>
                <w:sz w:val="20"/>
              </w:rPr>
              <w:t xml:space="preserve">🚨 Risk: </w:t>
            </w:r>
            <w:r>
              <w:rPr>
                <w:i/>
                <w:sz w:val="20"/>
              </w:rPr>
              <w:t>Outright bỏ qua QC + BGĐ — dễ xảy ra: cáp DRC sai, đại lý lừa qty, lỗ. Chỉ áp dụng cho đại lý CỰC kỳ tin cậy, lượng nhỏ, có quan hệ lâu năm. Memory cảnh báo: nếu cáp DRC &lt; 25% hoặc &gt; 70% phải là partner đặc biệt.</w:t>
            </w:r>
          </w:p>
        </w:tc>
      </w:tr>
    </w:tbl>
    <w:p>
      <w:pPr>
        <w:spacing w:before="240" w:after="80"/>
      </w:pPr>
      <w:r>
        <w:rPr>
          <w:b/>
          <w:color w:val="333333"/>
          <w:sz w:val="26"/>
        </w:rPr>
        <w:t>Ví dụ</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Đại lý Lào "Khampheng" đến cân với 800kg mủ tạp. Kế toán cáp DRC 48%, thoả thuận giá 12,500 đ/kg (đã tính cả DRC, partner &amp; kế toán biết).</w:t>
              <w:br/>
              <w:br/>
              <w:t>Wizard:</w:t>
              <w:br/>
              <w:t xml:space="preserve">  • Step 1: partner=Khampheng (Lào), DRC cáp=48%, price=12500</w:t>
              <w:br/>
              <w:t xml:space="preserve">  • Step 2: NET=800kg, vehicle=UN-123, driver=Khampheng</w:t>
              <w:br/>
              <w:t xml:space="preserve">  • Step 3: tổng = 800 × 12500 = 10,000,000 đ</w:t>
              <w:br/>
              <w:t xml:space="preserve">  • Step 4: Chi tiền + in phiếu</w:t>
              <w:br/>
              <w:br/>
              <w:t>DB tạo deal DL-OUT-XYZ status=settled luôn. Ticket có ngay. Phiếu in đưa cho Khampheng nhận tiền.</w:t>
            </w:r>
          </w:p>
        </w:tc>
      </w:tr>
    </w:tbl>
    <w:p>
      <w:r>
        <w:br w:type="page"/>
      </w:r>
    </w:p>
    <w:p>
      <w:pPr>
        <w:spacing w:before="320" w:after="160"/>
      </w:pPr>
      <w:r>
        <w:rPr>
          <w:b/>
          <w:color w:val="CA252C"/>
          <w:sz w:val="32"/>
        </w:rPr>
        <w:t>Luồng 4. Wizard Walk-in hộ nông dân</w:t>
      </w:r>
    </w:p>
    <w:p>
      <w:pPr>
        <w:spacing w:before="240" w:after="80"/>
      </w:pPr>
      <w:r>
        <w:rPr>
          <w:b/>
          <w:color w:val="333333"/>
          <w:sz w:val="26"/>
        </w:rPr>
        <w:t>Mục đích kinh doanh</w:t>
      </w:r>
    </w:p>
    <w:p>
      <w:r>
        <w:rPr>
          <w:b w:val="0"/>
          <w:i w:val="0"/>
          <w:sz w:val="22"/>
        </w:rPr>
        <w:t>Hộ nông dân nhỏ lẻ chở mủ đến nhà máy. CHƯA có hồ sơ hợp tác. QC đo DRC tại cân, dùng "giá ngày" công khai, chi tiền mặt ngay.</w:t>
      </w:r>
    </w:p>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[QC + Kế toán]            [executeWalkinIntake()]        [DATABASE]</w:t>
            </w:r>
          </w:p>
          <w:p>
            <w:r>
              <w:rPr>
                <w:rFonts w:ascii="Consolas" w:hAnsi="Consolas"/>
                <w:color w:val="000000"/>
                <w:sz w:val="18"/>
              </w:rPr>
              <w:t xml:space="preserve">       |                            |                              |</w:t>
            </w:r>
          </w:p>
          <w:p>
            <w:r>
              <w:rPr>
                <w:rFonts w:ascii="Consolas" w:hAnsi="Consolas"/>
                <w:color w:val="000000"/>
                <w:sz w:val="18"/>
              </w:rPr>
              <w:t xml:space="preserve">   PRE) Admin /b2b/settings/        |                              |</w:t>
            </w:r>
          </w:p>
          <w:p>
            <w:r>
              <w:rPr>
                <w:rFonts w:ascii="Consolas" w:hAnsi="Consolas"/>
                <w:color w:val="000000"/>
                <w:sz w:val="18"/>
              </w:rPr>
              <w:t xml:space="preserve">        daily-prices                |                              |</w:t>
            </w:r>
          </w:p>
          <w:p>
            <w:r>
              <w:rPr>
                <w:rFonts w:ascii="Consolas" w:hAnsi="Consolas"/>
                <w:color w:val="000000"/>
                <w:sz w:val="18"/>
              </w:rPr>
              <w:t xml:space="preserve">        --INSERT daily_price_list--&gt;|                              |</w:t>
            </w:r>
          </w:p>
          <w:p>
            <w:r>
              <w:rPr>
                <w:rFonts w:ascii="Consolas" w:hAnsi="Consolas"/>
                <w:color w:val="000000"/>
                <w:sz w:val="18"/>
              </w:rPr>
              <w:t xml:space="preserve">        product=mu_nuoc, base=15000                                |</w:t>
            </w:r>
          </w:p>
          <w:p>
            <w:r>
              <w:rPr>
                <w:rFonts w:ascii="Consolas" w:hAnsi="Consolas"/>
                <w:color w:val="000000"/>
                <w:sz w:val="18"/>
              </w:rPr>
              <w:t xml:space="preserve">                                    |                              |</w:t>
            </w:r>
          </w:p>
          <w:p>
            <w:r>
              <w:rPr>
                <w:rFonts w:ascii="Consolas" w:hAnsi="Consolas"/>
                <w:color w:val="000000"/>
                <w:sz w:val="18"/>
              </w:rPr>
              <w:t xml:space="preserve">    1) |--Mở /b2b/intake/walkin     |                              |</w:t>
            </w:r>
          </w:p>
          <w:p>
            <w:r>
              <w:rPr>
                <w:rFonts w:ascii="Consolas" w:hAnsi="Consolas"/>
                <w:color w:val="000000"/>
                <w:sz w:val="18"/>
              </w:rPr>
              <w:t xml:space="preserve">    2) |--Step 1: nhập CCCD 12 số   |                              |</w:t>
            </w:r>
          </w:p>
          <w:p>
            <w:r>
              <w:rPr>
                <w:rFonts w:ascii="Consolas" w:hAnsi="Consolas"/>
                <w:color w:val="000000"/>
                <w:sz w:val="18"/>
              </w:rPr>
              <w:t xml:space="preserve">       |   079123456789             |                              |</w:t>
            </w:r>
          </w:p>
          <w:p>
            <w:r>
              <w:rPr>
                <w:rFonts w:ascii="Consolas" w:hAnsi="Consolas"/>
                <w:color w:val="000000"/>
                <w:sz w:val="18"/>
              </w:rPr>
              <w:t xml:space="preserve">       |--Lookup b2b_partners------&gt;|                              |</w:t>
            </w:r>
          </w:p>
          <w:p>
            <w:r>
              <w:rPr>
                <w:rFonts w:ascii="Consolas" w:hAnsi="Consolas"/>
                <w:color w:val="000000"/>
                <w:sz w:val="18"/>
              </w:rPr>
              <w:t xml:space="preserve">       |   WHERE national_id=$cccd  |                              |</w:t>
            </w:r>
          </w:p>
          <w:p>
            <w:r>
              <w:rPr>
                <w:rFonts w:ascii="Consolas" w:hAnsi="Consolas"/>
                <w:color w:val="000000"/>
                <w:sz w:val="18"/>
              </w:rPr>
              <w:t xml:space="preserve">       |   &lt;-----found / not found  |                              |</w:t>
            </w:r>
          </w:p>
          <w:p>
            <w:r>
              <w:rPr>
                <w:rFonts w:ascii="Consolas" w:hAnsi="Consolas"/>
                <w:color w:val="000000"/>
                <w:sz w:val="18"/>
              </w:rPr>
              <w:t xml:space="preserve">       |   IF not found:             |                              |</w:t>
            </w:r>
          </w:p>
          <w:p>
            <w:r>
              <w:rPr>
                <w:rFonts w:ascii="Consolas" w:hAnsi="Consolas"/>
                <w:color w:val="000000"/>
                <w:sz w:val="18"/>
              </w:rPr>
              <w:t xml:space="preserve">       |     Quick-create form      |                              |</w:t>
            </w:r>
          </w:p>
          <w:p>
            <w:r>
              <w:rPr>
                <w:rFonts w:ascii="Consolas" w:hAnsi="Consolas"/>
                <w:color w:val="000000"/>
                <w:sz w:val="18"/>
              </w:rPr>
              <w:t xml:space="preserve">       |     họ tên, sđt, địa chỉ   |                              |</w:t>
            </w:r>
          </w:p>
          <w:p>
            <w:r>
              <w:rPr>
                <w:rFonts w:ascii="Consolas" w:hAnsi="Consolas"/>
                <w:color w:val="000000"/>
                <w:sz w:val="18"/>
              </w:rPr>
              <w:t xml:space="preserve">       |--Step 2: QC + Cân          |                              |</w:t>
            </w:r>
          </w:p>
          <w:p>
            <w:r>
              <w:rPr>
                <w:rFonts w:ascii="Consolas" w:hAnsi="Consolas"/>
                <w:color w:val="000000"/>
                <w:sz w:val="18"/>
              </w:rPr>
              <w:t xml:space="preserve">       |   chọn rubber_type=mu_nuoc |                              |</w:t>
            </w:r>
          </w:p>
          <w:p>
            <w:r>
              <w:rPr>
                <w:rFonts w:ascii="Consolas" w:hAnsi="Consolas"/>
                <w:color w:val="000000"/>
                <w:sz w:val="18"/>
              </w:rPr>
              <w:t xml:space="preserve">       |   --Lookup daily_price----&gt;|                              |</w:t>
            </w:r>
          </w:p>
          <w:p>
            <w:r>
              <w:rPr>
                <w:rFonts w:ascii="Consolas" w:hAnsi="Consolas"/>
                <w:color w:val="000000"/>
                <w:sz w:val="18"/>
              </w:rPr>
              <w:t xml:space="preserve">       |     &lt;-----price=15000      |                              |</w:t>
            </w:r>
          </w:p>
          <w:p>
            <w:r>
              <w:rPr>
                <w:rFonts w:ascii="Consolas" w:hAnsi="Consolas"/>
                <w:color w:val="000000"/>
                <w:sz w:val="18"/>
              </w:rPr>
              <w:t xml:space="preserve">       |   DRC đo=32%, NET=500kg    |                              |</w:t>
            </w:r>
          </w:p>
          <w:p>
            <w:r>
              <w:rPr>
                <w:rFonts w:ascii="Consolas" w:hAnsi="Consolas"/>
                <w:color w:val="000000"/>
                <w:sz w:val="18"/>
              </w:rPr>
              <w:t xml:space="preserve">       |--Step 3: pricing           |                              |</w:t>
            </w:r>
          </w:p>
          <w:p>
            <w:r>
              <w:rPr>
                <w:rFonts w:ascii="Consolas" w:hAnsi="Consolas"/>
                <w:color w:val="000000"/>
                <w:sz w:val="18"/>
              </w:rPr>
              <w:t xml:space="preserve">       |   total=500×0.32×15000     |                              |</w:t>
            </w:r>
          </w:p>
          <w:p>
            <w:r>
              <w:rPr>
                <w:rFonts w:ascii="Consolas" w:hAnsi="Consolas"/>
                <w:color w:val="000000"/>
                <w:sz w:val="18"/>
              </w:rPr>
              <w:t xml:space="preserve">       |       =2,400,000           |                              |</w:t>
            </w:r>
          </w:p>
          <w:p>
            <w:r>
              <w:rPr>
                <w:rFonts w:ascii="Consolas" w:hAnsi="Consolas"/>
                <w:color w:val="000000"/>
                <w:sz w:val="18"/>
              </w:rPr>
              <w:t xml:space="preserve">    3) |--Click "Chi tiền"          |                              |</w:t>
            </w:r>
          </w:p>
          <w:p>
            <w:r>
              <w:rPr>
                <w:rFonts w:ascii="Consolas" w:hAnsi="Consolas"/>
                <w:color w:val="000000"/>
                <w:sz w:val="18"/>
              </w:rPr>
              <w:t xml:space="preserve">       |--service execute()--------&gt;|                              |</w:t>
            </w:r>
          </w:p>
          <w:p>
            <w:r>
              <w:rPr>
                <w:rFonts w:ascii="Consolas" w:hAnsi="Consolas"/>
                <w:color w:val="000000"/>
                <w:sz w:val="18"/>
              </w:rPr>
              <w:t xml:space="preserve">       |                            |--IF partner mới: INSERT b2b_partners</w:t>
            </w:r>
          </w:p>
          <w:p>
            <w:r>
              <w:rPr>
                <w:rFonts w:ascii="Consolas" w:hAnsi="Consolas"/>
                <w:color w:val="000000"/>
                <w:sz w:val="18"/>
              </w:rPr>
              <w:t xml:space="preserve">       |                            |  with national_id, nationality=VN</w:t>
            </w:r>
          </w:p>
          <w:p>
            <w:r>
              <w:rPr>
                <w:rFonts w:ascii="Consolas" w:hAnsi="Consolas"/>
                <w:color w:val="000000"/>
                <w:sz w:val="18"/>
              </w:rPr>
              <w:t xml:space="preserve">       |                            |--INSERT b2b_deals-----------&gt;|</w:t>
            </w:r>
          </w:p>
          <w:p>
            <w:r>
              <w:rPr>
                <w:rFonts w:ascii="Consolas" w:hAnsi="Consolas"/>
                <w:color w:val="000000"/>
                <w:sz w:val="18"/>
              </w:rPr>
              <w:t xml:space="preserve">       |                            |  purchase_type='farmer_walkin'|</w:t>
            </w:r>
          </w:p>
          <w:p>
            <w:r>
              <w:rPr>
                <w:rFonts w:ascii="Consolas" w:hAnsi="Consolas"/>
                <w:color w:val="000000"/>
                <w:sz w:val="18"/>
              </w:rPr>
              <w:t xml:space="preserve">       |                            |  qc_user_id=qcStaff           |</w:t>
            </w:r>
          </w:p>
          <w:p>
            <w:r>
              <w:rPr>
                <w:rFonts w:ascii="Consolas" w:hAnsi="Consolas"/>
                <w:color w:val="000000"/>
                <w:sz w:val="18"/>
              </w:rPr>
              <w:t xml:space="preserve">       |                            |  actual_drc=32                |</w:t>
            </w:r>
          </w:p>
          <w:p>
            <w:r>
              <w:rPr>
                <w:rFonts w:ascii="Consolas" w:hAnsi="Consolas"/>
                <w:color w:val="000000"/>
                <w:sz w:val="18"/>
              </w:rPr>
              <w:t xml:space="preserve">       |                            |  price_unit='wet'             |</w:t>
            </w:r>
          </w:p>
          <w:p>
            <w:r>
              <w:rPr>
                <w:rFonts w:ascii="Consolas" w:hAnsi="Consolas"/>
                <w:color w:val="000000"/>
                <w:sz w:val="18"/>
              </w:rPr>
              <w:t xml:space="preserve">       |                            |--INSERT weighbridge_tickets -&gt;|</w:t>
            </w:r>
          </w:p>
          <w:p>
            <w:r>
              <w:rPr>
                <w:rFonts w:ascii="Consolas" w:hAnsi="Consolas"/>
                <w:color w:val="000000"/>
                <w:sz w:val="18"/>
              </w:rPr>
              <w:t xml:space="preserve">       |                            |--UPDATE deal status='settled' |</w:t>
            </w:r>
          </w:p>
          <w:p>
            <w:r>
              <w:rPr>
                <w:rFonts w:ascii="Consolas" w:hAnsi="Consolas"/>
                <w:color w:val="000000"/>
                <w:sz w:val="18"/>
              </w:rPr>
              <w:t xml:space="preserve"> </w:t>
            </w:r>
          </w:p>
        </w:tc>
      </w:tr>
    </w:tbl>
    <w:p>
      <w:pPr>
        <w:spacing w:before="240" w:after="80"/>
      </w:pPr>
      <w:r>
        <w:rPr>
          <w:b/>
          <w:color w:val="333333"/>
          <w:sz w:val="26"/>
        </w:rPr>
        <w:t>CCCD validation (Sprint F)</w:t>
      </w:r>
    </w:p>
    <w:p>
      <w:r>
        <w:rPr>
          <w:b/>
          <w:i w:val="0"/>
          <w:sz w:val="22"/>
        </w:rPr>
        <w:t>Sau Sprint F (2026-05-04), DB enforce CHECK constraint:</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ALTER TABLE b2b.partners ADD CONSTRAINT chk_partners_national_id_format</w:t>
            </w:r>
          </w:p>
          <w:p>
            <w:r>
              <w:rPr>
                <w:rFonts w:ascii="Consolas" w:hAnsi="Consolas"/>
                <w:color w:val="000000"/>
                <w:sz w:val="18"/>
              </w:rPr>
              <w:t xml:space="preserve">  CHECK (</w:t>
            </w:r>
          </w:p>
          <w:p>
            <w:r>
              <w:rPr>
                <w:rFonts w:ascii="Consolas" w:hAnsi="Consolas"/>
                <w:color w:val="000000"/>
                <w:sz w:val="18"/>
              </w:rPr>
              <w:t xml:space="preserve">    national_id IS NULL</w:t>
            </w:r>
          </w:p>
          <w:p>
            <w:r>
              <w:rPr>
                <w:rFonts w:ascii="Consolas" w:hAnsi="Consolas"/>
                <w:color w:val="000000"/>
                <w:sz w:val="18"/>
              </w:rPr>
              <w:t xml:space="preserve">    OR (nationality = 'VN' AND national_id ~ '^[0-9]{12}$')</w:t>
            </w:r>
          </w:p>
          <w:p>
            <w:r>
              <w:rPr>
                <w:rFonts w:ascii="Consolas" w:hAnsi="Consolas"/>
                <w:color w:val="000000"/>
                <w:sz w:val="18"/>
              </w:rPr>
              <w:t xml:space="preserve">    OR nationality = 'LAO'</w:t>
            </w:r>
          </w:p>
          <w:p>
            <w:r>
              <w:rPr>
                <w:rFonts w:ascii="Consolas" w:hAnsi="Consolas"/>
                <w:color w:val="000000"/>
                <w:sz w:val="18"/>
              </w:rPr>
              <w:t xml:space="preserve">  );</w:t>
            </w:r>
          </w:p>
        </w:tc>
      </w:tr>
    </w:tbl>
    <w:p>
      <w:r>
        <w:rPr>
          <w:b w:val="0"/>
          <w:i w:val="0"/>
          <w:sz w:val="22"/>
        </w:rPr>
        <w:t>Tức là:</w:t>
      </w:r>
    </w:p>
    <w:p>
      <w:pPr>
        <w:pStyle w:val="ListBullet"/>
        <w:ind w:left="283"/>
      </w:pPr>
      <w:r>
        <w:rPr>
          <w:sz w:val="22"/>
        </w:rPr>
        <w:t>VN partner: national_id phải 12 chữ số (CCCD chuẩn)</w:t>
      </w:r>
    </w:p>
    <w:p>
      <w:pPr>
        <w:pStyle w:val="ListBullet"/>
        <w:ind w:left="283"/>
      </w:pPr>
      <w:r>
        <w:rPr>
          <w:sz w:val="22"/>
        </w:rPr>
        <w:t>LAO partner: format bất kỳ (Lào không có CCCD chuẩn)</w:t>
      </w:r>
    </w:p>
    <w:p>
      <w:pPr>
        <w:pStyle w:val="ListBullet"/>
        <w:ind w:left="283"/>
      </w:pPr>
      <w:r>
        <w:rPr>
          <w:sz w:val="22"/>
        </w:rPr>
        <w:t>NULL OK (cho dealer/supplier không cần CCCD)</w:t>
      </w:r>
    </w:p>
    <w:tbl>
      <w:tblPr>
        <w:tblW w:type="auto" w:w="0"/>
        <w:tblLook w:firstColumn="1" w:firstRow="1" w:lastColumn="0" w:lastRow="0" w:noHBand="0" w:noVBand="1" w:val="04A0"/>
      </w:tblPr>
      <w:tblGrid>
        <w:gridCol w:w="9525"/>
      </w:tblGrid>
      <w:tr>
        <w:tc>
          <w:tcPr>
            <w:tcW w:type="dxa" w:w="9525"/>
            <w:shd w:val="clear" w:color="auto" w:fill="E6F4EA"/>
          </w:tcPr>
          <w:p>
            <w:r/>
            <w:r>
              <w:rPr>
                <w:b/>
                <w:sz w:val="20"/>
              </w:rPr>
              <w:t xml:space="preserve">✅ Defense-in-depth: </w:t>
            </w:r>
            <w:r>
              <w:rPr>
                <w:i/>
                <w:sz w:val="20"/>
              </w:rPr>
              <w:t>Trước Sprint F, UI validate 12 số nhưng API có thể bypass. Sau Sprint F, INSERT 9 số qua API trực tiếp REJECT với code 23514.</w:t>
            </w:r>
          </w:p>
        </w:tc>
      </w:tr>
    </w:tbl>
    <w:p>
      <w:pPr>
        <w:spacing w:before="240" w:after="80"/>
      </w:pPr>
      <w:r>
        <w:rPr>
          <w:b/>
          <w:color w:val="333333"/>
          <w:sz w:val="26"/>
        </w:rPr>
        <w:t>Daily price logic</w:t>
      </w:r>
    </w:p>
    <w:p>
      <w:r>
        <w:rPr>
          <w:b/>
          <w:i w:val="0"/>
          <w:sz w:val="22"/>
        </w:rPr>
        <w:t>Trigger close_previous_price</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Khi INSERT giá mới cho cùng product_code:</w:t>
            </w:r>
          </w:p>
          <w:p>
            <w:r>
              <w:rPr>
                <w:rFonts w:ascii="Consolas" w:hAnsi="Consolas"/>
                <w:color w:val="000000"/>
                <w:sz w:val="18"/>
              </w:rPr>
              <w:t>-- Auto đóng giá cũ (set effective_to = NOW)</w:t>
            </w:r>
          </w:p>
          <w:p>
            <w:r>
              <w:rPr>
                <w:rFonts w:ascii="Consolas" w:hAnsi="Consolas"/>
                <w:color w:val="000000"/>
                <w:sz w:val="18"/>
              </w:rPr>
              <w:t>CREATE TRIGGER trg_close_previous_price</w:t>
            </w:r>
          </w:p>
          <w:p>
            <w:r>
              <w:rPr>
                <w:rFonts w:ascii="Consolas" w:hAnsi="Consolas"/>
                <w:color w:val="000000"/>
                <w:sz w:val="18"/>
              </w:rPr>
              <w:t>BEFORE INSERT ON b2b.daily_price_list</w:t>
            </w:r>
          </w:p>
          <w:p>
            <w:r>
              <w:rPr>
                <w:rFonts w:ascii="Consolas" w:hAnsi="Consolas"/>
                <w:color w:val="000000"/>
                <w:sz w:val="18"/>
              </w:rPr>
              <w:t>FOR EACH ROW EXECUTE FUNCTION close_previous_price();</w:t>
            </w:r>
          </w:p>
          <w:p>
            <w:r>
              <w:rPr>
                <w:rFonts w:ascii="Consolas" w:hAnsi="Consolas"/>
                <w:color w:val="000000"/>
                <w:sz w:val="18"/>
              </w:rPr>
              <w:t xml:space="preserve"> </w:t>
            </w:r>
          </w:p>
          <w:p>
            <w:r>
              <w:rPr>
                <w:rFonts w:ascii="Consolas" w:hAnsi="Consolas"/>
                <w:color w:val="000000"/>
                <w:sz w:val="18"/>
              </w:rPr>
              <w:t>-- Hiệu lực: chỉ 1 giá active tại 1 thời điểm cho mỗi product_code.</w:t>
            </w:r>
          </w:p>
        </w:tc>
      </w:tr>
    </w:tbl>
    <w:p>
      <w:r>
        <w:rPr>
          <w:b/>
          <w:i w:val="0"/>
          <w:sz w:val="22"/>
        </w:rPr>
        <w:t>Walk-in lookup giá:</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SELECT base_price_per_kg FROM b2b.daily_price_list</w:t>
            </w:r>
          </w:p>
          <w:p>
            <w:r>
              <w:rPr>
                <w:rFonts w:ascii="Consolas" w:hAnsi="Consolas"/>
                <w:color w:val="000000"/>
                <w:sz w:val="18"/>
              </w:rPr>
              <w:t>WHERE product_code = 'mu_nuoc'</w:t>
            </w:r>
          </w:p>
          <w:p>
            <w:r>
              <w:rPr>
                <w:rFonts w:ascii="Consolas" w:hAnsi="Consolas"/>
                <w:color w:val="000000"/>
                <w:sz w:val="18"/>
              </w:rPr>
              <w:t xml:space="preserve">  AND effective_from &lt;= NOW()</w:t>
            </w:r>
          </w:p>
          <w:p>
            <w:r>
              <w:rPr>
                <w:rFonts w:ascii="Consolas" w:hAnsi="Consolas"/>
                <w:color w:val="000000"/>
                <w:sz w:val="18"/>
              </w:rPr>
              <w:t xml:space="preserve">  AND (effective_to IS NULL OR effective_to &gt; NOW())</w:t>
            </w:r>
          </w:p>
          <w:p>
            <w:r>
              <w:rPr>
                <w:rFonts w:ascii="Consolas" w:hAnsi="Consolas"/>
                <w:color w:val="000000"/>
                <w:sz w:val="18"/>
              </w:rPr>
              <w:t>ORDER BY effective_from DESC LIMIT 1;</w:t>
            </w:r>
          </w:p>
        </w:tc>
      </w:tr>
    </w:tbl>
    <w:p>
      <w:pPr>
        <w:spacing w:before="240" w:after="80"/>
      </w:pPr>
      <w:r>
        <w:rPr>
          <w:b/>
          <w:color w:val="333333"/>
          <w:sz w:val="26"/>
        </w:rPr>
        <w:t>Công thức tính tiền</w:t>
      </w:r>
    </w:p>
    <w:p>
      <w:r>
        <w:rPr>
          <w:b/>
          <w:i w:val="0"/>
          <w:sz w:val="22"/>
        </w:rPr>
        <w:t>Walk-in dùng price_unit=wet, công thức:</w:t>
      </w:r>
    </w:p>
    <w:p>
      <w:r>
        <w:rPr>
          <w:b/>
          <w:i w:val="0"/>
          <w:sz w:val="22"/>
        </w:rPr>
        <w:t>total_amount = NET (kg) × (DRC đo / 100) × giá_ngày</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NET (kg)</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DRC đo</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Giá ngày</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Total amount</w:t>
            </w:r>
          </w:p>
        </w:tc>
      </w:tr>
      <w:tr>
        <w:tc>
          <w:tcPr>
            <w:tcW w:type="dxa" w:w="2381"/>
            <w:tcBorders>
              <w:top w:val="single" w:sz="4" w:color="CCCCCC"/>
              <w:left w:val="single" w:sz="4" w:color="CCCCCC"/>
              <w:bottom w:val="single" w:sz="4" w:color="CCCCCC"/>
              <w:right w:val="single" w:sz="4" w:color="CCCCCC"/>
            </w:tcBorders>
          </w:tcPr>
          <w:p>
            <w:r>
              <w:rPr>
                <w:sz w:val="20"/>
              </w:rPr>
              <w:t>500</w:t>
            </w:r>
          </w:p>
        </w:tc>
        <w:tc>
          <w:tcPr>
            <w:tcW w:type="dxa" w:w="2381"/>
            <w:tcBorders>
              <w:top w:val="single" w:sz="4" w:color="CCCCCC"/>
              <w:left w:val="single" w:sz="4" w:color="CCCCCC"/>
              <w:bottom w:val="single" w:sz="4" w:color="CCCCCC"/>
              <w:right w:val="single" w:sz="4" w:color="CCCCCC"/>
            </w:tcBorders>
          </w:tcPr>
          <w:p>
            <w:r>
              <w:rPr>
                <w:sz w:val="20"/>
              </w:rPr>
              <w:t>32%</w:t>
            </w:r>
          </w:p>
        </w:tc>
        <w:tc>
          <w:tcPr>
            <w:tcW w:type="dxa" w:w="2381"/>
            <w:tcBorders>
              <w:top w:val="single" w:sz="4" w:color="CCCCCC"/>
              <w:left w:val="single" w:sz="4" w:color="CCCCCC"/>
              <w:bottom w:val="single" w:sz="4" w:color="CCCCCC"/>
              <w:right w:val="single" w:sz="4" w:color="CCCCCC"/>
            </w:tcBorders>
          </w:tcPr>
          <w:p>
            <w:r>
              <w:rPr>
                <w:sz w:val="20"/>
              </w:rPr>
              <w:t>15,000</w:t>
            </w:r>
          </w:p>
        </w:tc>
        <w:tc>
          <w:tcPr>
            <w:tcW w:type="dxa" w:w="2381"/>
            <w:tcBorders>
              <w:top w:val="single" w:sz="4" w:color="CCCCCC"/>
              <w:left w:val="single" w:sz="4" w:color="CCCCCC"/>
              <w:bottom w:val="single" w:sz="4" w:color="CCCCCC"/>
              <w:right w:val="single" w:sz="4" w:color="CCCCCC"/>
            </w:tcBorders>
          </w:tcPr>
          <w:p>
            <w:r>
              <w:rPr>
                <w:sz w:val="20"/>
              </w:rPr>
              <w:t>500 × 0.32 × 15,000 = 2,400,000 đ</w:t>
            </w:r>
          </w:p>
        </w:tc>
      </w:tr>
      <w:tr>
        <w:tc>
          <w:tcPr>
            <w:tcW w:type="dxa" w:w="2381"/>
            <w:tcBorders>
              <w:top w:val="single" w:sz="4" w:color="CCCCCC"/>
              <w:left w:val="single" w:sz="4" w:color="CCCCCC"/>
              <w:bottom w:val="single" w:sz="4" w:color="CCCCCC"/>
              <w:right w:val="single" w:sz="4" w:color="CCCCCC"/>
            </w:tcBorders>
          </w:tcPr>
          <w:p>
            <w:r>
              <w:rPr>
                <w:sz w:val="20"/>
              </w:rPr>
              <w:t>1,000</w:t>
            </w:r>
          </w:p>
        </w:tc>
        <w:tc>
          <w:tcPr>
            <w:tcW w:type="dxa" w:w="2381"/>
            <w:tcBorders>
              <w:top w:val="single" w:sz="4" w:color="CCCCCC"/>
              <w:left w:val="single" w:sz="4" w:color="CCCCCC"/>
              <w:bottom w:val="single" w:sz="4" w:color="CCCCCC"/>
              <w:right w:val="single" w:sz="4" w:color="CCCCCC"/>
            </w:tcBorders>
          </w:tcPr>
          <w:p>
            <w:r>
              <w:rPr>
                <w:sz w:val="20"/>
              </w:rPr>
              <w:t>28%</w:t>
            </w:r>
          </w:p>
        </w:tc>
        <w:tc>
          <w:tcPr>
            <w:tcW w:type="dxa" w:w="2381"/>
            <w:tcBorders>
              <w:top w:val="single" w:sz="4" w:color="CCCCCC"/>
              <w:left w:val="single" w:sz="4" w:color="CCCCCC"/>
              <w:bottom w:val="single" w:sz="4" w:color="CCCCCC"/>
              <w:right w:val="single" w:sz="4" w:color="CCCCCC"/>
            </w:tcBorders>
          </w:tcPr>
          <w:p>
            <w:r>
              <w:rPr>
                <w:sz w:val="20"/>
              </w:rPr>
              <w:t>14,500</w:t>
            </w:r>
          </w:p>
        </w:tc>
        <w:tc>
          <w:tcPr>
            <w:tcW w:type="dxa" w:w="2381"/>
            <w:tcBorders>
              <w:top w:val="single" w:sz="4" w:color="CCCCCC"/>
              <w:left w:val="single" w:sz="4" w:color="CCCCCC"/>
              <w:bottom w:val="single" w:sz="4" w:color="CCCCCC"/>
              <w:right w:val="single" w:sz="4" w:color="CCCCCC"/>
            </w:tcBorders>
          </w:tcPr>
          <w:p>
            <w:r>
              <w:rPr>
                <w:sz w:val="20"/>
              </w:rPr>
              <w:t>1,000 × 0.28 × 14,500 = 4,060,000 đ</w:t>
            </w:r>
          </w:p>
        </w:tc>
      </w:tr>
      <w:tr>
        <w:tc>
          <w:tcPr>
            <w:tcW w:type="dxa" w:w="2381"/>
            <w:tcBorders>
              <w:top w:val="single" w:sz="4" w:color="CCCCCC"/>
              <w:left w:val="single" w:sz="4" w:color="CCCCCC"/>
              <w:bottom w:val="single" w:sz="4" w:color="CCCCCC"/>
              <w:right w:val="single" w:sz="4" w:color="CCCCCC"/>
            </w:tcBorders>
          </w:tcPr>
          <w:p>
            <w:r>
              <w:rPr>
                <w:sz w:val="20"/>
              </w:rPr>
              <w:t>350</w:t>
            </w:r>
          </w:p>
        </w:tc>
        <w:tc>
          <w:tcPr>
            <w:tcW w:type="dxa" w:w="2381"/>
            <w:tcBorders>
              <w:top w:val="single" w:sz="4" w:color="CCCCCC"/>
              <w:left w:val="single" w:sz="4" w:color="CCCCCC"/>
              <w:bottom w:val="single" w:sz="4" w:color="CCCCCC"/>
              <w:right w:val="single" w:sz="4" w:color="CCCCCC"/>
            </w:tcBorders>
          </w:tcPr>
          <w:p>
            <w:r>
              <w:rPr>
                <w:sz w:val="20"/>
              </w:rPr>
              <w:t>35%</w:t>
            </w:r>
          </w:p>
        </w:tc>
        <w:tc>
          <w:tcPr>
            <w:tcW w:type="dxa" w:w="2381"/>
            <w:tcBorders>
              <w:top w:val="single" w:sz="4" w:color="CCCCCC"/>
              <w:left w:val="single" w:sz="4" w:color="CCCCCC"/>
              <w:bottom w:val="single" w:sz="4" w:color="CCCCCC"/>
              <w:right w:val="single" w:sz="4" w:color="CCCCCC"/>
            </w:tcBorders>
          </w:tcPr>
          <w:p>
            <w:r>
              <w:rPr>
                <w:sz w:val="20"/>
              </w:rPr>
              <w:t>15,000</w:t>
            </w:r>
          </w:p>
        </w:tc>
        <w:tc>
          <w:tcPr>
            <w:tcW w:type="dxa" w:w="2381"/>
            <w:tcBorders>
              <w:top w:val="single" w:sz="4" w:color="CCCCCC"/>
              <w:left w:val="single" w:sz="4" w:color="CCCCCC"/>
              <w:bottom w:val="single" w:sz="4" w:color="CCCCCC"/>
              <w:right w:val="single" w:sz="4" w:color="CCCCCC"/>
            </w:tcBorders>
          </w:tcPr>
          <w:p>
            <w:r>
              <w:rPr>
                <w:sz w:val="20"/>
              </w:rPr>
              <w:t>350 × 0.35 × 15,000 = 1,837,500 đ</w:t>
            </w:r>
          </w:p>
        </w:tc>
      </w:tr>
    </w:tbl>
    <w:p>
      <w:pPr>
        <w:spacing w:before="240" w:after="80"/>
      </w:pPr>
      <w:r>
        <w:rPr>
          <w:b/>
          <w:color w:val="333333"/>
          <w:sz w:val="26"/>
        </w:rPr>
        <w:t>Edge cases</w:t>
      </w:r>
    </w:p>
    <w:tbl>
      <w:tblPr>
        <w:tblW w:type="auto" w:w="0"/>
        <w:jc w:val="center"/>
        <w:tblLook w:firstColumn="1" w:firstRow="1" w:lastColumn="0" w:lastRow="0" w:noHBand="0" w:noVBand="1" w:val="04A0"/>
      </w:tblPr>
      <w:tblGrid>
        <w:gridCol w:w="4762"/>
        <w:gridCol w:w="4762"/>
      </w:tblGrid>
      <w:tr>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Tình huống</w:t>
            </w:r>
          </w:p>
        </w:tc>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Behavior</w:t>
            </w:r>
          </w:p>
        </w:tc>
      </w:tr>
      <w:tr>
        <w:tc>
          <w:tcPr>
            <w:tcW w:type="dxa" w:w="4762"/>
            <w:tcBorders>
              <w:top w:val="single" w:sz="4" w:color="CCCCCC"/>
              <w:left w:val="single" w:sz="4" w:color="CCCCCC"/>
              <w:bottom w:val="single" w:sz="4" w:color="CCCCCC"/>
              <w:right w:val="single" w:sz="4" w:color="CCCCCC"/>
            </w:tcBorders>
          </w:tcPr>
          <w:p>
            <w:r>
              <w:rPr>
                <w:sz w:val="20"/>
              </w:rPr>
              <w:t>CCCD 9 số / chữ</w:t>
            </w:r>
          </w:p>
        </w:tc>
        <w:tc>
          <w:tcPr>
            <w:tcW w:type="dxa" w:w="4762"/>
            <w:tcBorders>
              <w:top w:val="single" w:sz="4" w:color="CCCCCC"/>
              <w:left w:val="single" w:sz="4" w:color="CCCCCC"/>
              <w:bottom w:val="single" w:sz="4" w:color="CCCCCC"/>
              <w:right w:val="single" w:sz="4" w:color="CCCCCC"/>
            </w:tcBorders>
          </w:tcPr>
          <w:p>
            <w:r>
              <w:rPr>
                <w:sz w:val="20"/>
              </w:rPr>
              <w:t>Sau Sprint F: REJECT cả UI lẫn API</w:t>
            </w:r>
          </w:p>
        </w:tc>
      </w:tr>
      <w:tr>
        <w:tc>
          <w:tcPr>
            <w:tcW w:type="dxa" w:w="4762"/>
            <w:tcBorders>
              <w:top w:val="single" w:sz="4" w:color="CCCCCC"/>
              <w:left w:val="single" w:sz="4" w:color="CCCCCC"/>
              <w:bottom w:val="single" w:sz="4" w:color="CCCCCC"/>
              <w:right w:val="single" w:sz="4" w:color="CCCCCC"/>
            </w:tcBorders>
          </w:tcPr>
          <w:p>
            <w:r>
              <w:rPr>
                <w:sz w:val="20"/>
              </w:rPr>
              <w:t>CCCD đã tồn tại trong DB</w:t>
            </w:r>
          </w:p>
        </w:tc>
        <w:tc>
          <w:tcPr>
            <w:tcW w:type="dxa" w:w="4762"/>
            <w:tcBorders>
              <w:top w:val="single" w:sz="4" w:color="CCCCCC"/>
              <w:left w:val="single" w:sz="4" w:color="CCCCCC"/>
              <w:bottom w:val="single" w:sz="4" w:color="CCCCCC"/>
              <w:right w:val="single" w:sz="4" w:color="CCCCCC"/>
            </w:tcBorders>
          </w:tcPr>
          <w:p>
            <w:r>
              <w:rPr>
                <w:sz w:val="20"/>
              </w:rPr>
              <w:t>Auto load partner cũ, không create mới</w:t>
            </w:r>
          </w:p>
        </w:tc>
      </w:tr>
      <w:tr>
        <w:tc>
          <w:tcPr>
            <w:tcW w:type="dxa" w:w="4762"/>
            <w:tcBorders>
              <w:top w:val="single" w:sz="4" w:color="CCCCCC"/>
              <w:left w:val="single" w:sz="4" w:color="CCCCCC"/>
              <w:bottom w:val="single" w:sz="4" w:color="CCCCCC"/>
              <w:right w:val="single" w:sz="4" w:color="CCCCCC"/>
            </w:tcBorders>
          </w:tcPr>
          <w:p>
            <w:r>
              <w:rPr>
                <w:sz w:val="20"/>
              </w:rPr>
              <w:t>Daily price chưa set hôm nay</w:t>
            </w:r>
          </w:p>
        </w:tc>
        <w:tc>
          <w:tcPr>
            <w:tcW w:type="dxa" w:w="4762"/>
            <w:tcBorders>
              <w:top w:val="single" w:sz="4" w:color="CCCCCC"/>
              <w:left w:val="single" w:sz="4" w:color="CCCCCC"/>
              <w:bottom w:val="single" w:sz="4" w:color="CCCCCC"/>
              <w:right w:val="single" w:sz="4" w:color="CCCCCC"/>
            </w:tcBorders>
          </w:tcPr>
          <w:p>
            <w:r>
              <w:rPr>
                <w:sz w:val="20"/>
              </w:rPr>
              <w:t>Wizard error → admin phải set giá trước</w:t>
            </w:r>
          </w:p>
        </w:tc>
      </w:tr>
      <w:tr>
        <w:tc>
          <w:tcPr>
            <w:tcW w:type="dxa" w:w="4762"/>
            <w:tcBorders>
              <w:top w:val="single" w:sz="4" w:color="CCCCCC"/>
              <w:left w:val="single" w:sz="4" w:color="CCCCCC"/>
              <w:bottom w:val="single" w:sz="4" w:color="CCCCCC"/>
              <w:right w:val="single" w:sz="4" w:color="CCCCCC"/>
            </w:tcBorders>
          </w:tcPr>
          <w:p>
            <w:r>
              <w:rPr>
                <w:sz w:val="20"/>
              </w:rPr>
              <w:t>DRC đo &gt; 70% hoặc &lt; 15%</w:t>
            </w:r>
          </w:p>
        </w:tc>
        <w:tc>
          <w:tcPr>
            <w:tcW w:type="dxa" w:w="4762"/>
            <w:tcBorders>
              <w:top w:val="single" w:sz="4" w:color="CCCCCC"/>
              <w:left w:val="single" w:sz="4" w:color="CCCCCC"/>
              <w:bottom w:val="single" w:sz="4" w:color="CCCCCC"/>
              <w:right w:val="single" w:sz="4" w:color="CCCCCC"/>
            </w:tcBorders>
          </w:tcPr>
          <w:p>
            <w:r>
              <w:rPr>
                <w:sz w:val="20"/>
              </w:rPr>
              <w:t>UI warn (sample bất thường) nhưng không block</w:t>
            </w:r>
          </w:p>
        </w:tc>
      </w:tr>
      <w:tr>
        <w:tc>
          <w:tcPr>
            <w:tcW w:type="dxa" w:w="4762"/>
            <w:tcBorders>
              <w:top w:val="single" w:sz="4" w:color="CCCCCC"/>
              <w:left w:val="single" w:sz="4" w:color="CCCCCC"/>
              <w:bottom w:val="single" w:sz="4" w:color="CCCCCC"/>
              <w:right w:val="single" w:sz="4" w:color="CCCCCC"/>
            </w:tcBorders>
          </w:tcPr>
          <w:p>
            <w:r>
              <w:rPr>
                <w:sz w:val="20"/>
              </w:rPr>
              <w:t>NET = 0</w:t>
            </w:r>
          </w:p>
        </w:tc>
        <w:tc>
          <w:tcPr>
            <w:tcW w:type="dxa" w:w="4762"/>
            <w:tcBorders>
              <w:top w:val="single" w:sz="4" w:color="CCCCCC"/>
              <w:left w:val="single" w:sz="4" w:color="CCCCCC"/>
              <w:bottom w:val="single" w:sz="4" w:color="CCCCCC"/>
              <w:right w:val="single" w:sz="4" w:color="CCCCCC"/>
            </w:tcBorders>
          </w:tcPr>
          <w:p>
            <w:r>
              <w:rPr>
                <w:sz w:val="20"/>
              </w:rPr>
              <w:t>Validation reject</w:t>
            </w:r>
          </w:p>
        </w:tc>
      </w:tr>
    </w:tbl>
    <w:p>
      <w:pPr>
        <w:spacing w:before="240" w:after="80"/>
      </w:pPr>
      <w:r>
        <w:rPr>
          <w:b/>
          <w:color w:val="333333"/>
          <w:sz w:val="26"/>
        </w:rPr>
        <w:t>Ví dụ</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Hộ nông dân Nguyễn Văn A (CCCD 079123456789, lần đầu đến) chở 500kg mủ nước.</w:t>
              <w:br/>
              <w:br/>
              <w:t>Wizard:</w:t>
              <w:br/>
              <w:t xml:space="preserve">  • Step 1: nhập CCCD → không có trong DB → form quick-create:</w:t>
              <w:br/>
              <w:t xml:space="preserve">       họ tên: Nguyễn Văn A, sđt: 0912345678</w:t>
              <w:br/>
              <w:t xml:space="preserve">  • Step 2: rubber_type=mu_nuoc → giá 15,000đ tự load. QC đo DRC=32%, NET=500kg</w:t>
              <w:br/>
              <w:t xml:space="preserve">  • Step 3: 500 × 0.32 × 15,000 = 2,400,000 đ</w:t>
              <w:br/>
              <w:t xml:space="preserve">  • Step 4: Chi tiền 2,400,000 đ tiền mặt + in phiếu</w:t>
              <w:br/>
              <w:br/>
              <w:t>DB:</w:t>
              <w:br/>
              <w:t xml:space="preserve">  • Tạo partner mới P-WLK-001 với national_id=079123456789, nationality=VN, tier=new</w:t>
              <w:br/>
              <w:t xml:space="preserve">  • Tạo deal DL-WLK-001 status=settled purchase_type=farmer_walkin</w:t>
              <w:br/>
              <w:t xml:space="preserve">  • Lần sau anh A đến: nhập CCCD → tự load partner cũ.</w:t>
            </w:r>
          </w:p>
        </w:tc>
      </w:tr>
    </w:tbl>
    <w:p>
      <w:r>
        <w:br w:type="page"/>
      </w:r>
    </w:p>
    <w:p>
      <w:pPr>
        <w:spacing w:before="320" w:after="160"/>
      </w:pPr>
      <w:r>
        <w:rPr>
          <w:b/>
          <w:color w:val="CA252C"/>
          <w:sz w:val="32"/>
        </w:rPr>
        <w:t>Luồng 5. Wizard DRC-after-production (Đại lý chạy đầu ra)</w:t>
      </w:r>
    </w:p>
    <w:p>
      <w:pPr>
        <w:spacing w:before="240" w:after="80"/>
      </w:pPr>
      <w:r>
        <w:rPr>
          <w:b/>
          <w:color w:val="333333"/>
          <w:sz w:val="26"/>
        </w:rPr>
        <w:t>Mục đích kinh doanh</w:t>
      </w:r>
    </w:p>
    <w:p>
      <w:r>
        <w:rPr>
          <w:b w:val="0"/>
          <w:i w:val="0"/>
          <w:sz w:val="22"/>
        </w:rPr>
        <w:t>Đại lý lớn (gold/silver) muốn được giá tốt — nhưng DRC sample chỉ là ước tính. Họ sẵn sàng chia sẻ rủi ro: chốt giá sau khi sản xuất xong và biết DRC THẬT. Đây là luồng phức tạp nhất, có nhiều side effects.</w:t>
      </w:r>
    </w:p>
    <w:p>
      <w:pPr>
        <w:spacing w:before="240" w:after="80"/>
      </w:pPr>
      <w:r>
        <w:rPr>
          <w:b/>
          <w:color w:val="333333"/>
          <w:sz w:val="26"/>
        </w:rPr>
        <w:t>Sequence diagram (3 phase)</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 PHASE 1: INTAKE ═══</w:t>
            </w:r>
          </w:p>
          <w:p>
            <w:r>
              <w:rPr>
                <w:rFonts w:ascii="Consolas" w:hAnsi="Consolas"/>
                <w:color w:val="000000"/>
                <w:sz w:val="18"/>
              </w:rPr>
              <w:t>[QC + Thu mua]            [executeProductionIntake()]    [DATABASE]</w:t>
            </w:r>
          </w:p>
          <w:p>
            <w:r>
              <w:rPr>
                <w:rFonts w:ascii="Consolas" w:hAnsi="Consolas"/>
                <w:color w:val="000000"/>
                <w:sz w:val="18"/>
              </w:rPr>
              <w:t xml:space="preserve">      |                            |                              |</w:t>
            </w:r>
          </w:p>
          <w:p>
            <w:r>
              <w:rPr>
                <w:rFonts w:ascii="Consolas" w:hAnsi="Consolas"/>
                <w:color w:val="000000"/>
                <w:sz w:val="18"/>
              </w:rPr>
              <w:t xml:space="preserve">   1) |--Step 1: partner gold,     |                              |</w:t>
            </w:r>
          </w:p>
          <w:p>
            <w:r>
              <w:rPr>
                <w:rFonts w:ascii="Consolas" w:hAnsi="Consolas"/>
                <w:color w:val="000000"/>
                <w:sz w:val="18"/>
              </w:rPr>
              <w:t xml:space="preserve">      |   sample_drc=35%,          |                              |</w:t>
            </w:r>
          </w:p>
          <w:p>
            <w:r>
              <w:rPr>
                <w:rFonts w:ascii="Consolas" w:hAnsi="Consolas"/>
                <w:color w:val="000000"/>
                <w:sz w:val="18"/>
              </w:rPr>
              <w:t xml:space="preserve">      |   expected_price=12000     |                              |</w:t>
            </w:r>
          </w:p>
          <w:p>
            <w:r>
              <w:rPr>
                <w:rFonts w:ascii="Consolas" w:hAnsi="Consolas"/>
                <w:color w:val="000000"/>
                <w:sz w:val="18"/>
              </w:rPr>
              <w:t xml:space="preserve">   2) |--Step 2: NET=10000kg, mode |                              |</w:t>
            </w:r>
          </w:p>
          <w:p>
            <w:r>
              <w:rPr>
                <w:rFonts w:ascii="Consolas" w:hAnsi="Consolas"/>
                <w:color w:val="000000"/>
                <w:sz w:val="18"/>
              </w:rPr>
              <w:t xml:space="preserve">      |   pooled, SLA=7 ngày       |                              |</w:t>
            </w:r>
          </w:p>
          <w:p>
            <w:r>
              <w:rPr>
                <w:rFonts w:ascii="Consolas" w:hAnsi="Consolas"/>
                <w:color w:val="000000"/>
                <w:sz w:val="18"/>
              </w:rPr>
              <w:t xml:space="preserve">   3) |--Step 3: review            |                              |</w:t>
            </w:r>
          </w:p>
          <w:p>
            <w:r>
              <w:rPr>
                <w:rFonts w:ascii="Consolas" w:hAnsi="Consolas"/>
                <w:color w:val="000000"/>
                <w:sz w:val="18"/>
              </w:rPr>
              <w:t xml:space="preserve">      |   estimated_gross=          |                              |</w:t>
            </w:r>
          </w:p>
          <w:p>
            <w:r>
              <w:rPr>
                <w:rFonts w:ascii="Consolas" w:hAnsi="Consolas"/>
                <w:color w:val="000000"/>
                <w:sz w:val="18"/>
              </w:rPr>
              <w:t xml:space="preserve">      |   10000 × 0.35 × 12000      |                              |</w:t>
            </w:r>
          </w:p>
          <w:p>
            <w:r>
              <w:rPr>
                <w:rFonts w:ascii="Consolas" w:hAnsi="Consolas"/>
                <w:color w:val="000000"/>
                <w:sz w:val="18"/>
              </w:rPr>
              <w:t xml:space="preserve">      |   = 42,000,000              |                              |</w:t>
            </w:r>
          </w:p>
          <w:p>
            <w:r>
              <w:rPr>
                <w:rFonts w:ascii="Consolas" w:hAnsi="Consolas"/>
                <w:color w:val="000000"/>
                <w:sz w:val="18"/>
              </w:rPr>
              <w:t xml:space="preserve">      |--service execute()--------&gt;|--INSERT deals----------------&gt;|</w:t>
            </w:r>
          </w:p>
          <w:p>
            <w:r>
              <w:rPr>
                <w:rFonts w:ascii="Consolas" w:hAnsi="Consolas"/>
                <w:color w:val="000000"/>
                <w:sz w:val="18"/>
              </w:rPr>
              <w:t xml:space="preserve">      |                            |  status='processing'          |</w:t>
            </w:r>
          </w:p>
          <w:p>
            <w:r>
              <w:rPr>
                <w:rFonts w:ascii="Consolas" w:hAnsi="Consolas"/>
                <w:color w:val="000000"/>
                <w:sz w:val="18"/>
              </w:rPr>
              <w:t xml:space="preserve">      |                            |  purchase_type='drc_after_production'</w:t>
            </w:r>
          </w:p>
          <w:p>
            <w:r>
              <w:rPr>
                <w:rFonts w:ascii="Consolas" w:hAnsi="Consolas"/>
                <w:color w:val="000000"/>
                <w:sz w:val="18"/>
              </w:rPr>
              <w:t xml:space="preserve">      |                            |  sample_drc=35                |</w:t>
            </w:r>
          </w:p>
          <w:p>
            <w:r>
              <w:rPr>
                <w:rFonts w:ascii="Consolas" w:hAnsi="Consolas"/>
                <w:color w:val="000000"/>
                <w:sz w:val="18"/>
              </w:rPr>
              <w:t xml:space="preserve">      |                            |  expected_drc=35              |</w:t>
            </w:r>
          </w:p>
          <w:p>
            <w:r>
              <w:rPr>
                <w:rFonts w:ascii="Consolas" w:hAnsi="Consolas"/>
                <w:color w:val="000000"/>
                <w:sz w:val="18"/>
              </w:rPr>
              <w:t xml:space="preserve">      |                            |  actual_drc=NULL              |</w:t>
            </w:r>
          </w:p>
          <w:p>
            <w:r>
              <w:rPr>
                <w:rFonts w:ascii="Consolas" w:hAnsi="Consolas"/>
                <w:color w:val="000000"/>
                <w:sz w:val="18"/>
              </w:rPr>
              <w:t xml:space="preserve">      |                            |  production_mode='pooled'     |</w:t>
            </w:r>
          </w:p>
          <w:p>
            <w:r>
              <w:rPr>
                <w:rFonts w:ascii="Consolas" w:hAnsi="Consolas"/>
                <w:color w:val="000000"/>
                <w:sz w:val="18"/>
              </w:rPr>
              <w:t xml:space="preserve">      |                            |  production_started_at=NOW    |</w:t>
            </w:r>
          </w:p>
          <w:p>
            <w:r>
              <w:rPr>
                <w:rFonts w:ascii="Consolas" w:hAnsi="Consolas"/>
                <w:color w:val="000000"/>
                <w:sz w:val="18"/>
              </w:rPr>
              <w:t xml:space="preserve">      |                            |--INSERT ticket---------------&gt;|</w:t>
            </w:r>
          </w:p>
          <w:p>
            <w:r>
              <w:rPr>
                <w:rFonts w:ascii="Consolas" w:hAnsi="Consolas"/>
                <w:color w:val="000000"/>
                <w:sz w:val="18"/>
              </w:rPr>
              <w:t xml:space="preserve"> </w:t>
            </w:r>
          </w:p>
          <w:p>
            <w:r>
              <w:rPr>
                <w:rFonts w:ascii="Consolas" w:hAnsi="Consolas"/>
                <w:color w:val="000000"/>
                <w:sz w:val="18"/>
              </w:rPr>
              <w:t>═══ PHASE 2: BGĐ DUYỆT ═══</w:t>
            </w:r>
          </w:p>
          <w:p>
            <w:r>
              <w:rPr>
                <w:rFonts w:ascii="Consolas" w:hAnsi="Consolas"/>
                <w:color w:val="000000"/>
                <w:sz w:val="18"/>
              </w:rPr>
              <w:t>[BGĐ]                      [acceptDeal()]                  [DATABASE]</w:t>
            </w:r>
          </w:p>
          <w:p>
            <w:r>
              <w:rPr>
                <w:rFonts w:ascii="Consolas" w:hAnsi="Consolas"/>
                <w:color w:val="000000"/>
                <w:sz w:val="18"/>
              </w:rPr>
              <w:t xml:space="preserve">      |                            |                              |</w:t>
            </w:r>
          </w:p>
          <w:p>
            <w:r>
              <w:rPr>
                <w:rFonts w:ascii="Consolas" w:hAnsi="Consolas"/>
                <w:color w:val="000000"/>
                <w:sz w:val="18"/>
              </w:rPr>
              <w:t xml:space="preserve">   4) |--Tab Header → Duyệt Deal  |--UPDATE deals----------------&gt;|</w:t>
            </w:r>
          </w:p>
          <w:p>
            <w:r>
              <w:rPr>
                <w:rFonts w:ascii="Consolas" w:hAnsi="Consolas"/>
                <w:color w:val="000000"/>
                <w:sz w:val="18"/>
              </w:rPr>
              <w:t xml:space="preserve">      |   modal final_price=12000  |  status='accepted'            |</w:t>
            </w:r>
          </w:p>
          <w:p>
            <w:r>
              <w:rPr>
                <w:rFonts w:ascii="Consolas" w:hAnsi="Consolas"/>
                <w:color w:val="000000"/>
                <w:sz w:val="18"/>
              </w:rPr>
              <w:t xml:space="preserve">      |                            |  final_price=12000            |</w:t>
            </w:r>
          </w:p>
          <w:p>
            <w:r>
              <w:rPr>
                <w:rFonts w:ascii="Consolas" w:hAnsi="Consolas"/>
                <w:color w:val="000000"/>
                <w:sz w:val="18"/>
              </w:rPr>
              <w:t xml:space="preserve"> </w:t>
            </w:r>
          </w:p>
          <w:p>
            <w:r>
              <w:rPr>
                <w:rFonts w:ascii="Consolas" w:hAnsi="Consolas"/>
                <w:color w:val="000000"/>
                <w:sz w:val="18"/>
              </w:rPr>
              <w:t>═══ PHASE 3: PRODUCTION + ACTUAL DRC ═══</w:t>
            </w:r>
          </w:p>
          <w:p>
            <w:r>
              <w:rPr>
                <w:rFonts w:ascii="Consolas" w:hAnsi="Consolas"/>
                <w:color w:val="000000"/>
                <w:sz w:val="18"/>
              </w:rPr>
              <w:t>[QC sau SX]                [onProductionFinish()]          [DATABASE]</w:t>
            </w:r>
          </w:p>
          <w:p>
            <w:r>
              <w:rPr>
                <w:rFonts w:ascii="Consolas" w:hAnsi="Consolas"/>
                <w:color w:val="000000"/>
                <w:sz w:val="18"/>
              </w:rPr>
              <w:t xml:space="preserve">      |                            |                              |</w:t>
            </w:r>
          </w:p>
          <w:p>
            <w:r>
              <w:rPr>
                <w:rFonts w:ascii="Consolas" w:hAnsi="Consolas"/>
                <w:color w:val="000000"/>
                <w:sz w:val="18"/>
              </w:rPr>
              <w:t xml:space="preserve">   5) |--Sản xuất 7 ngày, đo DRC   |                              |</w:t>
            </w:r>
          </w:p>
          <w:p>
            <w:r>
              <w:rPr>
                <w:rFonts w:ascii="Consolas" w:hAnsi="Consolas"/>
                <w:color w:val="000000"/>
                <w:sz w:val="18"/>
              </w:rPr>
              <w:t xml:space="preserve">      |   thực tế = 30%            |                              |</w:t>
            </w:r>
          </w:p>
          <w:p>
            <w:r>
              <w:rPr>
                <w:rFonts w:ascii="Consolas" w:hAnsi="Consolas"/>
                <w:color w:val="000000"/>
                <w:sz w:val="18"/>
              </w:rPr>
              <w:t xml:space="preserve">   6) |--Service onFinish()-------&gt;|--actual_drc=30                |</w:t>
            </w:r>
          </w:p>
          <w:p>
            <w:r>
              <w:rPr>
                <w:rFonts w:ascii="Consolas" w:hAnsi="Consolas"/>
                <w:color w:val="000000"/>
                <w:sz w:val="18"/>
              </w:rPr>
              <w:t xml:space="preserve">      |                            |--final_value=10000×0.3×12000  |</w:t>
            </w:r>
          </w:p>
          <w:p>
            <w:r>
              <w:rPr>
                <w:rFonts w:ascii="Consolas" w:hAnsi="Consolas"/>
                <w:color w:val="000000"/>
                <w:sz w:val="18"/>
              </w:rPr>
              <w:t xml:space="preserve">      |                            |  = 36,000,000 (giảm 6M)      |</w:t>
            </w:r>
          </w:p>
          <w:p>
            <w:r>
              <w:rPr>
                <w:rFonts w:ascii="Consolas" w:hAnsi="Consolas"/>
                <w:color w:val="000000"/>
                <w:sz w:val="18"/>
              </w:rPr>
              <w:t xml:space="preserve">      |                            |--UPDATE deals----------------&gt;|</w:t>
            </w:r>
          </w:p>
          <w:p>
            <w:r>
              <w:rPr>
                <w:rFonts w:ascii="Consolas" w:hAnsi="Consolas"/>
                <w:color w:val="000000"/>
                <w:sz w:val="18"/>
              </w:rPr>
              <w:t xml:space="preserve">      |                            |  actual_drc=30                |</w:t>
            </w:r>
          </w:p>
          <w:p>
            <w:r>
              <w:rPr>
                <w:rFonts w:ascii="Consolas" w:hAnsi="Consolas"/>
                <w:color w:val="000000"/>
                <w:sz w:val="18"/>
              </w:rPr>
              <w:t xml:space="preserve">      |                            |  finished_product_kg=3000     |</w:t>
            </w:r>
          </w:p>
          <w:p>
            <w:r>
              <w:rPr>
                <w:rFonts w:ascii="Consolas" w:hAnsi="Consolas"/>
                <w:color w:val="000000"/>
                <w:sz w:val="18"/>
              </w:rPr>
              <w:t xml:space="preserve">      |                            |  final_value=36,000,000       |</w:t>
            </w:r>
          </w:p>
          <w:p>
            <w:r>
              <w:rPr>
                <w:rFonts w:ascii="Consolas" w:hAnsi="Consolas"/>
                <w:color w:val="000000"/>
                <w:sz w:val="18"/>
              </w:rPr>
              <w:t xml:space="preserve">      |                            |--TRIGGER P16 fires--&gt;         |</w:t>
            </w:r>
          </w:p>
          <w:p>
            <w:r>
              <w:rPr>
                <w:rFonts w:ascii="Consolas" w:hAnsi="Consolas"/>
                <w:color w:val="000000"/>
                <w:sz w:val="18"/>
              </w:rPr>
              <w:t xml:space="preserve">      |                            |  variance=|30-35|/35×100      |</w:t>
            </w:r>
          </w:p>
          <w:p>
            <w:r>
              <w:rPr>
                <w:rFonts w:ascii="Consolas" w:hAnsi="Consolas"/>
                <w:color w:val="000000"/>
                <w:sz w:val="18"/>
              </w:rPr>
              <w:t xml:space="preserve">      |                            |    =14.3% &gt; 3%                |</w:t>
            </w:r>
          </w:p>
          <w:p>
            <w:r>
              <w:rPr>
                <w:rFonts w:ascii="Consolas" w:hAnsi="Consolas"/>
                <w:color w:val="000000"/>
                <w:sz w:val="18"/>
              </w:rPr>
              <w:t xml:space="preserve">      |                            |  --INSERT b2b_drc_disputes---&gt;|</w:t>
            </w:r>
          </w:p>
          <w:p>
            <w:r>
              <w:rPr>
                <w:rFonts w:ascii="Consolas" w:hAnsi="Consolas"/>
                <w:color w:val="000000"/>
                <w:sz w:val="18"/>
              </w:rPr>
              <w:t xml:space="preserve">      |                            |    status='open'              |</w:t>
            </w:r>
          </w:p>
          <w:p>
            <w:r>
              <w:rPr>
                <w:rFonts w:ascii="Consolas" w:hAnsi="Consolas"/>
                <w:color w:val="000000"/>
                <w:sz w:val="18"/>
              </w:rPr>
              <w:t xml:space="preserve">      |                            |    reason="Auto-raised: DRC   |</w:t>
            </w:r>
          </w:p>
          <w:p>
            <w:r>
              <w:rPr>
                <w:rFonts w:ascii="Consolas" w:hAnsi="Consolas"/>
                <w:color w:val="000000"/>
                <w:sz w:val="18"/>
              </w:rPr>
              <w:t xml:space="preserve">      |                            |    variance 14.3% &gt; 3%"       |</w:t>
            </w:r>
          </w:p>
          <w:p>
            <w:r>
              <w:rPr>
                <w:rFonts w:ascii="Consolas" w:hAnsi="Consolas"/>
                <w:color w:val="000000"/>
                <w:sz w:val="18"/>
              </w:rPr>
              <w:t xml:space="preserve">      |&lt;---Toast notify dispute----|                              |</w:t>
            </w:r>
          </w:p>
          <w:p>
            <w:r>
              <w:rPr>
                <w:rFonts w:ascii="Consolas" w:hAnsi="Consolas"/>
                <w:color w:val="000000"/>
                <w:sz w:val="18"/>
              </w:rPr>
              <w:t xml:space="preserve"> </w:t>
            </w:r>
          </w:p>
        </w:tc>
      </w:tr>
    </w:tbl>
    <w:p>
      <w:pPr>
        <w:spacing w:before="240" w:after="80"/>
      </w:pPr>
      <w:r>
        <w:rPr>
          <w:b/>
          <w:color w:val="333333"/>
          <w:sz w:val="26"/>
        </w:rPr>
        <w:t>Trigger trg_drc_variance_dispute (P16)</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CREATE FUNCTION auto_raise_drc_dispute()</w:t>
            </w:r>
          </w:p>
          <w:p>
            <w:r>
              <w:rPr>
                <w:rFonts w:ascii="Consolas" w:hAnsi="Consolas"/>
                <w:color w:val="000000"/>
                <w:sz w:val="18"/>
              </w:rPr>
              <w:t>RETURNS trigger AS $$</w:t>
            </w:r>
          </w:p>
          <w:p>
            <w:r>
              <w:rPr>
                <w:rFonts w:ascii="Consolas" w:hAnsi="Consolas"/>
                <w:color w:val="000000"/>
                <w:sz w:val="18"/>
              </w:rPr>
              <w:t>DECLARE</w:t>
            </w:r>
          </w:p>
          <w:p>
            <w:r>
              <w:rPr>
                <w:rFonts w:ascii="Consolas" w:hAnsi="Consolas"/>
                <w:color w:val="000000"/>
                <w:sz w:val="18"/>
              </w:rPr>
              <w:t xml:space="preserve">  v_variance NUMERIC;</w:t>
            </w:r>
          </w:p>
          <w:p>
            <w:r>
              <w:rPr>
                <w:rFonts w:ascii="Consolas" w:hAnsi="Consolas"/>
                <w:color w:val="000000"/>
                <w:sz w:val="18"/>
              </w:rPr>
              <w:t>BEGIN</w:t>
            </w:r>
          </w:p>
          <w:p>
            <w:r>
              <w:rPr>
                <w:rFonts w:ascii="Consolas" w:hAnsi="Consolas"/>
                <w:color w:val="000000"/>
                <w:sz w:val="18"/>
              </w:rPr>
              <w:t xml:space="preserve">  IF NEW.actual_drc IS NOT NULL</w:t>
            </w:r>
          </w:p>
          <w:p>
            <w:r>
              <w:rPr>
                <w:rFonts w:ascii="Consolas" w:hAnsi="Consolas"/>
                <w:color w:val="000000"/>
                <w:sz w:val="18"/>
              </w:rPr>
              <w:t xml:space="preserve">     AND NEW.expected_drc IS NOT NULL</w:t>
            </w:r>
          </w:p>
          <w:p>
            <w:r>
              <w:rPr>
                <w:rFonts w:ascii="Consolas" w:hAnsi="Consolas"/>
                <w:color w:val="000000"/>
                <w:sz w:val="18"/>
              </w:rPr>
              <w:t xml:space="preserve">     AND NEW.purchase_type IN ('drc_after_production', 'standard')</w:t>
            </w:r>
          </w:p>
          <w:p>
            <w:r>
              <w:rPr>
                <w:rFonts w:ascii="Consolas" w:hAnsi="Consolas"/>
                <w:color w:val="000000"/>
                <w:sz w:val="18"/>
              </w:rPr>
              <w:t xml:space="preserve">  THEN</w:t>
            </w:r>
          </w:p>
          <w:p>
            <w:r>
              <w:rPr>
                <w:rFonts w:ascii="Consolas" w:hAnsi="Consolas"/>
                <w:color w:val="000000"/>
                <w:sz w:val="18"/>
              </w:rPr>
              <w:t xml:space="preserve">    v_variance := ABS(NEW.actual_drc - NEW.expected_drc)</w:t>
            </w:r>
          </w:p>
          <w:p>
            <w:r>
              <w:rPr>
                <w:rFonts w:ascii="Consolas" w:hAnsi="Consolas"/>
                <w:color w:val="000000"/>
                <w:sz w:val="18"/>
              </w:rPr>
              <w:t xml:space="preserve">                  / NULLIF(NEW.expected_drc, 0) * 100;</w:t>
            </w:r>
          </w:p>
          <w:p>
            <w:r>
              <w:rPr>
                <w:rFonts w:ascii="Consolas" w:hAnsi="Consolas"/>
                <w:color w:val="000000"/>
                <w:sz w:val="18"/>
              </w:rPr>
              <w:t xml:space="preserve"> </w:t>
            </w:r>
          </w:p>
          <w:p>
            <w:r>
              <w:rPr>
                <w:rFonts w:ascii="Consolas" w:hAnsi="Consolas"/>
                <w:color w:val="000000"/>
                <w:sz w:val="18"/>
              </w:rPr>
              <w:t xml:space="preserve">    IF v_variance &gt; 3 THEN</w:t>
            </w:r>
          </w:p>
          <w:p>
            <w:r>
              <w:rPr>
                <w:rFonts w:ascii="Consolas" w:hAnsi="Consolas"/>
                <w:color w:val="000000"/>
                <w:sz w:val="18"/>
              </w:rPr>
              <w:t xml:space="preserve">      INSERT INTO b2b.drc_disputes (</w:t>
            </w:r>
          </w:p>
          <w:p>
            <w:r>
              <w:rPr>
                <w:rFonts w:ascii="Consolas" w:hAnsi="Consolas"/>
                <w:color w:val="000000"/>
                <w:sz w:val="18"/>
              </w:rPr>
              <w:t xml:space="preserve">        dispute_number, deal_id, partner_id, raised_by,</w:t>
            </w:r>
          </w:p>
          <w:p>
            <w:r>
              <w:rPr>
                <w:rFonts w:ascii="Consolas" w:hAnsi="Consolas"/>
                <w:color w:val="000000"/>
                <w:sz w:val="18"/>
              </w:rPr>
              <w:t xml:space="preserve">        expected_drc, actual_drc, status, reason</w:t>
            </w:r>
          </w:p>
          <w:p>
            <w:r>
              <w:rPr>
                <w:rFonts w:ascii="Consolas" w:hAnsi="Consolas"/>
                <w:color w:val="000000"/>
                <w:sz w:val="18"/>
              </w:rPr>
              <w:t xml:space="preserve">      ) VALUES (</w:t>
            </w:r>
          </w:p>
          <w:p>
            <w:r>
              <w:rPr>
                <w:rFonts w:ascii="Consolas" w:hAnsi="Consolas"/>
                <w:color w:val="000000"/>
                <w:sz w:val="18"/>
              </w:rPr>
              <w:t xml:space="preserve">        'DIS-' || TO_CHAR(NOW(),'YYMMDD') || '-' || RANDOM()*9999,</w:t>
            </w:r>
          </w:p>
          <w:p>
            <w:r>
              <w:rPr>
                <w:rFonts w:ascii="Consolas" w:hAnsi="Consolas"/>
                <w:color w:val="000000"/>
                <w:sz w:val="18"/>
              </w:rPr>
              <w:t xml:space="preserve">        NEW.id, NEW.partner_id, NEW.partner_id,</w:t>
            </w:r>
          </w:p>
          <w:p>
            <w:r>
              <w:rPr>
                <w:rFonts w:ascii="Consolas" w:hAnsi="Consolas"/>
                <w:color w:val="000000"/>
                <w:sz w:val="18"/>
              </w:rPr>
              <w:t xml:space="preserve">        NEW.expected_drc, NEW.actual_drc, 'open',</w:t>
            </w:r>
          </w:p>
          <w:p>
            <w:r>
              <w:rPr>
                <w:rFonts w:ascii="Consolas" w:hAnsi="Consolas"/>
                <w:color w:val="000000"/>
                <w:sz w:val="18"/>
              </w:rPr>
              <w:t xml:space="preserve">        FORMAT('Auto-raised: DRC variance %s%% &gt; 3%% threshold',</w:t>
            </w:r>
          </w:p>
          <w:p>
            <w:r>
              <w:rPr>
                <w:rFonts w:ascii="Consolas" w:hAnsi="Consolas"/>
                <w:color w:val="000000"/>
                <w:sz w:val="18"/>
              </w:rPr>
              <w:t xml:space="preserve">               ROUND(v_variance,2))</w:t>
            </w:r>
          </w:p>
          <w:p>
            <w:r>
              <w:rPr>
                <w:rFonts w:ascii="Consolas" w:hAnsi="Consolas"/>
                <w:color w:val="000000"/>
                <w:sz w:val="18"/>
              </w:rPr>
              <w:t xml:space="preserve">      );</w:t>
            </w:r>
          </w:p>
          <w:p>
            <w:r>
              <w:rPr>
                <w:rFonts w:ascii="Consolas" w:hAnsi="Consolas"/>
                <w:color w:val="000000"/>
                <w:sz w:val="18"/>
              </w:rPr>
              <w:t xml:space="preserve">    END IF;</w:t>
            </w:r>
          </w:p>
          <w:p>
            <w:r>
              <w:rPr>
                <w:rFonts w:ascii="Consolas" w:hAnsi="Consolas"/>
                <w:color w:val="000000"/>
                <w:sz w:val="18"/>
              </w:rPr>
              <w:t xml:space="preserve">  END IF;</w:t>
            </w:r>
          </w:p>
          <w:p>
            <w:r>
              <w:rPr>
                <w:rFonts w:ascii="Consolas" w:hAnsi="Consolas"/>
                <w:color w:val="000000"/>
                <w:sz w:val="18"/>
              </w:rPr>
              <w:t xml:space="preserve">  RETURN NEW;</w:t>
            </w:r>
          </w:p>
          <w:p>
            <w:r>
              <w:rPr>
                <w:rFonts w:ascii="Consolas" w:hAnsi="Consolas"/>
                <w:color w:val="000000"/>
                <w:sz w:val="18"/>
              </w:rPr>
              <w:t>END;</w:t>
            </w:r>
          </w:p>
          <w:p>
            <w:r>
              <w:rPr>
                <w:rFonts w:ascii="Consolas" w:hAnsi="Consolas"/>
                <w:color w:val="000000"/>
                <w:sz w:val="18"/>
              </w:rPr>
              <w:t>$$;</w:t>
            </w:r>
          </w:p>
          <w:p>
            <w:r>
              <w:rPr>
                <w:rFonts w:ascii="Consolas" w:hAnsi="Consolas"/>
                <w:color w:val="000000"/>
                <w:sz w:val="18"/>
              </w:rPr>
              <w:t xml:space="preserve"> </w:t>
            </w:r>
          </w:p>
          <w:p>
            <w:r>
              <w:rPr>
                <w:rFonts w:ascii="Consolas" w:hAnsi="Consolas"/>
                <w:color w:val="000000"/>
                <w:sz w:val="18"/>
              </w:rPr>
              <w:t>CREATE TRIGGER trg_drc_variance_dispute</w:t>
            </w:r>
          </w:p>
          <w:p>
            <w:r>
              <w:rPr>
                <w:rFonts w:ascii="Consolas" w:hAnsi="Consolas"/>
                <w:color w:val="000000"/>
                <w:sz w:val="18"/>
              </w:rPr>
              <w:t>AFTER UPDATE OF actual_drc ON b2b.deals</w:t>
            </w:r>
          </w:p>
          <w:p>
            <w:r>
              <w:rPr>
                <w:rFonts w:ascii="Consolas" w:hAnsi="Consolas"/>
                <w:color w:val="000000"/>
                <w:sz w:val="18"/>
              </w:rPr>
              <w:t>FOR EACH ROW EXECUTE FUNCTION auto_raise_drc_dispute();</w:t>
            </w:r>
          </w:p>
        </w:tc>
      </w:tr>
    </w:tbl>
    <w:p>
      <w:pPr>
        <w:spacing w:before="240" w:after="80"/>
      </w:pPr>
      <w:r>
        <w:rPr>
          <w:b/>
          <w:color w:val="333333"/>
          <w:sz w:val="26"/>
        </w:rPr>
        <w:t>production_mode: pooled vs isolated</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Mode</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Cách hoạt động</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Khi dùng</w:t>
            </w:r>
          </w:p>
        </w:tc>
      </w:tr>
      <w:tr>
        <w:tc>
          <w:tcPr>
            <w:tcW w:type="dxa" w:w="3175"/>
            <w:tcBorders>
              <w:top w:val="single" w:sz="4" w:color="CCCCCC"/>
              <w:left w:val="single" w:sz="4" w:color="CCCCCC"/>
              <w:bottom w:val="single" w:sz="4" w:color="CCCCCC"/>
              <w:right w:val="single" w:sz="4" w:color="CCCCCC"/>
            </w:tcBorders>
          </w:tcPr>
          <w:p>
            <w:r>
              <w:rPr>
                <w:sz w:val="20"/>
              </w:rPr>
              <w:t>pooled</w:t>
            </w:r>
          </w:p>
        </w:tc>
        <w:tc>
          <w:tcPr>
            <w:tcW w:type="dxa" w:w="3175"/>
            <w:tcBorders>
              <w:top w:val="single" w:sz="4" w:color="CCCCCC"/>
              <w:left w:val="single" w:sz="4" w:color="CCCCCC"/>
              <w:bottom w:val="single" w:sz="4" w:color="CCCCCC"/>
              <w:right w:val="single" w:sz="4" w:color="CCCCCC"/>
            </w:tcBorders>
          </w:tcPr>
          <w:p>
            <w:r>
              <w:rPr>
                <w:sz w:val="20"/>
              </w:rPr>
              <w:t>Mủ của nhiều deal được trộn chung trong sản xuất. actual_drc tính theo trung bình của pool.</w:t>
            </w:r>
          </w:p>
        </w:tc>
        <w:tc>
          <w:tcPr>
            <w:tcW w:type="dxa" w:w="3175"/>
            <w:tcBorders>
              <w:top w:val="single" w:sz="4" w:color="CCCCCC"/>
              <w:left w:val="single" w:sz="4" w:color="CCCCCC"/>
              <w:bottom w:val="single" w:sz="4" w:color="CCCCCC"/>
              <w:right w:val="single" w:sz="4" w:color="CCCCCC"/>
            </w:tcBorders>
          </w:tcPr>
          <w:p>
            <w:r>
              <w:rPr>
                <w:sz w:val="20"/>
              </w:rPr>
              <w:t>Khi chạy nhiều đại lý cùng loại sản phẩm trong 1 batch SX</w:t>
            </w:r>
          </w:p>
        </w:tc>
      </w:tr>
      <w:tr>
        <w:tc>
          <w:tcPr>
            <w:tcW w:type="dxa" w:w="3175"/>
            <w:tcBorders>
              <w:top w:val="single" w:sz="4" w:color="CCCCCC"/>
              <w:left w:val="single" w:sz="4" w:color="CCCCCC"/>
              <w:bottom w:val="single" w:sz="4" w:color="CCCCCC"/>
              <w:right w:val="single" w:sz="4" w:color="CCCCCC"/>
            </w:tcBorders>
          </w:tcPr>
          <w:p>
            <w:r>
              <w:rPr>
                <w:sz w:val="20"/>
              </w:rPr>
              <w:t>isolated</w:t>
            </w:r>
          </w:p>
        </w:tc>
        <w:tc>
          <w:tcPr>
            <w:tcW w:type="dxa" w:w="3175"/>
            <w:tcBorders>
              <w:top w:val="single" w:sz="4" w:color="CCCCCC"/>
              <w:left w:val="single" w:sz="4" w:color="CCCCCC"/>
              <w:bottom w:val="single" w:sz="4" w:color="CCCCCC"/>
              <w:right w:val="single" w:sz="4" w:color="CCCCCC"/>
            </w:tcBorders>
          </w:tcPr>
          <w:p>
            <w:r>
              <w:rPr>
                <w:sz w:val="20"/>
              </w:rPr>
              <w:t>Mủ deal này được sản xuất riêng. actual_drc = đo riêng của batch.</w:t>
            </w:r>
          </w:p>
        </w:tc>
        <w:tc>
          <w:tcPr>
            <w:tcW w:type="dxa" w:w="3175"/>
            <w:tcBorders>
              <w:top w:val="single" w:sz="4" w:color="CCCCCC"/>
              <w:left w:val="single" w:sz="4" w:color="CCCCCC"/>
              <w:bottom w:val="single" w:sz="4" w:color="CCCCCC"/>
              <w:right w:val="single" w:sz="4" w:color="CCCCCC"/>
            </w:tcBorders>
          </w:tcPr>
          <w:p>
            <w:r>
              <w:rPr>
                <w:sz w:val="20"/>
              </w:rPr>
              <w:t>Đại lý yêu cầu hoặc deal đặc biệt</w:t>
            </w:r>
          </w:p>
        </w:tc>
      </w:tr>
    </w:tbl>
    <w:p>
      <w:pPr>
        <w:spacing w:before="240" w:after="80"/>
      </w:pPr>
      <w:r>
        <w:rPr>
          <w:b/>
          <w:color w:val="333333"/>
          <w:sz w:val="26"/>
        </w:rPr>
        <w:t>Lock 1 lần cho actual_drc</w:t>
      </w:r>
    </w:p>
    <w:p>
      <w:r>
        <w:rPr>
          <w:b/>
          <w:i w:val="0"/>
          <w:sz w:val="22"/>
        </w:rPr>
        <w:t>Trigger enforce_deal_lock có nhánh riêng cho drc_after_production:</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Trong enforce_deal_lock():</w:t>
            </w:r>
          </w:p>
          <w:p>
            <w:r>
              <w:rPr>
                <w:rFonts w:ascii="Consolas" w:hAnsi="Consolas"/>
                <w:color w:val="000000"/>
                <w:sz w:val="18"/>
              </w:rPr>
              <w:t>IF OLD.status IN ('accepted','settled','cancelled') THEN</w:t>
            </w:r>
          </w:p>
          <w:p>
            <w:r>
              <w:rPr>
                <w:rFonts w:ascii="Consolas" w:hAnsi="Consolas"/>
                <w:color w:val="000000"/>
                <w:sz w:val="18"/>
              </w:rPr>
              <w:t xml:space="preserve">  -- Exception drc_after: cho phép update actual_drc 1 lần (NULL → value)</w:t>
            </w:r>
          </w:p>
          <w:p>
            <w:r>
              <w:rPr>
                <w:rFonts w:ascii="Consolas" w:hAnsi="Consolas"/>
                <w:color w:val="000000"/>
                <w:sz w:val="18"/>
              </w:rPr>
              <w:t xml:space="preserve">  IF NEW.purchase_type = 'drc_after_production'</w:t>
            </w:r>
          </w:p>
          <w:p>
            <w:r>
              <w:rPr>
                <w:rFonts w:ascii="Consolas" w:hAnsi="Consolas"/>
                <w:color w:val="000000"/>
                <w:sz w:val="18"/>
              </w:rPr>
              <w:t xml:space="preserve">     AND OLD.actual_drc IS NULL</w:t>
            </w:r>
          </w:p>
          <w:p>
            <w:r>
              <w:rPr>
                <w:rFonts w:ascii="Consolas" w:hAnsi="Consolas"/>
                <w:color w:val="000000"/>
                <w:sz w:val="18"/>
              </w:rPr>
              <w:t xml:space="preserve">     AND NEW.actual_drc IS NOT NULL</w:t>
            </w:r>
          </w:p>
          <w:p>
            <w:r>
              <w:rPr>
                <w:rFonts w:ascii="Consolas" w:hAnsi="Consolas"/>
                <w:color w:val="000000"/>
                <w:sz w:val="18"/>
              </w:rPr>
              <w:t xml:space="preserve">  THEN</w:t>
            </w:r>
          </w:p>
          <w:p>
            <w:r>
              <w:rPr>
                <w:rFonts w:ascii="Consolas" w:hAnsi="Consolas"/>
                <w:color w:val="000000"/>
                <w:sz w:val="18"/>
              </w:rPr>
              <w:t xml:space="preserve">    -- Validate các field khác không đổi</w:t>
            </w:r>
          </w:p>
          <w:p>
            <w:r>
              <w:rPr>
                <w:rFonts w:ascii="Consolas" w:hAnsi="Consolas"/>
                <w:color w:val="000000"/>
                <w:sz w:val="18"/>
              </w:rPr>
              <w:t xml:space="preserve">    CHECK (NEW.quantity_kg = OLD.quantity_kg);</w:t>
            </w:r>
          </w:p>
          <w:p>
            <w:r>
              <w:rPr>
                <w:rFonts w:ascii="Consolas" w:hAnsi="Consolas"/>
                <w:color w:val="000000"/>
                <w:sz w:val="18"/>
              </w:rPr>
              <w:t xml:space="preserve">    CHECK (NEW.unit_price = OLD.unit_price);</w:t>
            </w:r>
          </w:p>
          <w:p>
            <w:r>
              <w:rPr>
                <w:rFonts w:ascii="Consolas" w:hAnsi="Consolas"/>
                <w:color w:val="000000"/>
                <w:sz w:val="18"/>
              </w:rPr>
              <w:t xml:space="preserve">    -- ... pass through</w:t>
            </w:r>
          </w:p>
          <w:p>
            <w:r>
              <w:rPr>
                <w:rFonts w:ascii="Consolas" w:hAnsi="Consolas"/>
                <w:color w:val="000000"/>
                <w:sz w:val="18"/>
              </w:rPr>
              <w:t xml:space="preserve">    RETURN NEW;</w:t>
            </w:r>
          </w:p>
          <w:p>
            <w:r>
              <w:rPr>
                <w:rFonts w:ascii="Consolas" w:hAnsi="Consolas"/>
                <w:color w:val="000000"/>
                <w:sz w:val="18"/>
              </w:rPr>
              <w:t xml:space="preserve">  END IF;</w:t>
            </w:r>
          </w:p>
          <w:p>
            <w:r>
              <w:rPr>
                <w:rFonts w:ascii="Consolas" w:hAnsi="Consolas"/>
                <w:color w:val="000000"/>
                <w:sz w:val="18"/>
              </w:rPr>
              <w:t xml:space="preserve"> </w:t>
            </w:r>
          </w:p>
          <w:p>
            <w:r>
              <w:rPr>
                <w:rFonts w:ascii="Consolas" w:hAnsi="Consolas"/>
                <w:color w:val="000000"/>
                <w:sz w:val="18"/>
              </w:rPr>
              <w:t xml:space="preserve">  -- Standard lock: bất kỳ field core nào thay đổi → reject</w:t>
            </w:r>
          </w:p>
          <w:p>
            <w:r>
              <w:rPr>
                <w:rFonts w:ascii="Consolas" w:hAnsi="Consolas"/>
                <w:color w:val="000000"/>
                <w:sz w:val="18"/>
              </w:rPr>
              <w:t xml:space="preserve">  IF NEW.actual_drc != OLD.actual_drc THEN</w:t>
            </w:r>
          </w:p>
          <w:p>
            <w:r>
              <w:rPr>
                <w:rFonts w:ascii="Consolas" w:hAnsi="Consolas"/>
                <w:color w:val="000000"/>
                <w:sz w:val="18"/>
              </w:rPr>
              <w:t xml:space="preserve">    RAISE EXCEPTION 'Deal % - không thể sửa actual_drc';</w:t>
            </w:r>
          </w:p>
          <w:p>
            <w:r>
              <w:rPr>
                <w:rFonts w:ascii="Consolas" w:hAnsi="Consolas"/>
                <w:color w:val="000000"/>
                <w:sz w:val="18"/>
              </w:rPr>
              <w:t xml:space="preserve">  END IF;</w:t>
            </w:r>
          </w:p>
          <w:p>
            <w:r>
              <w:rPr>
                <w:rFonts w:ascii="Consolas" w:hAnsi="Consolas"/>
                <w:color w:val="000000"/>
                <w:sz w:val="18"/>
              </w:rPr>
              <w:t>END IF;</w:t>
            </w:r>
          </w:p>
        </w:tc>
      </w:tr>
    </w:tbl>
    <w:tbl>
      <w:tblPr>
        <w:tblW w:type="auto" w:w="0"/>
        <w:tblLook w:firstColumn="1" w:firstRow="1" w:lastColumn="0" w:lastRow="0" w:noHBand="0" w:noVBand="1" w:val="04A0"/>
      </w:tblPr>
      <w:tblGrid>
        <w:gridCol w:w="9525"/>
      </w:tblGrid>
      <w:tr>
        <w:tc>
          <w:tcPr>
            <w:tcW w:type="dxa" w:w="9525"/>
            <w:shd w:val="clear" w:color="auto" w:fill="E6F4EA"/>
          </w:tcPr>
          <w:p>
            <w:r/>
            <w:r>
              <w:rPr>
                <w:b/>
                <w:sz w:val="20"/>
              </w:rPr>
              <w:t xml:space="preserve">✅ Đã verify: </w:t>
            </w:r>
            <w:r>
              <w:rPr>
                <w:i/>
                <w:sz w:val="20"/>
              </w:rPr>
              <w:t>TEST PASS 2026-05-04: Sau khi set actual_drc lần 1 (NULL→30), lần 2 cố UPDATE actual_drc=25 sẽ bị BLOCK với message "Deal X da accepted - khong the sua actual_drc (dung dispute)". Logic này CHỐNG GIAN LẬN — đại lý không thể correct số sau dispute.</w:t>
            </w:r>
          </w:p>
        </w:tc>
      </w:tr>
    </w:tbl>
    <w:p>
      <w:pPr>
        <w:spacing w:before="240" w:after="80"/>
      </w:pPr>
      <w:r>
        <w:rPr>
          <w:b/>
          <w:color w:val="333333"/>
          <w:sz w:val="26"/>
        </w:rPr>
        <w:t>SLA + production tracking</w:t>
      </w:r>
    </w:p>
    <w:p>
      <w:r>
        <w:rPr>
          <w:b w:val="0"/>
          <w:i w:val="0"/>
          <w:sz w:val="22"/>
        </w:rPr>
        <w:t>production_sla_days set ở wizard (default 7 ngày). production_started_at = thời điểm chốt deal.</w:t>
      </w:r>
    </w:p>
    <w:p>
      <w:r>
        <w:rPr>
          <w:b w:val="0"/>
          <w:i w:val="0"/>
          <w:sz w:val="22"/>
        </w:rPr>
        <w:t>ProductionProgress component hiện trên DealDetailPage tab "Sản xuất" — chỉ hiện khi purchase_type=drc_after_production.</w:t>
      </w:r>
    </w:p>
    <w:p>
      <w:r>
        <w:rPr>
          <w:b w:val="0"/>
          <w:i w:val="0"/>
          <w:sz w:val="22"/>
        </w:rPr>
        <w:t>Component này gọi getTimeline(dealId) → query stock-in history, QC log → render Steps progress.</w:t>
      </w:r>
    </w:p>
    <w:p>
      <w:pPr>
        <w:spacing w:before="240" w:after="80"/>
      </w:pPr>
      <w:r>
        <w:rPr>
          <w:b/>
          <w:color w:val="333333"/>
          <w:sz w:val="26"/>
        </w:rPr>
        <w:t>Workflow đầy đủ với side effects</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Bước</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User action</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DB change</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Trigger fire</w:t>
            </w:r>
          </w:p>
        </w:tc>
      </w:tr>
      <w:tr>
        <w:tc>
          <w:tcPr>
            <w:tcW w:type="dxa" w:w="2381"/>
            <w:tcBorders>
              <w:top w:val="single" w:sz="4" w:color="CCCCCC"/>
              <w:left w:val="single" w:sz="4" w:color="CCCCCC"/>
              <w:bottom w:val="single" w:sz="4" w:color="CCCCCC"/>
              <w:right w:val="single" w:sz="4" w:color="CCCCCC"/>
            </w:tcBorders>
          </w:tcPr>
          <w:p>
            <w:r>
              <w:rPr>
                <w:sz w:val="20"/>
              </w:rPr>
              <w:t>1. Intake</w:t>
            </w:r>
          </w:p>
        </w:tc>
        <w:tc>
          <w:tcPr>
            <w:tcW w:type="dxa" w:w="2381"/>
            <w:tcBorders>
              <w:top w:val="single" w:sz="4" w:color="CCCCCC"/>
              <w:left w:val="single" w:sz="4" w:color="CCCCCC"/>
              <w:bottom w:val="single" w:sz="4" w:color="CCCCCC"/>
              <w:right w:val="single" w:sz="4" w:color="CCCCCC"/>
            </w:tcBorders>
          </w:tcPr>
          <w:p>
            <w:r>
              <w:rPr>
                <w:sz w:val="20"/>
              </w:rPr>
              <w:t>Wizard 4 bước</w:t>
            </w:r>
          </w:p>
        </w:tc>
        <w:tc>
          <w:tcPr>
            <w:tcW w:type="dxa" w:w="2381"/>
            <w:tcBorders>
              <w:top w:val="single" w:sz="4" w:color="CCCCCC"/>
              <w:left w:val="single" w:sz="4" w:color="CCCCCC"/>
              <w:bottom w:val="single" w:sz="4" w:color="CCCCCC"/>
              <w:right w:val="single" w:sz="4" w:color="CCCCCC"/>
            </w:tcBorders>
          </w:tcPr>
          <w:p>
            <w:r>
              <w:rPr>
                <w:sz w:val="20"/>
              </w:rPr>
              <w:t>INSERT deals + ticket</w:t>
            </w:r>
          </w:p>
        </w:tc>
        <w:tc>
          <w:tcPr>
            <w:tcW w:type="dxa" w:w="2381"/>
            <w:tcBorders>
              <w:top w:val="single" w:sz="4" w:color="CCCCCC"/>
              <w:left w:val="single" w:sz="4" w:color="CCCCCC"/>
              <w:bottom w:val="single" w:sz="4" w:color="CCCCCC"/>
              <w:right w:val="single" w:sz="4" w:color="CCCCCC"/>
            </w:tcBorders>
          </w:tcPr>
          <w:p>
            <w:r>
              <w:rPr>
                <w:sz w:val="20"/>
              </w:rPr>
              <w:t>enforce_weighbridge bypass</w:t>
            </w:r>
          </w:p>
        </w:tc>
      </w:tr>
      <w:tr>
        <w:tc>
          <w:tcPr>
            <w:tcW w:type="dxa" w:w="2381"/>
            <w:tcBorders>
              <w:top w:val="single" w:sz="4" w:color="CCCCCC"/>
              <w:left w:val="single" w:sz="4" w:color="CCCCCC"/>
              <w:bottom w:val="single" w:sz="4" w:color="CCCCCC"/>
              <w:right w:val="single" w:sz="4" w:color="CCCCCC"/>
            </w:tcBorders>
          </w:tcPr>
          <w:p>
            <w:r>
              <w:rPr>
                <w:sz w:val="20"/>
              </w:rPr>
              <w:t>2. Duyệt</w:t>
            </w:r>
          </w:p>
        </w:tc>
        <w:tc>
          <w:tcPr>
            <w:tcW w:type="dxa" w:w="2381"/>
            <w:tcBorders>
              <w:top w:val="single" w:sz="4" w:color="CCCCCC"/>
              <w:left w:val="single" w:sz="4" w:color="CCCCCC"/>
              <w:bottom w:val="single" w:sz="4" w:color="CCCCCC"/>
              <w:right w:val="single" w:sz="4" w:color="CCCCCC"/>
            </w:tcBorders>
          </w:tcPr>
          <w:p>
            <w:r>
              <w:rPr>
                <w:sz w:val="20"/>
              </w:rPr>
              <w:t>BGĐ click Duyệt</w:t>
            </w:r>
          </w:p>
        </w:tc>
        <w:tc>
          <w:tcPr>
            <w:tcW w:type="dxa" w:w="2381"/>
            <w:tcBorders>
              <w:top w:val="single" w:sz="4" w:color="CCCCCC"/>
              <w:left w:val="single" w:sz="4" w:color="CCCCCC"/>
              <w:bottom w:val="single" w:sz="4" w:color="CCCCCC"/>
              <w:right w:val="single" w:sz="4" w:color="CCCCCC"/>
            </w:tcBorders>
          </w:tcPr>
          <w:p>
            <w:r>
              <w:rPr>
                <w:sz w:val="20"/>
              </w:rPr>
              <w:t>UPDATE status=accepted</w:t>
            </w:r>
          </w:p>
        </w:tc>
        <w:tc>
          <w:tcPr>
            <w:tcW w:type="dxa" w:w="2381"/>
            <w:tcBorders>
              <w:top w:val="single" w:sz="4" w:color="CCCCCC"/>
              <w:left w:val="single" w:sz="4" w:color="CCCCCC"/>
              <w:bottom w:val="single" w:sz="4" w:color="CCCCCC"/>
              <w:right w:val="single" w:sz="4" w:color="CCCCCC"/>
            </w:tcBorders>
          </w:tcPr>
          <w:p>
            <w:r>
              <w:rPr>
                <w:sz w:val="20"/>
              </w:rPr>
              <w:t>enforce_deal_lock setup</w:t>
            </w:r>
          </w:p>
        </w:tc>
      </w:tr>
      <w:tr>
        <w:tc>
          <w:tcPr>
            <w:tcW w:type="dxa" w:w="2381"/>
            <w:tcBorders>
              <w:top w:val="single" w:sz="4" w:color="CCCCCC"/>
              <w:left w:val="single" w:sz="4" w:color="CCCCCC"/>
              <w:bottom w:val="single" w:sz="4" w:color="CCCCCC"/>
              <w:right w:val="single" w:sz="4" w:color="CCCCCC"/>
            </w:tcBorders>
          </w:tcPr>
          <w:p>
            <w:r>
              <w:rPr>
                <w:sz w:val="20"/>
              </w:rPr>
              <w:t>3. SX</w:t>
            </w:r>
          </w:p>
        </w:tc>
        <w:tc>
          <w:tcPr>
            <w:tcW w:type="dxa" w:w="2381"/>
            <w:tcBorders>
              <w:top w:val="single" w:sz="4" w:color="CCCCCC"/>
              <w:left w:val="single" w:sz="4" w:color="CCCCCC"/>
              <w:bottom w:val="single" w:sz="4" w:color="CCCCCC"/>
              <w:right w:val="single" w:sz="4" w:color="CCCCCC"/>
            </w:tcBorders>
          </w:tcPr>
          <w:p>
            <w:r>
              <w:rPr>
                <w:sz w:val="20"/>
              </w:rPr>
              <w:t>Production team chạy mủ</w:t>
            </w:r>
          </w:p>
        </w:tc>
        <w:tc>
          <w:tcPr>
            <w:tcW w:type="dxa" w:w="2381"/>
            <w:tcBorders>
              <w:top w:val="single" w:sz="4" w:color="CCCCCC"/>
              <w:left w:val="single" w:sz="4" w:color="CCCCCC"/>
              <w:bottom w:val="single" w:sz="4" w:color="CCCCCC"/>
              <w:right w:val="single" w:sz="4" w:color="CCCCCC"/>
            </w:tcBorders>
          </w:tcPr>
          <w:p>
            <w:r>
              <w:rPr>
                <w:sz w:val="20"/>
              </w:rPr>
              <w:t>(không update DB)</w:t>
            </w:r>
          </w:p>
        </w:tc>
        <w:tc>
          <w:tcPr>
            <w:tcW w:type="dxa" w:w="2381"/>
            <w:tcBorders>
              <w:top w:val="single" w:sz="4" w:color="CCCCCC"/>
              <w:left w:val="single" w:sz="4" w:color="CCCCCC"/>
              <w:bottom w:val="single" w:sz="4" w:color="CCCCCC"/>
              <w:right w:val="single" w:sz="4" w:color="CCCCCC"/>
            </w:tcBorders>
          </w:tcPr>
          <w:p>
            <w:r>
              <w:rPr>
                <w:sz w:val="20"/>
              </w:rPr>
              <w:t>-</w:t>
            </w:r>
          </w:p>
        </w:tc>
      </w:tr>
      <w:tr>
        <w:tc>
          <w:tcPr>
            <w:tcW w:type="dxa" w:w="2381"/>
            <w:tcBorders>
              <w:top w:val="single" w:sz="4" w:color="CCCCCC"/>
              <w:left w:val="single" w:sz="4" w:color="CCCCCC"/>
              <w:bottom w:val="single" w:sz="4" w:color="CCCCCC"/>
              <w:right w:val="single" w:sz="4" w:color="CCCCCC"/>
            </w:tcBorders>
          </w:tcPr>
          <w:p>
            <w:r>
              <w:rPr>
                <w:sz w:val="20"/>
              </w:rPr>
              <w:t>4. QC actual</w:t>
            </w:r>
          </w:p>
        </w:tc>
        <w:tc>
          <w:tcPr>
            <w:tcW w:type="dxa" w:w="2381"/>
            <w:tcBorders>
              <w:top w:val="single" w:sz="4" w:color="CCCCCC"/>
              <w:left w:val="single" w:sz="4" w:color="CCCCCC"/>
              <w:bottom w:val="single" w:sz="4" w:color="CCCCCC"/>
              <w:right w:val="single" w:sz="4" w:color="CCCCCC"/>
            </w:tcBorders>
          </w:tcPr>
          <w:p>
            <w:r>
              <w:rPr>
                <w:sz w:val="20"/>
              </w:rPr>
              <w:t>QC đo DRC, gọi onProductionFinish</w:t>
            </w:r>
          </w:p>
        </w:tc>
        <w:tc>
          <w:tcPr>
            <w:tcW w:type="dxa" w:w="2381"/>
            <w:tcBorders>
              <w:top w:val="single" w:sz="4" w:color="CCCCCC"/>
              <w:left w:val="single" w:sz="4" w:color="CCCCCC"/>
              <w:bottom w:val="single" w:sz="4" w:color="CCCCCC"/>
              <w:right w:val="single" w:sz="4" w:color="CCCCCC"/>
            </w:tcBorders>
          </w:tcPr>
          <w:p>
            <w:r>
              <w:rPr>
                <w:sz w:val="20"/>
              </w:rPr>
              <w:t>UPDATE actual_drc + finished_kg + final_value</w:t>
            </w:r>
          </w:p>
        </w:tc>
        <w:tc>
          <w:tcPr>
            <w:tcW w:type="dxa" w:w="2381"/>
            <w:tcBorders>
              <w:top w:val="single" w:sz="4" w:color="CCCCCC"/>
              <w:left w:val="single" w:sz="4" w:color="CCCCCC"/>
              <w:bottom w:val="single" w:sz="4" w:color="CCCCCC"/>
              <w:right w:val="single" w:sz="4" w:color="CCCCCC"/>
            </w:tcBorders>
          </w:tcPr>
          <w:p>
            <w:r>
              <w:rPr>
                <w:sz w:val="20"/>
              </w:rPr>
              <w:t>trg_drc_variance_dispute fire (nếu &gt;3%)</w:t>
            </w:r>
          </w:p>
        </w:tc>
      </w:tr>
      <w:tr>
        <w:tc>
          <w:tcPr>
            <w:tcW w:type="dxa" w:w="2381"/>
            <w:tcBorders>
              <w:top w:val="single" w:sz="4" w:color="CCCCCC"/>
              <w:left w:val="single" w:sz="4" w:color="CCCCCC"/>
              <w:bottom w:val="single" w:sz="4" w:color="CCCCCC"/>
              <w:right w:val="single" w:sz="4" w:color="CCCCCC"/>
            </w:tcBorders>
          </w:tcPr>
          <w:p>
            <w:r>
              <w:rPr>
                <w:sz w:val="20"/>
              </w:rPr>
              <w:t>5. Auto dispute</w:t>
            </w:r>
          </w:p>
        </w:tc>
        <w:tc>
          <w:tcPr>
            <w:tcW w:type="dxa" w:w="2381"/>
            <w:tcBorders>
              <w:top w:val="single" w:sz="4" w:color="CCCCCC"/>
              <w:left w:val="single" w:sz="4" w:color="CCCCCC"/>
              <w:bottom w:val="single" w:sz="4" w:color="CCCCCC"/>
              <w:right w:val="single" w:sz="4" w:color="CCCCCC"/>
            </w:tcBorders>
          </w:tcPr>
          <w:p>
            <w:r>
              <w:rPr>
                <w:sz w:val="20"/>
              </w:rPr>
              <w:t>Auto-raise dispute</w:t>
            </w:r>
          </w:p>
        </w:tc>
        <w:tc>
          <w:tcPr>
            <w:tcW w:type="dxa" w:w="2381"/>
            <w:tcBorders>
              <w:top w:val="single" w:sz="4" w:color="CCCCCC"/>
              <w:left w:val="single" w:sz="4" w:color="CCCCCC"/>
              <w:bottom w:val="single" w:sz="4" w:color="CCCCCC"/>
              <w:right w:val="single" w:sz="4" w:color="CCCCCC"/>
            </w:tcBorders>
          </w:tcPr>
          <w:p>
            <w:r>
              <w:rPr>
                <w:sz w:val="20"/>
              </w:rPr>
              <w:t>INSERT drc_disputes status=open</w:t>
            </w:r>
          </w:p>
        </w:tc>
        <w:tc>
          <w:tcPr>
            <w:tcW w:type="dxa" w:w="2381"/>
            <w:tcBorders>
              <w:top w:val="single" w:sz="4" w:color="CCCCCC"/>
              <w:left w:val="single" w:sz="4" w:color="CCCCCC"/>
              <w:bottom w:val="single" w:sz="4" w:color="CCCCCC"/>
              <w:right w:val="single" w:sz="4" w:color="CCCCCC"/>
            </w:tcBorders>
          </w:tcPr>
          <w:p>
            <w:r>
              <w:rPr>
                <w:sz w:val="20"/>
              </w:rPr>
              <w:t>Settlement lock</w:t>
            </w:r>
          </w:p>
        </w:tc>
      </w:tr>
      <w:tr>
        <w:tc>
          <w:tcPr>
            <w:tcW w:type="dxa" w:w="2381"/>
            <w:tcBorders>
              <w:top w:val="single" w:sz="4" w:color="CCCCCC"/>
              <w:left w:val="single" w:sz="4" w:color="CCCCCC"/>
              <w:bottom w:val="single" w:sz="4" w:color="CCCCCC"/>
              <w:right w:val="single" w:sz="4" w:color="CCCCCC"/>
            </w:tcBorders>
          </w:tcPr>
          <w:p>
            <w:r>
              <w:rPr>
                <w:sz w:val="20"/>
              </w:rPr>
              <w:t>6. Resolve dispute</w:t>
            </w:r>
          </w:p>
        </w:tc>
        <w:tc>
          <w:tcPr>
            <w:tcW w:type="dxa" w:w="2381"/>
            <w:tcBorders>
              <w:top w:val="single" w:sz="4" w:color="CCCCCC"/>
              <w:left w:val="single" w:sz="4" w:color="CCCCCC"/>
              <w:bottom w:val="single" w:sz="4" w:color="CCCCCC"/>
              <w:right w:val="single" w:sz="4" w:color="CCCCCC"/>
            </w:tcBorders>
          </w:tcPr>
          <w:p>
            <w:r>
              <w:rPr>
                <w:sz w:val="20"/>
              </w:rPr>
              <w:t>Factory negotiate, click Approve/Reject</w:t>
            </w:r>
          </w:p>
        </w:tc>
        <w:tc>
          <w:tcPr>
            <w:tcW w:type="dxa" w:w="2381"/>
            <w:tcBorders>
              <w:top w:val="single" w:sz="4" w:color="CCCCCC"/>
              <w:left w:val="single" w:sz="4" w:color="CCCCCC"/>
              <w:bottom w:val="single" w:sz="4" w:color="CCCCCC"/>
              <w:right w:val="single" w:sz="4" w:color="CCCCCC"/>
            </w:tcBorders>
          </w:tcPr>
          <w:p>
            <w:r>
              <w:rPr>
                <w:sz w:val="20"/>
              </w:rPr>
              <w:t>UPDATE dispute + ledger adjustment</w:t>
            </w:r>
          </w:p>
        </w:tc>
        <w:tc>
          <w:tcPr>
            <w:tcW w:type="dxa" w:w="2381"/>
            <w:tcBorders>
              <w:top w:val="single" w:sz="4" w:color="CCCCCC"/>
              <w:left w:val="single" w:sz="4" w:color="CCCCCC"/>
              <w:bottom w:val="single" w:sz="4" w:color="CCCCCC"/>
              <w:right w:val="single" w:sz="4" w:color="CCCCCC"/>
            </w:tcBorders>
          </w:tcPr>
          <w:p>
            <w:r>
              <w:rPr>
                <w:sz w:val="20"/>
              </w:rPr>
              <w:t>compute_running_balance</w:t>
            </w:r>
          </w:p>
        </w:tc>
      </w:tr>
      <w:tr>
        <w:tc>
          <w:tcPr>
            <w:tcW w:type="dxa" w:w="2381"/>
            <w:tcBorders>
              <w:top w:val="single" w:sz="4" w:color="CCCCCC"/>
              <w:left w:val="single" w:sz="4" w:color="CCCCCC"/>
              <w:bottom w:val="single" w:sz="4" w:color="CCCCCC"/>
              <w:right w:val="single" w:sz="4" w:color="CCCCCC"/>
            </w:tcBorders>
          </w:tcPr>
          <w:p>
            <w:r>
              <w:rPr>
                <w:sz w:val="20"/>
              </w:rPr>
              <w:t>7. Settlement</w:t>
            </w:r>
          </w:p>
        </w:tc>
        <w:tc>
          <w:tcPr>
            <w:tcW w:type="dxa" w:w="2381"/>
            <w:tcBorders>
              <w:top w:val="single" w:sz="4" w:color="CCCCCC"/>
              <w:left w:val="single" w:sz="4" w:color="CCCCCC"/>
              <w:bottom w:val="single" w:sz="4" w:color="CCCCCC"/>
              <w:right w:val="single" w:sz="4" w:color="CCCCCC"/>
            </w:tcBorders>
          </w:tcPr>
          <w:p>
            <w:r>
              <w:rPr>
                <w:sz w:val="20"/>
              </w:rPr>
              <w:t>Auto-create settlement</w:t>
            </w:r>
          </w:p>
        </w:tc>
        <w:tc>
          <w:tcPr>
            <w:tcW w:type="dxa" w:w="2381"/>
            <w:tcBorders>
              <w:top w:val="single" w:sz="4" w:color="CCCCCC"/>
              <w:left w:val="single" w:sz="4" w:color="CCCCCC"/>
              <w:bottom w:val="single" w:sz="4" w:color="CCCCCC"/>
              <w:right w:val="single" w:sz="4" w:color="CCCCCC"/>
            </w:tcBorders>
          </w:tcPr>
          <w:p>
            <w:r>
              <w:rPr>
                <w:sz w:val="20"/>
              </w:rPr>
              <w:t>INSERT settlement</w:t>
            </w:r>
          </w:p>
        </w:tc>
        <w:tc>
          <w:tcPr>
            <w:tcW w:type="dxa" w:w="2381"/>
            <w:tcBorders>
              <w:top w:val="single" w:sz="4" w:color="CCCCCC"/>
              <w:left w:val="single" w:sz="4" w:color="CCCCCC"/>
              <w:bottom w:val="single" w:sz="4" w:color="CCCCCC"/>
              <w:right w:val="single" w:sz="4" w:color="CCCCCC"/>
            </w:tcBorders>
          </w:tcPr>
          <w:p>
            <w:r>
              <w:rPr>
                <w:sz w:val="20"/>
              </w:rPr>
              <w:t>Sprint G fix trigger</w:t>
            </w:r>
          </w:p>
        </w:tc>
      </w:tr>
    </w:tbl>
    <w:p>
      <w:pPr>
        <w:spacing w:before="240" w:after="80"/>
      </w:pPr>
      <w:r>
        <w:rPr>
          <w:b/>
          <w:color w:val="333333"/>
          <w:sz w:val="26"/>
        </w:rPr>
        <w:t>Ví dụ với gian lận tiềm ẩn</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Đại lý A: deal 10,000kg sample_drc=35%, expected_price=12,000. Estimated gross = 10,000 × 0.35 × 12,000 = 42,000,000 đ.</w:t>
              <w:br/>
              <w:br/>
              <w:t>BGĐ duyệt với final_price=12,000.</w:t>
              <w:br/>
              <w:br/>
              <w:t>Sau SX, QC đo actual_drc = 30% (THẤP HƠN dự kiến). final_value = 10,000 × 0.3 × 12,000 = 36,000,000 đ — đại lý "MẤT" 6M.</w:t>
              <w:br/>
              <w:br/>
              <w:t>Variance = |30-35|/35 × 100 = 14.3% &gt; 3% → AUTO-DISPUTE fired.</w:t>
              <w:br/>
              <w:br/>
              <w:t>Nếu đại lý raise dispute, factory có thể:</w:t>
              <w:br/>
              <w:t xml:space="preserve">  • APPROVE: adjustment_amount = +6M (factory chi thêm) → ledger adjustment_credit</w:t>
              <w:br/>
              <w:t xml:space="preserve">  • REJECT: dispute closed, đại lý chấp nhận giảm 6M</w:t>
              <w:br/>
              <w:br/>
              <w:t>Nếu đại lý cố UPDATE actual_drc=35 lại để hợp pháp hóa → trigger BLOCK.</w:t>
            </w:r>
          </w:p>
        </w:tc>
      </w:tr>
    </w:tbl>
    <w:p>
      <w:r>
        <w:br w:type="page"/>
      </w:r>
    </w:p>
    <w:p>
      <w:pPr>
        <w:spacing w:before="320" w:after="160"/>
      </w:pPr>
      <w:r>
        <w:rPr>
          <w:b/>
          <w:color w:val="CA252C"/>
          <w:sz w:val="32"/>
        </w:rPr>
        <w:t>Luồng 6. Multi-lot allocation (1 xe gom N đại lý)</w:t>
      </w:r>
    </w:p>
    <w:p>
      <w:pPr>
        <w:spacing w:before="240" w:after="80"/>
      </w:pPr>
      <w:r>
        <w:rPr>
          <w:b/>
          <w:color w:val="333333"/>
          <w:sz w:val="26"/>
        </w:rPr>
        <w:t>Mục đích kinh doanh</w:t>
      </w:r>
    </w:p>
    <w:p>
      <w:r>
        <w:rPr>
          <w:b w:val="0"/>
          <w:i w:val="0"/>
          <w:sz w:val="22"/>
        </w:rPr>
        <w:t>1 xe tải có thể gom mủ từ 3-5 đại lý khác nhau (tiết kiệm chi phí vận chuyển). Khi cân, chỉ có 1 NET tổng — phải chia cho từng đại lý theo TỈ LỆ declared. Đây là logic phức tạp được implement bằng trigger.</w:t>
      </w:r>
    </w:p>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[Scale Operator + B2B]    [Multi-lot UI]              [DATABASE]</w:t>
            </w:r>
          </w:p>
          <w:p>
            <w:r>
              <w:rPr>
                <w:rFonts w:ascii="Consolas" w:hAnsi="Consolas"/>
                <w:color w:val="000000"/>
                <w:sz w:val="18"/>
              </w:rPr>
              <w:t xml:space="preserve">       |                          |                              |</w:t>
            </w:r>
          </w:p>
          <w:p>
            <w:r>
              <w:rPr>
                <w:rFonts w:ascii="Consolas" w:hAnsi="Consolas"/>
                <w:color w:val="000000"/>
                <w:sz w:val="18"/>
              </w:rPr>
              <w:t xml:space="preserve">    1) |--Tạo ticket multi-lot----|                              |</w:t>
            </w:r>
          </w:p>
          <w:p>
            <w:r>
              <w:rPr>
                <w:rFonts w:ascii="Consolas" w:hAnsi="Consolas"/>
                <w:color w:val="000000"/>
                <w:sz w:val="18"/>
              </w:rPr>
              <w:t xml:space="preserve">       |  has_items=true          |                              |</w:t>
            </w:r>
          </w:p>
          <w:p>
            <w:r>
              <w:rPr>
                <w:rFonts w:ascii="Consolas" w:hAnsi="Consolas"/>
                <w:color w:val="000000"/>
                <w:sz w:val="18"/>
              </w:rPr>
              <w:t xml:space="preserve">       |  allocation_mode=        |                              |</w:t>
            </w:r>
          </w:p>
          <w:p>
            <w:r>
              <w:rPr>
                <w:rFonts w:ascii="Consolas" w:hAnsi="Consolas"/>
                <w:color w:val="000000"/>
                <w:sz w:val="18"/>
              </w:rPr>
              <w:t xml:space="preserve">       |  by_share | direct       |                              |</w:t>
            </w:r>
          </w:p>
          <w:p>
            <w:r>
              <w:rPr>
                <w:rFonts w:ascii="Consolas" w:hAnsi="Consolas"/>
                <w:color w:val="000000"/>
                <w:sz w:val="18"/>
              </w:rPr>
              <w:t xml:space="preserve">       |  status=weighing_tare    |                              |</w:t>
            </w:r>
          </w:p>
          <w:p>
            <w:r>
              <w:rPr>
                <w:rFonts w:ascii="Consolas" w:hAnsi="Consolas"/>
                <w:color w:val="000000"/>
                <w:sz w:val="18"/>
              </w:rPr>
              <w:t xml:space="preserve">       |--INSERT weighbridge_tickets--------------&gt;              |</w:t>
            </w:r>
          </w:p>
          <w:p>
            <w:r>
              <w:rPr>
                <w:rFonts w:ascii="Consolas" w:hAnsi="Consolas"/>
                <w:color w:val="000000"/>
                <w:sz w:val="18"/>
              </w:rPr>
              <w:t xml:space="preserve">       |                          |                              |</w:t>
            </w:r>
          </w:p>
          <w:p>
            <w:r>
              <w:rPr>
                <w:rFonts w:ascii="Consolas" w:hAnsi="Consolas"/>
                <w:color w:val="000000"/>
                <w:sz w:val="18"/>
              </w:rPr>
              <w:t xml:space="preserve">    2) |--Thêm lot lines (3 dòng):|                              |</w:t>
            </w:r>
          </w:p>
          <w:p>
            <w:r>
              <w:rPr>
                <w:rFonts w:ascii="Consolas" w:hAnsi="Consolas"/>
                <w:color w:val="000000"/>
                <w:sz w:val="18"/>
              </w:rPr>
              <w:t xml:space="preserve">       |   Line 1: deal A, 500kg  |                              |</w:t>
            </w:r>
          </w:p>
          <w:p>
            <w:r>
              <w:rPr>
                <w:rFonts w:ascii="Consolas" w:hAnsi="Consolas"/>
                <w:color w:val="000000"/>
                <w:sz w:val="18"/>
              </w:rPr>
              <w:t xml:space="preserve">       |   Line 2: deal B, 300kg  |                              |</w:t>
            </w:r>
          </w:p>
          <w:p>
            <w:r>
              <w:rPr>
                <w:rFonts w:ascii="Consolas" w:hAnsi="Consolas"/>
                <w:color w:val="000000"/>
                <w:sz w:val="18"/>
              </w:rPr>
              <w:t xml:space="preserve">       |   Line 3: deal C, 200kg  |                              |</w:t>
            </w:r>
          </w:p>
          <w:p>
            <w:r>
              <w:rPr>
                <w:rFonts w:ascii="Consolas" w:hAnsi="Consolas"/>
                <w:color w:val="000000"/>
                <w:sz w:val="18"/>
              </w:rPr>
              <w:t xml:space="preserve">       |--INSERT weighbridge_ticket_items × 3 -----------&gt;       |</w:t>
            </w:r>
          </w:p>
          <w:p>
            <w:r>
              <w:rPr>
                <w:rFonts w:ascii="Consolas" w:hAnsi="Consolas"/>
                <w:color w:val="000000"/>
                <w:sz w:val="18"/>
              </w:rPr>
              <w:t xml:space="preserve">       |                          |                              |</w:t>
            </w:r>
          </w:p>
          <w:p>
            <w:r>
              <w:rPr>
                <w:rFonts w:ascii="Consolas" w:hAnsi="Consolas"/>
                <w:color w:val="000000"/>
                <w:sz w:val="18"/>
              </w:rPr>
              <w:t xml:space="preserve">    3) |--Cân xe: gross=3000,     |                              |</w:t>
            </w:r>
          </w:p>
          <w:p>
            <w:r>
              <w:rPr>
                <w:rFonts w:ascii="Consolas" w:hAnsi="Consolas"/>
                <w:color w:val="000000"/>
                <w:sz w:val="18"/>
              </w:rPr>
              <w:t xml:space="preserve">       |  tare=2015, NET=985      |                              |</w:t>
            </w:r>
          </w:p>
          <w:p>
            <w:r>
              <w:rPr>
                <w:rFonts w:ascii="Consolas" w:hAnsi="Consolas"/>
                <w:color w:val="000000"/>
                <w:sz w:val="18"/>
              </w:rPr>
              <w:t xml:space="preserve">       |  (KHÁC tổng declared)    |                              |</w:t>
            </w:r>
          </w:p>
          <w:p>
            <w:r>
              <w:rPr>
                <w:rFonts w:ascii="Consolas" w:hAnsi="Consolas"/>
                <w:color w:val="000000"/>
                <w:sz w:val="18"/>
              </w:rPr>
              <w:t xml:space="preserve">       |--UPDATE ticket           |                              |</w:t>
            </w:r>
          </w:p>
          <w:p>
            <w:r>
              <w:rPr>
                <w:rFonts w:ascii="Consolas" w:hAnsi="Consolas"/>
                <w:color w:val="000000"/>
                <w:sz w:val="18"/>
              </w:rPr>
              <w:t xml:space="preserve">       |  status=completed,       |                              |</w:t>
            </w:r>
          </w:p>
          <w:p>
            <w:r>
              <w:rPr>
                <w:rFonts w:ascii="Consolas" w:hAnsi="Consolas"/>
                <w:color w:val="000000"/>
                <w:sz w:val="18"/>
              </w:rPr>
              <w:t xml:space="preserve">       |  net_weight=985---------&gt;|                              |</w:t>
            </w:r>
          </w:p>
          <w:p>
            <w:r>
              <w:rPr>
                <w:rFonts w:ascii="Consolas" w:hAnsi="Consolas"/>
                <w:color w:val="000000"/>
                <w:sz w:val="18"/>
              </w:rPr>
              <w:t xml:space="preserve">       |                          |                              |</w:t>
            </w:r>
          </w:p>
          <w:p>
            <w:r>
              <w:rPr>
                <w:rFonts w:ascii="Consolas" w:hAnsi="Consolas"/>
                <w:color w:val="000000"/>
                <w:sz w:val="18"/>
              </w:rPr>
              <w:t xml:space="preserve">       |                          |--TRIGGER trg_ticket_allocate_on_weigh fires</w:t>
            </w:r>
          </w:p>
          <w:p>
            <w:r>
              <w:rPr>
                <w:rFonts w:ascii="Consolas" w:hAnsi="Consolas"/>
                <w:color w:val="000000"/>
                <w:sz w:val="18"/>
              </w:rPr>
              <w:t xml:space="preserve">       |                          |  IF allocation_mode='by_share':</w:t>
            </w:r>
          </w:p>
          <w:p>
            <w:r>
              <w:rPr>
                <w:rFonts w:ascii="Consolas" w:hAnsi="Consolas"/>
                <w:color w:val="000000"/>
                <w:sz w:val="18"/>
              </w:rPr>
              <w:t xml:space="preserve">       |                          |    total_declared = 500+300+200 = 1000</w:t>
            </w:r>
          </w:p>
          <w:p>
            <w:r>
              <w:rPr>
                <w:rFonts w:ascii="Consolas" w:hAnsi="Consolas"/>
                <w:color w:val="000000"/>
                <w:sz w:val="18"/>
              </w:rPr>
              <w:t xml:space="preserve">       |                          |    line A actual = 985 × 500/1000 = 492.5</w:t>
            </w:r>
          </w:p>
          <w:p>
            <w:r>
              <w:rPr>
                <w:rFonts w:ascii="Consolas" w:hAnsi="Consolas"/>
                <w:color w:val="000000"/>
                <w:sz w:val="18"/>
              </w:rPr>
              <w:t xml:space="preserve">       |                          |    line B actual = 985 × 300/1000 = 295.5</w:t>
            </w:r>
          </w:p>
          <w:p>
            <w:r>
              <w:rPr>
                <w:rFonts w:ascii="Consolas" w:hAnsi="Consolas"/>
                <w:color w:val="000000"/>
                <w:sz w:val="18"/>
              </w:rPr>
              <w:t xml:space="preserve">       |                          |    line C actual = 985 × 200/1000 = 197.0</w:t>
            </w:r>
          </w:p>
          <w:p>
            <w:r>
              <w:rPr>
                <w:rFonts w:ascii="Consolas" w:hAnsi="Consolas"/>
                <w:color w:val="000000"/>
                <w:sz w:val="18"/>
              </w:rPr>
              <w:t xml:space="preserve">       |                          |  UPDATE ticket_items SET actual_qty_kg</w:t>
            </w:r>
          </w:p>
          <w:p>
            <w:r>
              <w:rPr>
                <w:rFonts w:ascii="Consolas" w:hAnsi="Consolas"/>
                <w:color w:val="000000"/>
                <w:sz w:val="18"/>
              </w:rPr>
              <w:t xml:space="preserve">       |                          |                              |</w:t>
            </w:r>
          </w:p>
          <w:p>
            <w:r>
              <w:rPr>
                <w:rFonts w:ascii="Consolas" w:hAnsi="Consolas"/>
                <w:color w:val="000000"/>
                <w:sz w:val="18"/>
              </w:rPr>
              <w:t xml:space="preserve"> </w:t>
            </w:r>
          </w:p>
        </w:tc>
      </w:tr>
    </w:tbl>
    <w:p>
      <w:pPr>
        <w:spacing w:before="240" w:after="80"/>
      </w:pPr>
      <w:r>
        <w:rPr>
          <w:b/>
          <w:color w:val="333333"/>
          <w:sz w:val="26"/>
        </w:rPr>
        <w:t>Công thức allocation</w:t>
      </w:r>
    </w:p>
    <w:p>
      <w:r>
        <w:rPr>
          <w:b/>
          <w:i w:val="0"/>
          <w:sz w:val="22"/>
        </w:rPr>
        <w:t>Mode "by_share" (mặc định) — chia theo TỈ LỆ declared:</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actual_qty[i] = NET_total × declared[i] / SUM(declared)</w:t>
            </w:r>
          </w:p>
          <w:p>
            <w:r>
              <w:rPr>
                <w:rFonts w:ascii="Consolas" w:hAnsi="Consolas"/>
                <w:color w:val="000000"/>
                <w:sz w:val="18"/>
              </w:rPr>
              <w:t xml:space="preserve"> </w:t>
            </w:r>
          </w:p>
          <w:p>
            <w:r>
              <w:rPr>
                <w:rFonts w:ascii="Consolas" w:hAnsi="Consolas"/>
                <w:color w:val="000000"/>
                <w:sz w:val="18"/>
              </w:rPr>
              <w:t>Ví dụ:</w:t>
            </w:r>
          </w:p>
          <w:p>
            <w:r>
              <w:rPr>
                <w:rFonts w:ascii="Consolas" w:hAnsi="Consolas"/>
                <w:color w:val="000000"/>
                <w:sz w:val="18"/>
              </w:rPr>
              <w:t xml:space="preserve">  declared = [500, 300, 200], total_declared = 1000</w:t>
            </w:r>
          </w:p>
          <w:p>
            <w:r>
              <w:rPr>
                <w:rFonts w:ascii="Consolas" w:hAnsi="Consolas"/>
                <w:color w:val="000000"/>
                <w:sz w:val="18"/>
              </w:rPr>
              <w:t xml:space="preserve">  NET đo được = 985 (mất 15kg do bão hòa nước, đường đi)</w:t>
            </w:r>
          </w:p>
          <w:p>
            <w:r>
              <w:rPr>
                <w:rFonts w:ascii="Consolas" w:hAnsi="Consolas"/>
                <w:color w:val="000000"/>
                <w:sz w:val="18"/>
              </w:rPr>
              <w:t xml:space="preserve"> </w:t>
            </w:r>
          </w:p>
          <w:p>
            <w:r>
              <w:rPr>
                <w:rFonts w:ascii="Consolas" w:hAnsi="Consolas"/>
                <w:color w:val="000000"/>
                <w:sz w:val="18"/>
              </w:rPr>
              <w:t xml:space="preserve">  Line 1: 985 × 500/1000 = 492.5 kg</w:t>
            </w:r>
          </w:p>
          <w:p>
            <w:r>
              <w:rPr>
                <w:rFonts w:ascii="Consolas" w:hAnsi="Consolas"/>
                <w:color w:val="000000"/>
                <w:sz w:val="18"/>
              </w:rPr>
              <w:t xml:space="preserve">  Line 2: 985 × 300/1000 = 295.5 kg</w:t>
            </w:r>
          </w:p>
          <w:p>
            <w:r>
              <w:rPr>
                <w:rFonts w:ascii="Consolas" w:hAnsi="Consolas"/>
                <w:color w:val="000000"/>
                <w:sz w:val="18"/>
              </w:rPr>
              <w:t xml:space="preserve">  Line 3: 985 × 200/1000 = 197.0 kg</w:t>
            </w:r>
          </w:p>
          <w:p>
            <w:r>
              <w:rPr>
                <w:rFonts w:ascii="Consolas" w:hAnsi="Consolas"/>
                <w:color w:val="000000"/>
                <w:sz w:val="18"/>
              </w:rPr>
              <w:t xml:space="preserve">  Tổng:   985.0 kg (khớp với NET đo)</w:t>
            </w:r>
          </w:p>
        </w:tc>
      </w:tr>
    </w:tbl>
    <w:p>
      <w:r>
        <w:rPr>
          <w:b/>
          <w:i w:val="0"/>
          <w:sz w:val="22"/>
        </w:rPr>
        <w:t>Mode "direct" — declared phải khớp NET (sai số ≤ 1kg):</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IF allocation_mode = 'direct':</w:t>
            </w:r>
          </w:p>
          <w:p>
            <w:r>
              <w:rPr>
                <w:rFonts w:ascii="Consolas" w:hAnsi="Consolas"/>
                <w:color w:val="000000"/>
                <w:sz w:val="18"/>
              </w:rPr>
              <w:t xml:space="preserve">  IF ABS(SUM(declared) - net) &gt; 1 kg:</w:t>
            </w:r>
          </w:p>
          <w:p>
            <w:r>
              <w:rPr>
                <w:rFonts w:ascii="Consolas" w:hAnsi="Consolas"/>
                <w:color w:val="000000"/>
                <w:sz w:val="18"/>
              </w:rPr>
              <w:t xml:space="preserve">    RAISE EXCEPTION 'Mode direct: tổng declared phải khớp NET';</w:t>
            </w:r>
          </w:p>
          <w:p>
            <w:r>
              <w:rPr>
                <w:rFonts w:ascii="Consolas" w:hAnsi="Consolas"/>
                <w:color w:val="000000"/>
                <w:sz w:val="18"/>
              </w:rPr>
              <w:t xml:space="preserve"> </w:t>
            </w:r>
          </w:p>
          <w:p>
            <w:r>
              <w:rPr>
                <w:rFonts w:ascii="Consolas" w:hAnsi="Consolas"/>
                <w:color w:val="000000"/>
                <w:sz w:val="18"/>
              </w:rPr>
              <w:t xml:space="preserve">  actual_qty[i] = declared[i]  -- không chia tỉ lệ</w:t>
            </w:r>
          </w:p>
        </w:tc>
      </w:tr>
    </w:tbl>
    <w:p>
      <w:pPr>
        <w:spacing w:before="240" w:after="80"/>
      </w:pPr>
      <w:r>
        <w:rPr>
          <w:b/>
          <w:color w:val="333333"/>
          <w:sz w:val="26"/>
        </w:rPr>
        <w:t>Trigger trg_items_allocate_on_insert</w:t>
      </w:r>
    </w:p>
    <w:p>
      <w:r>
        <w:rPr>
          <w:b/>
          <w:i w:val="0"/>
          <w:sz w:val="22"/>
        </w:rPr>
        <w:t>Có 2 trigger phối hợp:</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-- 1. Trigger trên ticket_items (P11):</w:t>
            </w:r>
          </w:p>
          <w:p>
            <w:r>
              <w:rPr>
                <w:rFonts w:ascii="Consolas" w:hAnsi="Consolas"/>
                <w:color w:val="000000"/>
                <w:sz w:val="18"/>
              </w:rPr>
              <w:t>CREATE TRIGGER trg_items_allocate_on_insert</w:t>
            </w:r>
          </w:p>
          <w:p>
            <w:r>
              <w:rPr>
                <w:rFonts w:ascii="Consolas" w:hAnsi="Consolas"/>
                <w:color w:val="000000"/>
                <w:sz w:val="18"/>
              </w:rPr>
              <w:t xml:space="preserve">  AFTER INSERT OR UPDATE OF declared_qty_kg, drc_percent, unit_price</w:t>
            </w:r>
          </w:p>
          <w:p>
            <w:r>
              <w:rPr>
                <w:rFonts w:ascii="Consolas" w:hAnsi="Consolas"/>
                <w:color w:val="000000"/>
                <w:sz w:val="18"/>
              </w:rPr>
              <w:t xml:space="preserve">  ON weighbridge_ticket_items</w:t>
            </w:r>
          </w:p>
          <w:p>
            <w:r>
              <w:rPr>
                <w:rFonts w:ascii="Consolas" w:hAnsi="Consolas"/>
                <w:color w:val="000000"/>
                <w:sz w:val="18"/>
              </w:rPr>
              <w:t xml:space="preserve">  FOR EACH ROW EXECUTE FUNCTION allocate_ticket_item_weights();</w:t>
            </w:r>
          </w:p>
          <w:p>
            <w:r>
              <w:rPr>
                <w:rFonts w:ascii="Consolas" w:hAnsi="Consolas"/>
                <w:color w:val="000000"/>
                <w:sz w:val="18"/>
              </w:rPr>
              <w:t xml:space="preserve">  -- Re-allocate khi thêm/sửa item nào đó</w:t>
            </w:r>
          </w:p>
          <w:p>
            <w:r>
              <w:rPr>
                <w:rFonts w:ascii="Consolas" w:hAnsi="Consolas"/>
                <w:color w:val="000000"/>
                <w:sz w:val="18"/>
              </w:rPr>
              <w:t xml:space="preserve"> </w:t>
            </w:r>
          </w:p>
          <w:p>
            <w:r>
              <w:rPr>
                <w:rFonts w:ascii="Consolas" w:hAnsi="Consolas"/>
                <w:color w:val="000000"/>
                <w:sz w:val="18"/>
              </w:rPr>
              <w:t>-- 2. Trigger trên ticket (P12):</w:t>
            </w:r>
          </w:p>
          <w:p>
            <w:r>
              <w:rPr>
                <w:rFonts w:ascii="Consolas" w:hAnsi="Consolas"/>
                <w:color w:val="000000"/>
                <w:sz w:val="18"/>
              </w:rPr>
              <w:t>CREATE TRIGGER trg_ticket_allocate_on_weigh</w:t>
            </w:r>
          </w:p>
          <w:p>
            <w:r>
              <w:rPr>
                <w:rFonts w:ascii="Consolas" w:hAnsi="Consolas"/>
                <w:color w:val="000000"/>
                <w:sz w:val="18"/>
              </w:rPr>
              <w:t xml:space="preserve">  AFTER UPDATE OF net_weight ON weighbridge_tickets</w:t>
            </w:r>
          </w:p>
          <w:p>
            <w:r>
              <w:rPr>
                <w:rFonts w:ascii="Consolas" w:hAnsi="Consolas"/>
                <w:color w:val="000000"/>
                <w:sz w:val="18"/>
              </w:rPr>
              <w:t xml:space="preserve">  FOR EACH ROW</w:t>
            </w:r>
          </w:p>
          <w:p>
            <w:r>
              <w:rPr>
                <w:rFonts w:ascii="Consolas" w:hAnsi="Consolas"/>
                <w:color w:val="000000"/>
                <w:sz w:val="18"/>
              </w:rPr>
              <w:t xml:space="preserve">  WHEN (NEW.has_items = TRUE)</w:t>
            </w:r>
          </w:p>
          <w:p>
            <w:r>
              <w:rPr>
                <w:rFonts w:ascii="Consolas" w:hAnsi="Consolas"/>
                <w:color w:val="000000"/>
                <w:sz w:val="18"/>
              </w:rPr>
              <w:t xml:space="preserve">  EXECUTE FUNCTION allocate_ticket_item_weights();</w:t>
            </w:r>
          </w:p>
          <w:p>
            <w:r>
              <w:rPr>
                <w:rFonts w:ascii="Consolas" w:hAnsi="Consolas"/>
                <w:color w:val="000000"/>
                <w:sz w:val="18"/>
              </w:rPr>
              <w:t xml:space="preserve">  -- Re-allocate khi cập nhật net_weight (cân xong)</w:t>
            </w:r>
          </w:p>
        </w:tc>
      </w:tr>
    </w:tbl>
    <w:p>
      <w:pPr>
        <w:spacing w:before="240" w:after="80"/>
      </w:pPr>
      <w:r>
        <w:rPr>
          <w:b/>
          <w:color w:val="333333"/>
          <w:sz w:val="26"/>
        </w:rPr>
        <w:t>Multi-lot đặc thù: deal_id XOR partner_id XOR supplier_id</w:t>
      </w:r>
    </w:p>
    <w:p>
      <w:r>
        <w:rPr>
          <w:b/>
          <w:i w:val="0"/>
          <w:sz w:val="22"/>
        </w:rPr>
        <w:t>Mỗi line item phải reference EXACTLY 1 trong 3:</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CONSTRAINT chk_exactly_one_source CHECK (</w:t>
            </w:r>
          </w:p>
          <w:p>
            <w:r>
              <w:rPr>
                <w:rFonts w:ascii="Consolas" w:hAnsi="Consolas"/>
                <w:color w:val="000000"/>
                <w:sz w:val="18"/>
              </w:rPr>
              <w:t xml:space="preserve">  (deal_id IS NOT NULL)::INT +</w:t>
            </w:r>
          </w:p>
          <w:p>
            <w:r>
              <w:rPr>
                <w:rFonts w:ascii="Consolas" w:hAnsi="Consolas"/>
                <w:color w:val="000000"/>
                <w:sz w:val="18"/>
              </w:rPr>
              <w:t xml:space="preserve">  (partner_id IS NOT NULL)::INT +</w:t>
            </w:r>
          </w:p>
          <w:p>
            <w:r>
              <w:rPr>
                <w:rFonts w:ascii="Consolas" w:hAnsi="Consolas"/>
                <w:color w:val="000000"/>
                <w:sz w:val="18"/>
              </w:rPr>
              <w:t xml:space="preserve">  (supplier_id IS NOT NULL)::INT = 1</w:t>
            </w:r>
          </w:p>
          <w:p>
            <w:r>
              <w:rPr>
                <w:rFonts w:ascii="Consolas" w:hAnsi="Consolas"/>
                <w:color w:val="000000"/>
                <w:sz w:val="18"/>
              </w:rPr>
              <w:t>)</w:t>
            </w:r>
          </w:p>
        </w:tc>
      </w:tr>
    </w:tbl>
    <w:p>
      <w:r>
        <w:rPr>
          <w:b w:val="0"/>
          <w:i/>
          <w:sz w:val="22"/>
        </w:rPr>
        <w:t>Lý do:</w:t>
      </w:r>
    </w:p>
    <w:p>
      <w:pPr>
        <w:pStyle w:val="ListBullet"/>
        <w:ind w:left="283"/>
      </w:pPr>
      <w:r>
        <w:rPr>
          <w:sz w:val="22"/>
        </w:rPr>
        <w:t>deal_id: mủ thuộc deal đã chốt (đại lý B2B)</w:t>
      </w:r>
    </w:p>
    <w:p>
      <w:pPr>
        <w:pStyle w:val="ListBullet"/>
        <w:ind w:left="283"/>
      </w:pPr>
      <w:r>
        <w:rPr>
          <w:sz w:val="22"/>
        </w:rPr>
        <w:t>partner_id: chưa có deal, sẽ tạo deal sau (đại lý B2B)</w:t>
      </w:r>
    </w:p>
    <w:p>
      <w:pPr>
        <w:pStyle w:val="ListBullet"/>
        <w:ind w:left="283"/>
      </w:pPr>
      <w:r>
        <w:rPr>
          <w:sz w:val="22"/>
        </w:rPr>
        <w:t>supplier_id: nhà cung cấp truyền thống (KHÔNG B2B, dùng table suppliers public)</w:t>
      </w:r>
    </w:p>
    <w:p>
      <w:pPr>
        <w:spacing w:before="240" w:after="80"/>
      </w:pPr>
      <w:r>
        <w:rPr>
          <w:b/>
          <w:color w:val="333333"/>
          <w:sz w:val="26"/>
        </w:rPr>
        <w:t>Test verify (2026-05-04)</w:t>
      </w:r>
    </w:p>
    <w:p>
      <w:r>
        <w:rPr>
          <w:b/>
          <w:i w:val="0"/>
          <w:sz w:val="22"/>
        </w:rPr>
        <w:t>SQL test scenario 6 PASS hoàn toàn:</w:t>
      </w:r>
    </w:p>
    <w:tbl>
      <w:tblPr>
        <w:tblW w:type="auto" w:w="0"/>
        <w:jc w:val="center"/>
        <w:tblLook w:firstColumn="1" w:firstRow="1" w:lastColumn="0" w:lastRow="0" w:noHBand="0" w:noVBand="1" w:val="04A0"/>
      </w:tblPr>
      <w:tblGrid>
        <w:gridCol w:w="1905"/>
        <w:gridCol w:w="1905"/>
        <w:gridCol w:w="1905"/>
        <w:gridCol w:w="1905"/>
        <w:gridCol w:w="1905"/>
      </w:tblGrid>
      <w:tr>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Line</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Declared</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Allocated (by_share)</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Expected</w:t>
            </w:r>
          </w:p>
        </w:tc>
        <w:tc>
          <w:tcPr>
            <w:tcW w:type="dxa" w:w="1905"/>
            <w:shd w:val="clear" w:color="auto" w:fill="1B4D3E"/>
            <w:tcBorders>
              <w:top w:val="single" w:sz="4" w:color="CCCCCC"/>
              <w:left w:val="single" w:sz="4" w:color="CCCCCC"/>
              <w:bottom w:val="single" w:sz="4" w:color="CCCCCC"/>
              <w:right w:val="single" w:sz="4" w:color="CCCCCC"/>
            </w:tcBorders>
          </w:tcPr>
          <w:p>
            <w:r>
              <w:rPr>
                <w:b/>
                <w:color w:val="FFFFFF"/>
                <w:sz w:val="20"/>
              </w:rPr>
              <w:t>Match</w:t>
            </w:r>
          </w:p>
        </w:tc>
      </w:tr>
      <w:tr>
        <w:tc>
          <w:tcPr>
            <w:tcW w:type="dxa" w:w="1905"/>
            <w:tcBorders>
              <w:top w:val="single" w:sz="4" w:color="CCCCCC"/>
              <w:left w:val="single" w:sz="4" w:color="CCCCCC"/>
              <w:bottom w:val="single" w:sz="4" w:color="CCCCCC"/>
              <w:right w:val="single" w:sz="4" w:color="CCCCCC"/>
            </w:tcBorders>
          </w:tcPr>
          <w:p>
            <w:r>
              <w:rPr>
                <w:sz w:val="20"/>
              </w:rPr>
              <w:t>1</w:t>
            </w:r>
          </w:p>
        </w:tc>
        <w:tc>
          <w:tcPr>
            <w:tcW w:type="dxa" w:w="1905"/>
            <w:tcBorders>
              <w:top w:val="single" w:sz="4" w:color="CCCCCC"/>
              <w:left w:val="single" w:sz="4" w:color="CCCCCC"/>
              <w:bottom w:val="single" w:sz="4" w:color="CCCCCC"/>
              <w:right w:val="single" w:sz="4" w:color="CCCCCC"/>
            </w:tcBorders>
          </w:tcPr>
          <w:p>
            <w:r>
              <w:rPr>
                <w:sz w:val="20"/>
              </w:rPr>
              <w:t>500.00 kg</w:t>
            </w:r>
          </w:p>
        </w:tc>
        <w:tc>
          <w:tcPr>
            <w:tcW w:type="dxa" w:w="1905"/>
            <w:tcBorders>
              <w:top w:val="single" w:sz="4" w:color="CCCCCC"/>
              <w:left w:val="single" w:sz="4" w:color="CCCCCC"/>
              <w:bottom w:val="single" w:sz="4" w:color="CCCCCC"/>
              <w:right w:val="single" w:sz="4" w:color="CCCCCC"/>
            </w:tcBorders>
          </w:tcPr>
          <w:p>
            <w:r>
              <w:rPr>
                <w:sz w:val="20"/>
              </w:rPr>
              <w:t>492.50 kg</w:t>
            </w:r>
          </w:p>
        </w:tc>
        <w:tc>
          <w:tcPr>
            <w:tcW w:type="dxa" w:w="1905"/>
            <w:tcBorders>
              <w:top w:val="single" w:sz="4" w:color="CCCCCC"/>
              <w:left w:val="single" w:sz="4" w:color="CCCCCC"/>
              <w:bottom w:val="single" w:sz="4" w:color="CCCCCC"/>
              <w:right w:val="single" w:sz="4" w:color="CCCCCC"/>
            </w:tcBorders>
          </w:tcPr>
          <w:p>
            <w:r>
              <w:rPr>
                <w:sz w:val="20"/>
              </w:rPr>
              <w:t>492.5</w:t>
            </w:r>
          </w:p>
        </w:tc>
        <w:tc>
          <w:tcPr>
            <w:tcW w:type="dxa" w:w="1905"/>
            <w:tcBorders>
              <w:top w:val="single" w:sz="4" w:color="CCCCCC"/>
              <w:left w:val="single" w:sz="4" w:color="CCCCCC"/>
              <w:bottom w:val="single" w:sz="4" w:color="CCCCCC"/>
              <w:right w:val="single" w:sz="4" w:color="CCCCCC"/>
            </w:tcBorders>
          </w:tcPr>
          <w:p>
            <w:r>
              <w:rPr>
                <w:sz w:val="20"/>
              </w:rPr>
              <w:t>✅</w:t>
            </w:r>
          </w:p>
        </w:tc>
      </w:tr>
      <w:tr>
        <w:tc>
          <w:tcPr>
            <w:tcW w:type="dxa" w:w="1905"/>
            <w:tcBorders>
              <w:top w:val="single" w:sz="4" w:color="CCCCCC"/>
              <w:left w:val="single" w:sz="4" w:color="CCCCCC"/>
              <w:bottom w:val="single" w:sz="4" w:color="CCCCCC"/>
              <w:right w:val="single" w:sz="4" w:color="CCCCCC"/>
            </w:tcBorders>
          </w:tcPr>
          <w:p>
            <w:r>
              <w:rPr>
                <w:sz w:val="20"/>
              </w:rPr>
              <w:t>2</w:t>
            </w:r>
          </w:p>
        </w:tc>
        <w:tc>
          <w:tcPr>
            <w:tcW w:type="dxa" w:w="1905"/>
            <w:tcBorders>
              <w:top w:val="single" w:sz="4" w:color="CCCCCC"/>
              <w:left w:val="single" w:sz="4" w:color="CCCCCC"/>
              <w:bottom w:val="single" w:sz="4" w:color="CCCCCC"/>
              <w:right w:val="single" w:sz="4" w:color="CCCCCC"/>
            </w:tcBorders>
          </w:tcPr>
          <w:p>
            <w:r>
              <w:rPr>
                <w:sz w:val="20"/>
              </w:rPr>
              <w:t>300.00 kg</w:t>
            </w:r>
          </w:p>
        </w:tc>
        <w:tc>
          <w:tcPr>
            <w:tcW w:type="dxa" w:w="1905"/>
            <w:tcBorders>
              <w:top w:val="single" w:sz="4" w:color="CCCCCC"/>
              <w:left w:val="single" w:sz="4" w:color="CCCCCC"/>
              <w:bottom w:val="single" w:sz="4" w:color="CCCCCC"/>
              <w:right w:val="single" w:sz="4" w:color="CCCCCC"/>
            </w:tcBorders>
          </w:tcPr>
          <w:p>
            <w:r>
              <w:rPr>
                <w:sz w:val="20"/>
              </w:rPr>
              <w:t>295.50 kg</w:t>
            </w:r>
          </w:p>
        </w:tc>
        <w:tc>
          <w:tcPr>
            <w:tcW w:type="dxa" w:w="1905"/>
            <w:tcBorders>
              <w:top w:val="single" w:sz="4" w:color="CCCCCC"/>
              <w:left w:val="single" w:sz="4" w:color="CCCCCC"/>
              <w:bottom w:val="single" w:sz="4" w:color="CCCCCC"/>
              <w:right w:val="single" w:sz="4" w:color="CCCCCC"/>
            </w:tcBorders>
          </w:tcPr>
          <w:p>
            <w:r>
              <w:rPr>
                <w:sz w:val="20"/>
              </w:rPr>
              <w:t>295.5</w:t>
            </w:r>
          </w:p>
        </w:tc>
        <w:tc>
          <w:tcPr>
            <w:tcW w:type="dxa" w:w="1905"/>
            <w:tcBorders>
              <w:top w:val="single" w:sz="4" w:color="CCCCCC"/>
              <w:left w:val="single" w:sz="4" w:color="CCCCCC"/>
              <w:bottom w:val="single" w:sz="4" w:color="CCCCCC"/>
              <w:right w:val="single" w:sz="4" w:color="CCCCCC"/>
            </w:tcBorders>
          </w:tcPr>
          <w:p>
            <w:r>
              <w:rPr>
                <w:sz w:val="20"/>
              </w:rPr>
              <w:t>✅</w:t>
            </w:r>
          </w:p>
        </w:tc>
      </w:tr>
      <w:tr>
        <w:tc>
          <w:tcPr>
            <w:tcW w:type="dxa" w:w="1905"/>
            <w:tcBorders>
              <w:top w:val="single" w:sz="4" w:color="CCCCCC"/>
              <w:left w:val="single" w:sz="4" w:color="CCCCCC"/>
              <w:bottom w:val="single" w:sz="4" w:color="CCCCCC"/>
              <w:right w:val="single" w:sz="4" w:color="CCCCCC"/>
            </w:tcBorders>
          </w:tcPr>
          <w:p>
            <w:r>
              <w:rPr>
                <w:sz w:val="20"/>
              </w:rPr>
              <w:t>3</w:t>
            </w:r>
          </w:p>
        </w:tc>
        <w:tc>
          <w:tcPr>
            <w:tcW w:type="dxa" w:w="1905"/>
            <w:tcBorders>
              <w:top w:val="single" w:sz="4" w:color="CCCCCC"/>
              <w:left w:val="single" w:sz="4" w:color="CCCCCC"/>
              <w:bottom w:val="single" w:sz="4" w:color="CCCCCC"/>
              <w:right w:val="single" w:sz="4" w:color="CCCCCC"/>
            </w:tcBorders>
          </w:tcPr>
          <w:p>
            <w:r>
              <w:rPr>
                <w:sz w:val="20"/>
              </w:rPr>
              <w:t>200.00 kg</w:t>
            </w:r>
          </w:p>
        </w:tc>
        <w:tc>
          <w:tcPr>
            <w:tcW w:type="dxa" w:w="1905"/>
            <w:tcBorders>
              <w:top w:val="single" w:sz="4" w:color="CCCCCC"/>
              <w:left w:val="single" w:sz="4" w:color="CCCCCC"/>
              <w:bottom w:val="single" w:sz="4" w:color="CCCCCC"/>
              <w:right w:val="single" w:sz="4" w:color="CCCCCC"/>
            </w:tcBorders>
          </w:tcPr>
          <w:p>
            <w:r>
              <w:rPr>
                <w:sz w:val="20"/>
              </w:rPr>
              <w:t>197.00 kg</w:t>
            </w:r>
          </w:p>
        </w:tc>
        <w:tc>
          <w:tcPr>
            <w:tcW w:type="dxa" w:w="1905"/>
            <w:tcBorders>
              <w:top w:val="single" w:sz="4" w:color="CCCCCC"/>
              <w:left w:val="single" w:sz="4" w:color="CCCCCC"/>
              <w:bottom w:val="single" w:sz="4" w:color="CCCCCC"/>
              <w:right w:val="single" w:sz="4" w:color="CCCCCC"/>
            </w:tcBorders>
          </w:tcPr>
          <w:p>
            <w:r>
              <w:rPr>
                <w:sz w:val="20"/>
              </w:rPr>
              <w:t>197.0</w:t>
            </w:r>
          </w:p>
        </w:tc>
        <w:tc>
          <w:tcPr>
            <w:tcW w:type="dxa" w:w="1905"/>
            <w:tcBorders>
              <w:top w:val="single" w:sz="4" w:color="CCCCCC"/>
              <w:left w:val="single" w:sz="4" w:color="CCCCCC"/>
              <w:bottom w:val="single" w:sz="4" w:color="CCCCCC"/>
              <w:right w:val="single" w:sz="4" w:color="CCCCCC"/>
            </w:tcBorders>
          </w:tcPr>
          <w:p>
            <w:r>
              <w:rPr>
                <w:sz w:val="20"/>
              </w:rPr>
              <w:t>✅</w:t>
            </w:r>
          </w:p>
        </w:tc>
      </w:tr>
      <w:tr>
        <w:tc>
          <w:tcPr>
            <w:tcW w:type="dxa" w:w="1905"/>
            <w:tcBorders>
              <w:top w:val="single" w:sz="4" w:color="CCCCCC"/>
              <w:left w:val="single" w:sz="4" w:color="CCCCCC"/>
              <w:bottom w:val="single" w:sz="4" w:color="CCCCCC"/>
              <w:right w:val="single" w:sz="4" w:color="CCCCCC"/>
            </w:tcBorders>
          </w:tcPr>
          <w:p>
            <w:r>
              <w:rPr>
                <w:sz w:val="20"/>
              </w:rPr>
              <w:t>Tổng</w:t>
            </w:r>
          </w:p>
        </w:tc>
        <w:tc>
          <w:tcPr>
            <w:tcW w:type="dxa" w:w="1905"/>
            <w:tcBorders>
              <w:top w:val="single" w:sz="4" w:color="CCCCCC"/>
              <w:left w:val="single" w:sz="4" w:color="CCCCCC"/>
              <w:bottom w:val="single" w:sz="4" w:color="CCCCCC"/>
              <w:right w:val="single" w:sz="4" w:color="CCCCCC"/>
            </w:tcBorders>
          </w:tcPr>
          <w:p>
            <w:r>
              <w:rPr>
                <w:sz w:val="20"/>
              </w:rPr>
              <w:t>1000</w:t>
            </w:r>
          </w:p>
        </w:tc>
        <w:tc>
          <w:tcPr>
            <w:tcW w:type="dxa" w:w="1905"/>
            <w:tcBorders>
              <w:top w:val="single" w:sz="4" w:color="CCCCCC"/>
              <w:left w:val="single" w:sz="4" w:color="CCCCCC"/>
              <w:bottom w:val="single" w:sz="4" w:color="CCCCCC"/>
              <w:right w:val="single" w:sz="4" w:color="CCCCCC"/>
            </w:tcBorders>
          </w:tcPr>
          <w:p>
            <w:r>
              <w:rPr>
                <w:sz w:val="20"/>
              </w:rPr>
              <w:t>985.00</w:t>
            </w:r>
          </w:p>
        </w:tc>
        <w:tc>
          <w:tcPr>
            <w:tcW w:type="dxa" w:w="1905"/>
            <w:tcBorders>
              <w:top w:val="single" w:sz="4" w:color="CCCCCC"/>
              <w:left w:val="single" w:sz="4" w:color="CCCCCC"/>
              <w:bottom w:val="single" w:sz="4" w:color="CCCCCC"/>
              <w:right w:val="single" w:sz="4" w:color="CCCCCC"/>
            </w:tcBorders>
          </w:tcPr>
          <w:p>
            <w:r>
              <w:rPr>
                <w:sz w:val="20"/>
              </w:rPr>
              <w:t>985 (= NET)</w:t>
            </w:r>
          </w:p>
        </w:tc>
        <w:tc>
          <w:tcPr>
            <w:tcW w:type="dxa" w:w="1905"/>
            <w:tcBorders>
              <w:top w:val="single" w:sz="4" w:color="CCCCCC"/>
              <w:left w:val="single" w:sz="4" w:color="CCCCCC"/>
              <w:bottom w:val="single" w:sz="4" w:color="CCCCCC"/>
              <w:right w:val="single" w:sz="4" w:color="CCCCCC"/>
            </w:tcBorders>
          </w:tcPr>
          <w:p>
            <w:r>
              <w:rPr>
                <w:sz w:val="20"/>
              </w:rPr>
              <w:t>✅</w:t>
            </w:r>
          </w:p>
        </w:tc>
      </w:tr>
    </w:tbl>
    <w:p>
      <w:pPr>
        <w:spacing w:before="240" w:after="80"/>
      </w:pPr>
      <w:r>
        <w:rPr>
          <w:b/>
          <w:color w:val="333333"/>
          <w:sz w:val="26"/>
        </w:rPr>
        <w:t>Ví dụ thực tế</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Tài xế Hùng đi gom mủ nước ở vùng Bình Phước:</w:t>
              <w:br/>
              <w:t xml:space="preserve">  • Đại lý A khai 500kg @ DRC 32% giá 14,500</w:t>
              <w:br/>
              <w:t xml:space="preserve">  • Đại lý B khai 300kg @ DRC 30% giá 14,200</w:t>
              <w:br/>
              <w:t xml:space="preserve">  • Đại lý C khai 200kg @ DRC 33% giá 14,800</w:t>
              <w:br/>
              <w:br/>
              <w:t>Xe vào cân: gross 3,000 kg, tare 2,015 kg → NET 985 kg (hao hụt 15kg).</w:t>
              <w:br/>
              <w:br/>
              <w:t>Trigger tự chia:</w:t>
              <w:br/>
              <w:t xml:space="preserve">  • A actual: 985 × 0.5 = 492.5 kg → tiền = 492.5 × 0.32 × 14,500 = 2,285,000 đ</w:t>
              <w:br/>
              <w:t xml:space="preserve">  • B actual: 985 × 0.3 = 295.5 kg → tiền = 295.5 × 0.30 × 14,200 = 1,258,830 đ</w:t>
              <w:br/>
              <w:t xml:space="preserve">  • C actual: 985 × 0.2 = 197.0 kg → tiền = 197.0 × 0.33 × 14,800 = 962,148 đ</w:t>
              <w:br/>
              <w:br/>
              <w:t>Tổng phải trả 3 đại lý = 4,505,978 đ. Mỗi đại lý có deal riêng, settlement riêng.</w:t>
            </w:r>
          </w:p>
        </w:tc>
      </w:tr>
    </w:tbl>
    <w:p>
      <w:r>
        <w:br w:type="page"/>
      </w:r>
    </w:p>
    <w:p>
      <w:pPr>
        <w:spacing w:before="320" w:after="160"/>
      </w:pPr>
      <w:r>
        <w:rPr>
          <w:b/>
          <w:color w:val="CA252C"/>
          <w:sz w:val="32"/>
        </w:rPr>
        <w:t>Luồng 7. Settlement lifecycle (Quyết toán)</w:t>
      </w:r>
    </w:p>
    <w:p>
      <w:pPr>
        <w:spacing w:before="240" w:after="80"/>
      </w:pPr>
      <w:r>
        <w:rPr>
          <w:b/>
          <w:color w:val="333333"/>
          <w:sz w:val="26"/>
        </w:rPr>
        <w:t>Mục đích kinh doanh</w:t>
      </w:r>
    </w:p>
    <w:p>
      <w:r>
        <w:rPr>
          <w:b w:val="0"/>
          <w:i w:val="0"/>
          <w:sz w:val="22"/>
        </w:rPr>
        <w:t>Settlement (phiếu Quyết toán) là document chính thức ghi nhận: tổng giá trị deal, advance đã ứng, số tiền còn lại phải trả/thu. Có lifecycle 7 trạng thái với approval workflow.</w:t>
      </w:r>
    </w:p>
    <w:p>
      <w:pPr>
        <w:spacing w:before="240" w:after="80"/>
      </w:pPr>
      <w:r>
        <w:rPr>
          <w:b/>
          <w:color w:val="333333"/>
          <w:sz w:val="26"/>
        </w:rPr>
        <w:t>7 trạng thái Settlement</w:t>
      </w:r>
    </w:p>
    <w:tbl>
      <w:tblPr>
        <w:tblW w:type="auto" w:w="0"/>
        <w:tblLook w:firstColumn="1" w:firstRow="1" w:lastColumn="0" w:lastRow="0" w:noHBand="0" w:noVBand="1" w:val="04A0"/>
      </w:tblPr>
      <w:tblGrid>
        <w:gridCol w:w="9525"/>
      </w:tblGrid>
      <w:tr>
        <w:tc>
          <w:tcPr>
            <w:tcW w:type="dxa" w:w="9525"/>
            <w:shd w:val="clear" w:color="auto" w:fill="F0F4FF"/>
            <w:tcBorders>
              <w:top w:val="single" w:sz="4" w:color="DDDDDD"/>
              <w:left w:val="single" w:sz="4" w:color="DDDDDD"/>
              <w:bottom w:val="single" w:sz="4" w:color="DDDDDD"/>
              <w:right w:val="single" w:sz="4" w:color="DDDDDD"/>
            </w:tcBorders>
          </w:tcPr>
          <w:p>
            <w:r/>
            <w:r>
              <w:rPr>
                <w:rFonts w:ascii="Consolas" w:hAnsi="Consolas"/>
                <w:color w:val="000000"/>
                <w:sz w:val="18"/>
              </w:rPr>
              <w:t>draft → pending_approval → approved → partial_paid → paid</w:t>
            </w:r>
          </w:p>
          <w:p>
            <w:r>
              <w:rPr>
                <w:rFonts w:ascii="Consolas" w:hAnsi="Consolas"/>
                <w:color w:val="000000"/>
                <w:sz w:val="18"/>
              </w:rPr>
              <w:t xml:space="preserve">                ↓                        ↓                ↓</w:t>
            </w:r>
          </w:p>
          <w:p>
            <w:r>
              <w:rPr>
                <w:rFonts w:ascii="Consolas" w:hAnsi="Consolas"/>
                <w:color w:val="000000"/>
                <w:sz w:val="18"/>
              </w:rPr>
              <w:t xml:space="preserve">            cancelled              cancelled          (final)</w:t>
            </w:r>
          </w:p>
          <w:p>
            <w:r>
              <w:rPr>
                <w:rFonts w:ascii="Consolas" w:hAnsi="Consolas"/>
                <w:color w:val="000000"/>
                <w:sz w:val="18"/>
              </w:rPr>
              <w:t xml:space="preserve"> </w:t>
            </w:r>
          </w:p>
          <w:p>
            <w:r>
              <w:rPr>
                <w:rFonts w:ascii="Consolas" w:hAnsi="Consolas"/>
                <w:color w:val="000000"/>
                <w:sz w:val="18"/>
              </w:rPr>
              <w:t>rejected (nếu bị reject ở pending_approval)</w:t>
            </w:r>
          </w:p>
        </w:tc>
      </w:tr>
    </w:tbl>
    <w:p>
      <w:pPr>
        <w:spacing w:before="240" w:after="80"/>
      </w:pPr>
      <w:r>
        <w:rPr>
          <w:b/>
          <w:color w:val="333333"/>
          <w:sz w:val="26"/>
        </w:rPr>
        <w:t>Sequence diagram</w:t>
      </w:r>
    </w:p>
    <w:tbl>
      <w:tblPr>
        <w:tblW w:type="auto" w:w="0"/>
        <w:tblLook w:firstColumn="1" w:firstRow="1" w:lastColumn="0" w:lastRow="0" w:noHBand="0" w:noVBand="1" w:val="04A0"/>
      </w:tblPr>
      <w:tblGrid>
        <w:gridCol w:w="9525"/>
      </w:tblGrid>
      <w:tr>
        <w:tc>
          <w:tcPr>
            <w:tcW w:type="dxa" w:w="9525"/>
            <w:shd w:val="clear" w:color="auto" w:fill="F8F9FA"/>
            <w:tcBorders>
              <w:top w:val="single" w:sz="4" w:color="DDDDDD"/>
              <w:left w:val="single" w:sz="4" w:color="DDDDDD"/>
              <w:bottom w:val="single" w:sz="4" w:color="DDDDDD"/>
              <w:right w:val="single" w:sz="4" w:color="DDDDDD"/>
            </w:tcBorders>
          </w:tcPr>
          <w:p>
            <w:r/>
            <w:r>
              <w:rPr>
                <w:rFonts w:ascii="Consolas" w:hAnsi="Consolas"/>
                <w:color w:val="000000"/>
                <w:sz w:val="18"/>
              </w:rPr>
              <w:t>[NV Thu mua]              [Kế toán]               [BGĐ]               [DB]</w:t>
            </w:r>
          </w:p>
          <w:p>
            <w:r>
              <w:rPr>
                <w:rFonts w:ascii="Consolas" w:hAnsi="Consolas"/>
                <w:color w:val="000000"/>
                <w:sz w:val="18"/>
              </w:rPr>
              <w:t xml:space="preserve">      |                          |                       |                   |</w:t>
            </w:r>
          </w:p>
          <w:p>
            <w:r>
              <w:rPr>
                <w:rFonts w:ascii="Consolas" w:hAnsi="Consolas"/>
                <w:color w:val="000000"/>
                <w:sz w:val="18"/>
              </w:rPr>
              <w:t xml:space="preserve">   1) |--Tạo Settlement (Wizard 4 bước)                                      |</w:t>
            </w:r>
          </w:p>
          <w:p>
            <w:r>
              <w:rPr>
                <w:rFonts w:ascii="Consolas" w:hAnsi="Consolas"/>
                <w:color w:val="000000"/>
                <w:sz w:val="18"/>
              </w:rPr>
              <w:t xml:space="preserve">      |  Step 1: chọn partner                                                 |</w:t>
            </w:r>
          </w:p>
          <w:p>
            <w:r>
              <w:rPr>
                <w:rFonts w:ascii="Consolas" w:hAnsi="Consolas"/>
                <w:color w:val="000000"/>
                <w:sz w:val="18"/>
              </w:rPr>
              <w:t xml:space="preserve">      |  Step 2: tích deals + advances                                        |</w:t>
            </w:r>
          </w:p>
          <w:p>
            <w:r>
              <w:rPr>
                <w:rFonts w:ascii="Consolas" w:hAnsi="Consolas"/>
                <w:color w:val="000000"/>
                <w:sz w:val="18"/>
              </w:rPr>
              <w:t xml:space="preserve">      |  Step 3: bảng items                                                   |</w:t>
            </w:r>
          </w:p>
          <w:p>
            <w:r>
              <w:rPr>
                <w:rFonts w:ascii="Consolas" w:hAnsi="Consolas"/>
                <w:color w:val="000000"/>
                <w:sz w:val="18"/>
              </w:rPr>
              <w:t xml:space="preserve">      |  Step 4: Submit                                                       |</w:t>
            </w:r>
          </w:p>
          <w:p>
            <w:r>
              <w:rPr>
                <w:rFonts w:ascii="Consolas" w:hAnsi="Consolas"/>
                <w:color w:val="000000"/>
                <w:sz w:val="18"/>
              </w:rPr>
              <w:t xml:space="preserve">      |--createAutoSettlement()-&gt;|                       |                   |</w:t>
            </w:r>
          </w:p>
          <w:p>
            <w:r>
              <w:rPr>
                <w:rFonts w:ascii="Consolas" w:hAnsi="Consolas"/>
                <w:color w:val="000000"/>
                <w:sz w:val="18"/>
              </w:rPr>
              <w:t xml:space="preserve">      |  hoặc manual              |                       |                   |</w:t>
            </w:r>
          </w:p>
          <w:p>
            <w:r>
              <w:rPr>
                <w:rFonts w:ascii="Consolas" w:hAnsi="Consolas"/>
                <w:color w:val="000000"/>
                <w:sz w:val="18"/>
              </w:rPr>
              <w:t xml:space="preserve">      |--INSERT settlement-------&gt;|                       |              status=draft</w:t>
            </w:r>
          </w:p>
          <w:p>
            <w:r>
              <w:rPr>
                <w:rFonts w:ascii="Consolas" w:hAnsi="Consolas"/>
                <w:color w:val="000000"/>
                <w:sz w:val="18"/>
              </w:rPr>
              <w:t xml:space="preserve">      |                          |                       |                   |</w:t>
            </w:r>
          </w:p>
          <w:p>
            <w:r>
              <w:rPr>
                <w:rFonts w:ascii="Consolas" w:hAnsi="Consolas"/>
                <w:color w:val="000000"/>
                <w:sz w:val="18"/>
              </w:rPr>
              <w:t xml:space="preserve">   2) |                          |--Open settlement      |                   |</w:t>
            </w:r>
          </w:p>
          <w:p>
            <w:r>
              <w:rPr>
                <w:rFonts w:ascii="Consolas" w:hAnsi="Consolas"/>
                <w:color w:val="000000"/>
                <w:sz w:val="18"/>
              </w:rPr>
              <w:t xml:space="preserve">      |                          |--Click Submit         |                   |</w:t>
            </w:r>
          </w:p>
          <w:p>
            <w:r>
              <w:rPr>
                <w:rFonts w:ascii="Consolas" w:hAnsi="Consolas"/>
                <w:color w:val="000000"/>
                <w:sz w:val="18"/>
              </w:rPr>
              <w:t xml:space="preserve">      |                          |--UPDATE status-------&gt;|              pending_approval</w:t>
            </w:r>
          </w:p>
          <w:p>
            <w:r>
              <w:rPr>
                <w:rFonts w:ascii="Consolas" w:hAnsi="Consolas"/>
                <w:color w:val="000000"/>
                <w:sz w:val="18"/>
              </w:rPr>
              <w:t xml:space="preserve">      |                          |                       |                   |</w:t>
            </w:r>
          </w:p>
          <w:p>
            <w:r>
              <w:rPr>
                <w:rFonts w:ascii="Consolas" w:hAnsi="Consolas"/>
                <w:color w:val="000000"/>
                <w:sz w:val="18"/>
              </w:rPr>
              <w:t xml:space="preserve">   3) |                          |                       |--Mở settlement    |</w:t>
            </w:r>
          </w:p>
          <w:p>
            <w:r>
              <w:rPr>
                <w:rFonts w:ascii="Consolas" w:hAnsi="Consolas"/>
                <w:color w:val="000000"/>
                <w:sz w:val="18"/>
              </w:rPr>
              <w:t xml:space="preserve">      |                          |                       |--Click Approve   |</w:t>
            </w:r>
          </w:p>
          <w:p>
            <w:r>
              <w:rPr>
                <w:rFonts w:ascii="Consolas" w:hAnsi="Consolas"/>
                <w:color w:val="000000"/>
                <w:sz w:val="18"/>
              </w:rPr>
              <w:t xml:space="preserve">      |                          |                       |  (modal notes)    |</w:t>
            </w:r>
          </w:p>
          <w:p>
            <w:r>
              <w:rPr>
                <w:rFonts w:ascii="Consolas" w:hAnsi="Consolas"/>
                <w:color w:val="000000"/>
                <w:sz w:val="18"/>
              </w:rPr>
              <w:t xml:space="preserve">      |                          |                       |--UPDATE--&gt;        |</w:t>
            </w:r>
          </w:p>
          <w:p>
            <w:r>
              <w:rPr>
                <w:rFonts w:ascii="Consolas" w:hAnsi="Consolas"/>
                <w:color w:val="000000"/>
                <w:sz w:val="18"/>
              </w:rPr>
              <w:t xml:space="preserve">      |                          |                       |              approved</w:t>
            </w:r>
          </w:p>
          <w:p>
            <w:r>
              <w:rPr>
                <w:rFonts w:ascii="Consolas" w:hAnsi="Consolas"/>
                <w:color w:val="000000"/>
                <w:sz w:val="18"/>
              </w:rPr>
              <w:t xml:space="preserve">      |                          |                       |              approved_by, _at</w:t>
            </w:r>
          </w:p>
          <w:p>
            <w:r>
              <w:rPr>
                <w:rFonts w:ascii="Consolas" w:hAnsi="Consolas"/>
                <w:color w:val="000000"/>
                <w:sz w:val="18"/>
              </w:rPr>
              <w:t xml:space="preserve">      |                          |                       |                   |</w:t>
            </w:r>
          </w:p>
          <w:p>
            <w:r>
              <w:rPr>
                <w:rFonts w:ascii="Consolas" w:hAnsi="Consolas"/>
                <w:color w:val="000000"/>
                <w:sz w:val="18"/>
              </w:rPr>
              <w:t xml:space="preserve">   4) |                          |--Mark Paid (modal:    |                   |</w:t>
            </w:r>
          </w:p>
          <w:p>
            <w:r>
              <w:rPr>
                <w:rFonts w:ascii="Consolas" w:hAnsi="Consolas"/>
                <w:color w:val="000000"/>
                <w:sz w:val="18"/>
              </w:rPr>
              <w:t xml:space="preserve">      |                          |  payment_date,        |                   |</w:t>
            </w:r>
          </w:p>
          <w:p>
            <w:r>
              <w:rPr>
                <w:rFonts w:ascii="Consolas" w:hAnsi="Consolas"/>
                <w:color w:val="000000"/>
                <w:sz w:val="18"/>
              </w:rPr>
              <w:t xml:space="preserve">      |                          |  payment_method)      |                   |</w:t>
            </w:r>
          </w:p>
          <w:p>
            <w:r>
              <w:rPr>
                <w:rFonts w:ascii="Consolas" w:hAnsi="Consolas"/>
                <w:color w:val="000000"/>
                <w:sz w:val="18"/>
              </w:rPr>
              <w:t xml:space="preserve">      |                          |--UPDATE--&gt;            |              paid</w:t>
            </w:r>
          </w:p>
          <w:p>
            <w:r>
              <w:rPr>
                <w:rFonts w:ascii="Consolas" w:hAnsi="Consolas"/>
                <w:color w:val="000000"/>
                <w:sz w:val="18"/>
              </w:rPr>
              <w:t xml:space="preserve">      |                          |                       |              paid_by, _at</w:t>
            </w:r>
          </w:p>
          <w:p>
            <w:r>
              <w:rPr>
                <w:rFonts w:ascii="Consolas" w:hAnsi="Consolas"/>
                <w:color w:val="000000"/>
                <w:sz w:val="18"/>
              </w:rPr>
              <w:t xml:space="preserve">      |                          |                       |                   |</w:t>
            </w:r>
          </w:p>
          <w:p>
            <w:r>
              <w:rPr>
                <w:rFonts w:ascii="Consolas" w:hAnsi="Consolas"/>
                <w:color w:val="000000"/>
                <w:sz w:val="18"/>
              </w:rPr>
              <w:t xml:space="preserve">      |                          |                       |       --TRIGGER on_settlement_paid</w:t>
            </w:r>
          </w:p>
          <w:p>
            <w:r>
              <w:rPr>
                <w:rFonts w:ascii="Consolas" w:hAnsi="Consolas"/>
                <w:color w:val="000000"/>
                <w:sz w:val="18"/>
              </w:rPr>
              <w:t xml:space="preserve">      |                          |                       |       --INSERT ledger_entry</w:t>
            </w:r>
          </w:p>
          <w:p>
            <w:r>
              <w:rPr>
                <w:rFonts w:ascii="Consolas" w:hAnsi="Consolas"/>
                <w:color w:val="000000"/>
                <w:sz w:val="18"/>
              </w:rPr>
              <w:t xml:space="preserve">      |                          |                       |         entry_type='payment_paid'</w:t>
            </w:r>
          </w:p>
          <w:p>
            <w:r>
              <w:rPr>
                <w:rFonts w:ascii="Consolas" w:hAnsi="Consolas"/>
                <w:color w:val="000000"/>
                <w:sz w:val="18"/>
              </w:rPr>
              <w:t xml:space="preserve">      |                          |                       |         credit=remaining_amount</w:t>
            </w:r>
          </w:p>
          <w:p>
            <w:r>
              <w:rPr>
                <w:rFonts w:ascii="Consolas" w:hAnsi="Consolas"/>
                <w:color w:val="000000"/>
                <w:sz w:val="18"/>
              </w:rPr>
              <w:t xml:space="preserve"> </w:t>
            </w:r>
          </w:p>
        </w:tc>
      </w:tr>
    </w:tbl>
    <w:p>
      <w:pPr>
        <w:spacing w:before="240" w:after="80"/>
      </w:pPr>
      <w:r>
        <w:rPr>
          <w:b/>
          <w:color w:val="333333"/>
          <w:sz w:val="26"/>
        </w:rPr>
        <w:t>Hai cách tạo Settlement</w:t>
      </w:r>
    </w:p>
    <w:p>
      <w:pPr>
        <w:spacing w:before="160" w:after="40"/>
      </w:pPr>
      <w:r>
        <w:rPr>
          <w:b/>
          <w:color w:val="1B4D3E"/>
          <w:sz w:val="22"/>
        </w:rPr>
        <w:t>Cách 1: Auto từ Deal accepted</w:t>
      </w:r>
    </w:p>
    <w:p>
      <w:r>
        <w:rPr>
          <w:b w:val="0"/>
          <w:i w:val="0"/>
          <w:sz w:val="22"/>
        </w:rPr>
        <w:t>Khi deal đạt status=accepted (sau BGĐ duyệt + cân xong), service autoSettlementService.createAutoSettlement(dealId) được gọi:</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Pseudocode</w:t>
            </w:r>
          </w:p>
          <w:p>
            <w:r>
              <w:rPr>
                <w:rFonts w:ascii="Consolas" w:hAnsi="Consolas"/>
                <w:color w:val="000000"/>
                <w:sz w:val="18"/>
              </w:rPr>
              <w:t>function createAutoSettlement(dealId):</w:t>
            </w:r>
          </w:p>
          <w:p>
            <w:r>
              <w:rPr>
                <w:rFonts w:ascii="Consolas" w:hAnsi="Consolas"/>
                <w:color w:val="000000"/>
                <w:sz w:val="18"/>
              </w:rPr>
              <w:t xml:space="preserve">  -- Gap #3: Check active dispute</w:t>
            </w:r>
          </w:p>
          <w:p>
            <w:r>
              <w:rPr>
                <w:rFonts w:ascii="Consolas" w:hAnsi="Consolas"/>
                <w:color w:val="000000"/>
                <w:sz w:val="18"/>
              </w:rPr>
              <w:t xml:space="preserve">  IF EXISTS dispute WHERE deal_id=dealId AND status IN ('open','investigating'):</w:t>
            </w:r>
          </w:p>
          <w:p>
            <w:r>
              <w:rPr>
                <w:rFonts w:ascii="Consolas" w:hAnsi="Consolas"/>
                <w:color w:val="000000"/>
                <w:sz w:val="18"/>
              </w:rPr>
              <w:t xml:space="preserve">    THROW "Phải xử lý khiếu nại trước"</w:t>
            </w:r>
          </w:p>
          <w:p>
            <w:r>
              <w:rPr>
                <w:rFonts w:ascii="Consolas" w:hAnsi="Consolas"/>
                <w:color w:val="000000"/>
                <w:sz w:val="18"/>
              </w:rPr>
              <w:t xml:space="preserve"> </w:t>
            </w:r>
          </w:p>
          <w:p>
            <w:r>
              <w:rPr>
                <w:rFonts w:ascii="Consolas" w:hAnsi="Consolas"/>
                <w:color w:val="000000"/>
                <w:sz w:val="18"/>
              </w:rPr>
              <w:t xml:space="preserve">  deal = SELECT * FROM b2b.deals WHERE id=dealId</w:t>
            </w:r>
          </w:p>
          <w:p>
            <w:r>
              <w:rPr>
                <w:rFonts w:ascii="Consolas" w:hAnsi="Consolas"/>
                <w:color w:val="000000"/>
                <w:sz w:val="18"/>
              </w:rPr>
              <w:t xml:space="preserve"> </w:t>
            </w:r>
          </w:p>
          <w:p>
            <w:r>
              <w:rPr>
                <w:rFonts w:ascii="Consolas" w:hAnsi="Consolas"/>
                <w:color w:val="000000"/>
                <w:sz w:val="18"/>
              </w:rPr>
              <w:t xml:space="preserve">  -- Validate</w:t>
            </w:r>
          </w:p>
          <w:p>
            <w:r>
              <w:rPr>
                <w:rFonts w:ascii="Consolas" w:hAnsi="Consolas"/>
                <w:color w:val="000000"/>
                <w:sz w:val="18"/>
              </w:rPr>
              <w:t xml:space="preserve">  IF deal.actual_drc IS NULL: THROW "Chưa có DRC thực tế"</w:t>
            </w:r>
          </w:p>
          <w:p>
            <w:r>
              <w:rPr>
                <w:rFonts w:ascii="Consolas" w:hAnsi="Consolas"/>
                <w:color w:val="000000"/>
                <w:sz w:val="18"/>
              </w:rPr>
              <w:t xml:space="preserve">  IF deal.actual_weight_kg &lt;= 0: THROW "Chưa có trọng lượng"</w:t>
            </w:r>
          </w:p>
          <w:p>
            <w:r>
              <w:rPr>
                <w:rFonts w:ascii="Consolas" w:hAnsi="Consolas"/>
                <w:color w:val="000000"/>
                <w:sz w:val="18"/>
              </w:rPr>
              <w:t xml:space="preserve">  IF deal.final_price IS NULL: THROW "Chưa có đơn giá chốt"</w:t>
            </w:r>
          </w:p>
          <w:p>
            <w:r>
              <w:rPr>
                <w:rFonts w:ascii="Consolas" w:hAnsi="Consolas"/>
                <w:color w:val="000000"/>
                <w:sz w:val="18"/>
              </w:rPr>
              <w:t xml:space="preserve"> </w:t>
            </w:r>
          </w:p>
          <w:p>
            <w:r>
              <w:rPr>
                <w:rFonts w:ascii="Consolas" w:hAnsi="Consolas"/>
                <w:color w:val="000000"/>
                <w:sz w:val="18"/>
              </w:rPr>
              <w:t xml:space="preserve">  -- Compute final_value tùy deal_type</w:t>
            </w:r>
          </w:p>
          <w:p>
            <w:r>
              <w:rPr>
                <w:rFonts w:ascii="Consolas" w:hAnsi="Consolas"/>
                <w:color w:val="000000"/>
                <w:sz w:val="18"/>
              </w:rPr>
              <w:t xml:space="preserve">  IF deal_type='processing':</w:t>
            </w:r>
          </w:p>
          <w:p>
            <w:r>
              <w:rPr>
                <w:rFonts w:ascii="Consolas" w:hAnsi="Consolas"/>
                <w:color w:val="000000"/>
                <w:sz w:val="18"/>
              </w:rPr>
              <w:t xml:space="preserve">    estimated_output = actual_weight_kg × (expected_output_rate/100)</w:t>
            </w:r>
          </w:p>
          <w:p>
            <w:r>
              <w:rPr>
                <w:rFonts w:ascii="Consolas" w:hAnsi="Consolas"/>
                <w:color w:val="000000"/>
                <w:sz w:val="18"/>
              </w:rPr>
              <w:t xml:space="preserve">    processing_fee = (actual_weight_kg/1000) × processing_fee_per_ton</w:t>
            </w:r>
          </w:p>
          <w:p>
            <w:r>
              <w:rPr>
                <w:rFonts w:ascii="Consolas" w:hAnsi="Consolas"/>
                <w:color w:val="000000"/>
                <w:sz w:val="18"/>
              </w:rPr>
              <w:t xml:space="preserve">    final_value = estimated_output × final_price - processing_fee</w:t>
            </w:r>
          </w:p>
          <w:p>
            <w:r>
              <w:rPr>
                <w:rFonts w:ascii="Consolas" w:hAnsi="Consolas"/>
                <w:color w:val="000000"/>
                <w:sz w:val="18"/>
              </w:rPr>
              <w:t xml:space="preserve">  ELSE: -- mua đứt</w:t>
            </w:r>
          </w:p>
          <w:p>
            <w:r>
              <w:rPr>
                <w:rFonts w:ascii="Consolas" w:hAnsi="Consolas"/>
                <w:color w:val="000000"/>
                <w:sz w:val="18"/>
              </w:rPr>
              <w:t xml:space="preserve">    IF price_unit='dry':</w:t>
            </w:r>
          </w:p>
          <w:p>
            <w:r>
              <w:rPr>
                <w:rFonts w:ascii="Consolas" w:hAnsi="Consolas"/>
                <w:color w:val="000000"/>
                <w:sz w:val="18"/>
              </w:rPr>
              <w:t xml:space="preserve">      final_value = actual_weight_kg × (actual_drc/100) × final_price</w:t>
            </w:r>
          </w:p>
          <w:p>
            <w:r>
              <w:rPr>
                <w:rFonts w:ascii="Consolas" w:hAnsi="Consolas"/>
                <w:color w:val="000000"/>
                <w:sz w:val="18"/>
              </w:rPr>
              <w:t xml:space="preserve">    ELSE: -- wet</w:t>
            </w:r>
          </w:p>
          <w:p>
            <w:r>
              <w:rPr>
                <w:rFonts w:ascii="Consolas" w:hAnsi="Consolas"/>
                <w:color w:val="000000"/>
                <w:sz w:val="18"/>
              </w:rPr>
              <w:t xml:space="preserve">      final_value = actual_weight_kg × final_price</w:t>
            </w:r>
          </w:p>
          <w:p>
            <w:r>
              <w:rPr>
                <w:rFonts w:ascii="Consolas" w:hAnsi="Consolas"/>
                <w:color w:val="000000"/>
                <w:sz w:val="18"/>
              </w:rPr>
              <w:t xml:space="preserve"> </w:t>
            </w:r>
          </w:p>
          <w:p>
            <w:r>
              <w:rPr>
                <w:rFonts w:ascii="Consolas" w:hAnsi="Consolas"/>
                <w:color w:val="000000"/>
                <w:sz w:val="18"/>
              </w:rPr>
              <w:t xml:space="preserve">  -- Aggregate advances</w:t>
            </w:r>
          </w:p>
          <w:p>
            <w:r>
              <w:rPr>
                <w:rFonts w:ascii="Consolas" w:hAnsi="Consolas"/>
                <w:color w:val="000000"/>
                <w:sz w:val="18"/>
              </w:rPr>
              <w:t xml:space="preserve">  total_advanced = SUM(b2b_advances WHERE deal_id=dealId AND status='paid')</w:t>
            </w:r>
          </w:p>
          <w:p>
            <w:r>
              <w:rPr>
                <w:rFonts w:ascii="Consolas" w:hAnsi="Consolas"/>
                <w:color w:val="000000"/>
                <w:sz w:val="18"/>
              </w:rPr>
              <w:t xml:space="preserve"> </w:t>
            </w:r>
          </w:p>
          <w:p>
            <w:r>
              <w:rPr>
                <w:rFonts w:ascii="Consolas" w:hAnsi="Consolas"/>
                <w:color w:val="000000"/>
                <w:sz w:val="18"/>
              </w:rPr>
              <w:t xml:space="preserve">  -- Gap #5: Check advance không vượt</w:t>
            </w:r>
          </w:p>
          <w:p>
            <w:r>
              <w:rPr>
                <w:rFonts w:ascii="Consolas" w:hAnsi="Consolas"/>
                <w:color w:val="000000"/>
                <w:sz w:val="18"/>
              </w:rPr>
              <w:t xml:space="preserve">  IF total_advanced &gt; final_value AND deal_type != 'processing':</w:t>
            </w:r>
          </w:p>
          <w:p>
            <w:r>
              <w:rPr>
                <w:rFonts w:ascii="Consolas" w:hAnsi="Consolas"/>
                <w:color w:val="000000"/>
                <w:sz w:val="18"/>
              </w:rPr>
              <w:t xml:space="preserve">    THROW "Tạm ứng lớn hơn giá trị deal"</w:t>
            </w:r>
          </w:p>
          <w:p>
            <w:r>
              <w:rPr>
                <w:rFonts w:ascii="Consolas" w:hAnsi="Consolas"/>
                <w:color w:val="000000"/>
                <w:sz w:val="18"/>
              </w:rPr>
              <w:t xml:space="preserve"> </w:t>
            </w:r>
          </w:p>
          <w:p>
            <w:r>
              <w:rPr>
                <w:rFonts w:ascii="Consolas" w:hAnsi="Consolas"/>
                <w:color w:val="000000"/>
                <w:sz w:val="18"/>
              </w:rPr>
              <w:t xml:space="preserve">  balance_due = final_value - total_advanced</w:t>
            </w:r>
          </w:p>
          <w:p>
            <w:r>
              <w:rPr>
                <w:rFonts w:ascii="Consolas" w:hAnsi="Consolas"/>
                <w:color w:val="000000"/>
                <w:sz w:val="18"/>
              </w:rPr>
              <w:t xml:space="preserve"> </w:t>
            </w:r>
          </w:p>
          <w:p>
            <w:r>
              <w:rPr>
                <w:rFonts w:ascii="Consolas" w:hAnsi="Consolas"/>
                <w:color w:val="000000"/>
                <w:sz w:val="18"/>
              </w:rPr>
              <w:t xml:space="preserve">  -- Insert settlement</w:t>
            </w:r>
          </w:p>
          <w:p>
            <w:r>
              <w:rPr>
                <w:rFonts w:ascii="Consolas" w:hAnsi="Consolas"/>
                <w:color w:val="000000"/>
                <w:sz w:val="18"/>
              </w:rPr>
              <w:t xml:space="preserve">  INSERT INTO b2b_settlements (</w:t>
            </w:r>
          </w:p>
          <w:p>
            <w:r>
              <w:rPr>
                <w:rFonts w:ascii="Consolas" w:hAnsi="Consolas"/>
                <w:color w:val="000000"/>
                <w:sz w:val="18"/>
              </w:rPr>
              <w:t xml:space="preserve">    code, partner_id, deal_id, settlement_type,</w:t>
            </w:r>
          </w:p>
          <w:p>
            <w:r>
              <w:rPr>
                <w:rFonts w:ascii="Consolas" w:hAnsi="Consolas"/>
                <w:color w:val="000000"/>
                <w:sz w:val="18"/>
              </w:rPr>
              <w:t xml:space="preserve">    weighed_kg=actual_weight_kg, drc_percent=actual_drc,</w:t>
            </w:r>
          </w:p>
          <w:p>
            <w:r>
              <w:rPr>
                <w:rFonts w:ascii="Consolas" w:hAnsi="Consolas"/>
                <w:color w:val="000000"/>
                <w:sz w:val="18"/>
              </w:rPr>
              <w:t xml:space="preserve">    approved_price=final_price,</w:t>
            </w:r>
          </w:p>
          <w:p>
            <w:r>
              <w:rPr>
                <w:rFonts w:ascii="Consolas" w:hAnsi="Consolas"/>
                <w:color w:val="000000"/>
                <w:sz w:val="18"/>
              </w:rPr>
              <w:t xml:space="preserve">    -- gross_amount, remaining_amount: GENERATED auto</w:t>
            </w:r>
          </w:p>
          <w:p>
            <w:r>
              <w:rPr>
                <w:rFonts w:ascii="Consolas" w:hAnsi="Consolas"/>
                <w:color w:val="000000"/>
                <w:sz w:val="18"/>
              </w:rPr>
              <w:t xml:space="preserve">    total_advance=total_advanced, status='draft'</w:t>
            </w:r>
          </w:p>
          <w:p>
            <w:r>
              <w:rPr>
                <w:rFonts w:ascii="Consolas" w:hAnsi="Consolas"/>
                <w:color w:val="000000"/>
                <w:sz w:val="18"/>
              </w:rPr>
              <w:t xml:space="preserve">  )</w:t>
            </w:r>
          </w:p>
          <w:p>
            <w:r>
              <w:rPr>
                <w:rFonts w:ascii="Consolas" w:hAnsi="Consolas"/>
                <w:color w:val="000000"/>
                <w:sz w:val="18"/>
              </w:rPr>
              <w:t xml:space="preserve"> </w:t>
            </w:r>
          </w:p>
          <w:p>
            <w:r>
              <w:rPr>
                <w:rFonts w:ascii="Consolas" w:hAnsi="Consolas"/>
                <w:color w:val="000000"/>
                <w:sz w:val="18"/>
              </w:rPr>
              <w:t xml:space="preserve">  -- Insert items</w:t>
            </w:r>
          </w:p>
          <w:p>
            <w:r>
              <w:rPr>
                <w:rFonts w:ascii="Consolas" w:hAnsi="Consolas"/>
                <w:color w:val="000000"/>
                <w:sz w:val="18"/>
              </w:rPr>
              <w:t xml:space="preserve">  FOR each stock_in IN deal.stock_ins:</w:t>
            </w:r>
          </w:p>
          <w:p>
            <w:r>
              <w:rPr>
                <w:rFonts w:ascii="Consolas" w:hAnsi="Consolas"/>
                <w:color w:val="000000"/>
                <w:sz w:val="18"/>
              </w:rPr>
              <w:t xml:space="preserve">    INSERT INTO b2b_settlement_items (settlement_id, item_type='stock_in', amount, ...)</w:t>
            </w:r>
          </w:p>
          <w:p>
            <w:r>
              <w:rPr>
                <w:rFonts w:ascii="Consolas" w:hAnsi="Consolas"/>
                <w:color w:val="000000"/>
                <w:sz w:val="18"/>
              </w:rPr>
              <w:t xml:space="preserve"> </w:t>
            </w:r>
          </w:p>
          <w:p>
            <w:r>
              <w:rPr>
                <w:rFonts w:ascii="Consolas" w:hAnsi="Consolas"/>
                <w:color w:val="000000"/>
                <w:sz w:val="18"/>
              </w:rPr>
              <w:t xml:space="preserve">  -- Link advances</w:t>
            </w:r>
          </w:p>
          <w:p>
            <w:r>
              <w:rPr>
                <w:rFonts w:ascii="Consolas" w:hAnsi="Consolas"/>
                <w:color w:val="000000"/>
                <w:sz w:val="18"/>
              </w:rPr>
              <w:t xml:space="preserve">  FOR each advance:</w:t>
            </w:r>
          </w:p>
          <w:p>
            <w:r>
              <w:rPr>
                <w:rFonts w:ascii="Consolas" w:hAnsi="Consolas"/>
                <w:color w:val="000000"/>
                <w:sz w:val="18"/>
              </w:rPr>
              <w:t xml:space="preserve">    INSERT INTO b2b_settlement_advances (settlement_id, advance_id, amount, sort_order)</w:t>
            </w:r>
          </w:p>
        </w:tc>
      </w:tr>
    </w:tbl>
    <w:p>
      <w:pPr>
        <w:spacing w:before="160" w:after="40"/>
      </w:pPr>
      <w:r>
        <w:rPr>
          <w:b/>
          <w:color w:val="1B4D3E"/>
          <w:sz w:val="22"/>
        </w:rPr>
        <w:t>Cách 2: Manual qua Wizard</w:t>
      </w:r>
    </w:p>
    <w:p>
      <w:r>
        <w:rPr>
          <w:b/>
          <w:i w:val="0"/>
          <w:sz w:val="22"/>
        </w:rPr>
        <w:t>Wizard 4 bước ở /b2b/settlements/new:</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Bước</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Nội dung</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Output</w:t>
            </w:r>
          </w:p>
        </w:tc>
      </w:tr>
      <w:tr>
        <w:tc>
          <w:tcPr>
            <w:tcW w:type="dxa" w:w="3175"/>
            <w:tcBorders>
              <w:top w:val="single" w:sz="4" w:color="CCCCCC"/>
              <w:left w:val="single" w:sz="4" w:color="CCCCCC"/>
              <w:bottom w:val="single" w:sz="4" w:color="CCCCCC"/>
              <w:right w:val="single" w:sz="4" w:color="CCCCCC"/>
            </w:tcBorders>
          </w:tcPr>
          <w:p>
            <w:r>
              <w:rPr>
                <w:sz w:val="20"/>
              </w:rPr>
              <w:t>1</w:t>
            </w:r>
          </w:p>
        </w:tc>
        <w:tc>
          <w:tcPr>
            <w:tcW w:type="dxa" w:w="3175"/>
            <w:tcBorders>
              <w:top w:val="single" w:sz="4" w:color="CCCCCC"/>
              <w:left w:val="single" w:sz="4" w:color="CCCCCC"/>
              <w:bottom w:val="single" w:sz="4" w:color="CCCCCC"/>
              <w:right w:val="single" w:sz="4" w:color="CCCCCC"/>
            </w:tcBorders>
          </w:tcPr>
          <w:p>
            <w:r>
              <w:rPr>
                <w:sz w:val="20"/>
              </w:rPr>
              <w:t>Chọn partner + settlement_type (Purchase/Sale/Processing)</w:t>
            </w:r>
          </w:p>
        </w:tc>
        <w:tc>
          <w:tcPr>
            <w:tcW w:type="dxa" w:w="3175"/>
            <w:tcBorders>
              <w:top w:val="single" w:sz="4" w:color="CCCCCC"/>
              <w:left w:val="single" w:sz="4" w:color="CCCCCC"/>
              <w:bottom w:val="single" w:sz="4" w:color="CCCCCC"/>
              <w:right w:val="single" w:sz="4" w:color="CCCCCC"/>
            </w:tcBorders>
          </w:tcPr>
          <w:p>
            <w:r>
              <w:rPr>
                <w:sz w:val="20"/>
              </w:rPr>
              <w:t>partner_id</w:t>
            </w:r>
          </w:p>
        </w:tc>
      </w:tr>
      <w:tr>
        <w:tc>
          <w:tcPr>
            <w:tcW w:type="dxa" w:w="3175"/>
            <w:tcBorders>
              <w:top w:val="single" w:sz="4" w:color="CCCCCC"/>
              <w:left w:val="single" w:sz="4" w:color="CCCCCC"/>
              <w:bottom w:val="single" w:sz="4" w:color="CCCCCC"/>
              <w:right w:val="single" w:sz="4" w:color="CCCCCC"/>
            </w:tcBorders>
          </w:tcPr>
          <w:p>
            <w:r>
              <w:rPr>
                <w:sz w:val="20"/>
              </w:rPr>
              <w:t>2</w:t>
            </w:r>
          </w:p>
        </w:tc>
        <w:tc>
          <w:tcPr>
            <w:tcW w:type="dxa" w:w="3175"/>
            <w:tcBorders>
              <w:top w:val="single" w:sz="4" w:color="CCCCCC"/>
              <w:left w:val="single" w:sz="4" w:color="CCCCCC"/>
              <w:bottom w:val="single" w:sz="4" w:color="CCCCCC"/>
              <w:right w:val="single" w:sz="4" w:color="CCCCCC"/>
            </w:tcBorders>
          </w:tcPr>
          <w:p>
            <w:r>
              <w:rPr>
                <w:sz w:val="20"/>
              </w:rPr>
              <w:t>Tích chọn deals của partner + tích advances chưa link</w:t>
            </w:r>
          </w:p>
        </w:tc>
        <w:tc>
          <w:tcPr>
            <w:tcW w:type="dxa" w:w="3175"/>
            <w:tcBorders>
              <w:top w:val="single" w:sz="4" w:color="CCCCCC"/>
              <w:left w:val="single" w:sz="4" w:color="CCCCCC"/>
              <w:bottom w:val="single" w:sz="4" w:color="CCCCCC"/>
              <w:right w:val="single" w:sz="4" w:color="CCCCCC"/>
            </w:tcBorders>
          </w:tcPr>
          <w:p>
            <w:r>
              <w:rPr>
                <w:sz w:val="20"/>
              </w:rPr>
              <w:t>deal_ids[], advance_ids[]</w:t>
            </w:r>
          </w:p>
        </w:tc>
      </w:tr>
      <w:tr>
        <w:tc>
          <w:tcPr>
            <w:tcW w:type="dxa" w:w="3175"/>
            <w:tcBorders>
              <w:top w:val="single" w:sz="4" w:color="CCCCCC"/>
              <w:left w:val="single" w:sz="4" w:color="CCCCCC"/>
              <w:bottom w:val="single" w:sz="4" w:color="CCCCCC"/>
              <w:right w:val="single" w:sz="4" w:color="CCCCCC"/>
            </w:tcBorders>
          </w:tcPr>
          <w:p>
            <w:r>
              <w:rPr>
                <w:sz w:val="20"/>
              </w:rPr>
              <w:t>3</w:t>
            </w:r>
          </w:p>
        </w:tc>
        <w:tc>
          <w:tcPr>
            <w:tcW w:type="dxa" w:w="3175"/>
            <w:tcBorders>
              <w:top w:val="single" w:sz="4" w:color="CCCCCC"/>
              <w:left w:val="single" w:sz="4" w:color="CCCCCC"/>
              <w:bottom w:val="single" w:sz="4" w:color="CCCCCC"/>
              <w:right w:val="single" w:sz="4" w:color="CCCCCC"/>
            </w:tcBorders>
          </w:tcPr>
          <w:p>
            <w:r>
              <w:rPr>
                <w:sz w:val="20"/>
              </w:rPr>
              <w:t>SettlementItemsTable — sửa được items (qty, price, amount)</w:t>
            </w:r>
          </w:p>
        </w:tc>
        <w:tc>
          <w:tcPr>
            <w:tcW w:type="dxa" w:w="3175"/>
            <w:tcBorders>
              <w:top w:val="single" w:sz="4" w:color="CCCCCC"/>
              <w:left w:val="single" w:sz="4" w:color="CCCCCC"/>
              <w:bottom w:val="single" w:sz="4" w:color="CCCCCC"/>
              <w:right w:val="single" w:sz="4" w:color="CCCCCC"/>
            </w:tcBorders>
          </w:tcPr>
          <w:p>
            <w:r>
              <w:rPr>
                <w:sz w:val="20"/>
              </w:rPr>
              <w:t>items[]</w:t>
            </w:r>
          </w:p>
        </w:tc>
      </w:tr>
      <w:tr>
        <w:tc>
          <w:tcPr>
            <w:tcW w:type="dxa" w:w="3175"/>
            <w:tcBorders>
              <w:top w:val="single" w:sz="4" w:color="CCCCCC"/>
              <w:left w:val="single" w:sz="4" w:color="CCCCCC"/>
              <w:bottom w:val="single" w:sz="4" w:color="CCCCCC"/>
              <w:right w:val="single" w:sz="4" w:color="CCCCCC"/>
            </w:tcBorders>
          </w:tcPr>
          <w:p>
            <w:r>
              <w:rPr>
                <w:sz w:val="20"/>
              </w:rPr>
              <w:t>4</w:t>
            </w:r>
          </w:p>
        </w:tc>
        <w:tc>
          <w:tcPr>
            <w:tcW w:type="dxa" w:w="3175"/>
            <w:tcBorders>
              <w:top w:val="single" w:sz="4" w:color="CCCCCC"/>
              <w:left w:val="single" w:sz="4" w:color="CCCCCC"/>
              <w:bottom w:val="single" w:sz="4" w:color="CCCCCC"/>
              <w:right w:val="single" w:sz="4" w:color="CCCCCC"/>
            </w:tcBorders>
          </w:tcPr>
          <w:p>
            <w:r>
              <w:rPr>
                <w:sz w:val="20"/>
              </w:rPr>
              <w:t>Summary: gross + advances + balance_due → Submit</w:t>
            </w:r>
          </w:p>
        </w:tc>
        <w:tc>
          <w:tcPr>
            <w:tcW w:type="dxa" w:w="3175"/>
            <w:tcBorders>
              <w:top w:val="single" w:sz="4" w:color="CCCCCC"/>
              <w:left w:val="single" w:sz="4" w:color="CCCCCC"/>
              <w:bottom w:val="single" w:sz="4" w:color="CCCCCC"/>
              <w:right w:val="single" w:sz="4" w:color="CCCCCC"/>
            </w:tcBorders>
          </w:tcPr>
          <w:p>
            <w:r>
              <w:rPr>
                <w:sz w:val="20"/>
              </w:rPr>
              <w:t>INSERT settlement status=draft</w:t>
            </w:r>
          </w:p>
        </w:tc>
      </w:tr>
    </w:tbl>
    <w:p>
      <w:pPr>
        <w:spacing w:before="240" w:after="80"/>
      </w:pPr>
      <w:r>
        <w:rPr>
          <w:b/>
          <w:color w:val="333333"/>
          <w:sz w:val="26"/>
        </w:rPr>
        <w:t>Approval workflow + role permission</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Status hiện tại</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Action có thể</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Role được phép</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Tác dụng</w:t>
            </w:r>
          </w:p>
        </w:tc>
      </w:tr>
      <w:tr>
        <w:tc>
          <w:tcPr>
            <w:tcW w:type="dxa" w:w="2381"/>
            <w:tcBorders>
              <w:top w:val="single" w:sz="4" w:color="CCCCCC"/>
              <w:left w:val="single" w:sz="4" w:color="CCCCCC"/>
              <w:bottom w:val="single" w:sz="4" w:color="CCCCCC"/>
              <w:right w:val="single" w:sz="4" w:color="CCCCCC"/>
            </w:tcBorders>
          </w:tcPr>
          <w:p>
            <w:r>
              <w:rPr>
                <w:sz w:val="20"/>
              </w:rPr>
              <w:t>draft</w:t>
            </w:r>
          </w:p>
        </w:tc>
        <w:tc>
          <w:tcPr>
            <w:tcW w:type="dxa" w:w="2381"/>
            <w:tcBorders>
              <w:top w:val="single" w:sz="4" w:color="CCCCCC"/>
              <w:left w:val="single" w:sz="4" w:color="CCCCCC"/>
              <w:bottom w:val="single" w:sz="4" w:color="CCCCCC"/>
              <w:right w:val="single" w:sz="4" w:color="CCCCCC"/>
            </w:tcBorders>
          </w:tcPr>
          <w:p>
            <w:r>
              <w:rPr>
                <w:sz w:val="20"/>
              </w:rPr>
              <w:t>Submit for Approval</w:t>
            </w:r>
          </w:p>
        </w:tc>
        <w:tc>
          <w:tcPr>
            <w:tcW w:type="dxa" w:w="2381"/>
            <w:tcBorders>
              <w:top w:val="single" w:sz="4" w:color="CCCCCC"/>
              <w:left w:val="single" w:sz="4" w:color="CCCCCC"/>
              <w:bottom w:val="single" w:sz="4" w:color="CCCCCC"/>
              <w:right w:val="single" w:sz="4" w:color="CCCCCC"/>
            </w:tcBorders>
          </w:tcPr>
          <w:p>
            <w:r>
              <w:rPr>
                <w:sz w:val="20"/>
              </w:rPr>
              <w:t>NV Thu mua, Kế toán</w:t>
            </w:r>
          </w:p>
        </w:tc>
        <w:tc>
          <w:tcPr>
            <w:tcW w:type="dxa" w:w="2381"/>
            <w:tcBorders>
              <w:top w:val="single" w:sz="4" w:color="CCCCCC"/>
              <w:left w:val="single" w:sz="4" w:color="CCCCCC"/>
              <w:bottom w:val="single" w:sz="4" w:color="CCCCCC"/>
              <w:right w:val="single" w:sz="4" w:color="CCCCCC"/>
            </w:tcBorders>
          </w:tcPr>
          <w:p>
            <w:r>
              <w:rPr>
                <w:sz w:val="20"/>
              </w:rPr>
              <w:t>→ pending_approval</w:t>
            </w:r>
          </w:p>
        </w:tc>
      </w:tr>
      <w:tr>
        <w:tc>
          <w:tcPr>
            <w:tcW w:type="dxa" w:w="2381"/>
            <w:tcBorders>
              <w:top w:val="single" w:sz="4" w:color="CCCCCC"/>
              <w:left w:val="single" w:sz="4" w:color="CCCCCC"/>
              <w:bottom w:val="single" w:sz="4" w:color="CCCCCC"/>
              <w:right w:val="single" w:sz="4" w:color="CCCCCC"/>
            </w:tcBorders>
          </w:tcPr>
          <w:p>
            <w:r>
              <w:rPr>
                <w:sz w:val="20"/>
              </w:rPr>
              <w:t>draft</w:t>
            </w:r>
          </w:p>
        </w:tc>
        <w:tc>
          <w:tcPr>
            <w:tcW w:type="dxa" w:w="2381"/>
            <w:tcBorders>
              <w:top w:val="single" w:sz="4" w:color="CCCCCC"/>
              <w:left w:val="single" w:sz="4" w:color="CCCCCC"/>
              <w:bottom w:val="single" w:sz="4" w:color="CCCCCC"/>
              <w:right w:val="single" w:sz="4" w:color="CCCCCC"/>
            </w:tcBorders>
          </w:tcPr>
          <w:p>
            <w:r>
              <w:rPr>
                <w:sz w:val="20"/>
              </w:rPr>
              <w:t>Edit</w:t>
            </w:r>
          </w:p>
        </w:tc>
        <w:tc>
          <w:tcPr>
            <w:tcW w:type="dxa" w:w="2381"/>
            <w:tcBorders>
              <w:top w:val="single" w:sz="4" w:color="CCCCCC"/>
              <w:left w:val="single" w:sz="4" w:color="CCCCCC"/>
              <w:bottom w:val="single" w:sz="4" w:color="CCCCCC"/>
              <w:right w:val="single" w:sz="4" w:color="CCCCCC"/>
            </w:tcBorders>
          </w:tcPr>
          <w:p>
            <w:r>
              <w:rPr>
                <w:sz w:val="20"/>
              </w:rPr>
              <w:t>Người tạo</w:t>
            </w:r>
          </w:p>
        </w:tc>
        <w:tc>
          <w:tcPr>
            <w:tcW w:type="dxa" w:w="2381"/>
            <w:tcBorders>
              <w:top w:val="single" w:sz="4" w:color="CCCCCC"/>
              <w:left w:val="single" w:sz="4" w:color="CCCCCC"/>
              <w:bottom w:val="single" w:sz="4" w:color="CCCCCC"/>
              <w:right w:val="single" w:sz="4" w:color="CCCCCC"/>
            </w:tcBorders>
          </w:tcPr>
          <w:p>
            <w:r>
              <w:rPr>
                <w:sz w:val="20"/>
              </w:rPr>
              <w:t>Update items, advances</w:t>
            </w:r>
          </w:p>
        </w:tc>
      </w:tr>
      <w:tr>
        <w:tc>
          <w:tcPr>
            <w:tcW w:type="dxa" w:w="2381"/>
            <w:tcBorders>
              <w:top w:val="single" w:sz="4" w:color="CCCCCC"/>
              <w:left w:val="single" w:sz="4" w:color="CCCCCC"/>
              <w:bottom w:val="single" w:sz="4" w:color="CCCCCC"/>
              <w:right w:val="single" w:sz="4" w:color="CCCCCC"/>
            </w:tcBorders>
          </w:tcPr>
          <w:p>
            <w:r>
              <w:rPr>
                <w:sz w:val="20"/>
              </w:rPr>
              <w:t>draft</w:t>
            </w:r>
          </w:p>
        </w:tc>
        <w:tc>
          <w:tcPr>
            <w:tcW w:type="dxa" w:w="2381"/>
            <w:tcBorders>
              <w:top w:val="single" w:sz="4" w:color="CCCCCC"/>
              <w:left w:val="single" w:sz="4" w:color="CCCCCC"/>
              <w:bottom w:val="single" w:sz="4" w:color="CCCCCC"/>
              <w:right w:val="single" w:sz="4" w:color="CCCCCC"/>
            </w:tcBorders>
          </w:tcPr>
          <w:p>
            <w:r>
              <w:rPr>
                <w:sz w:val="20"/>
              </w:rPr>
              <w:t>Cancel</w:t>
            </w:r>
          </w:p>
        </w:tc>
        <w:tc>
          <w:tcPr>
            <w:tcW w:type="dxa" w:w="2381"/>
            <w:tcBorders>
              <w:top w:val="single" w:sz="4" w:color="CCCCCC"/>
              <w:left w:val="single" w:sz="4" w:color="CCCCCC"/>
              <w:bottom w:val="single" w:sz="4" w:color="CCCCCC"/>
              <w:right w:val="single" w:sz="4" w:color="CCCCCC"/>
            </w:tcBorders>
          </w:tcPr>
          <w:p>
            <w:r>
              <w:rPr>
                <w:sz w:val="20"/>
              </w:rPr>
              <w:t>Người tạo</w:t>
            </w:r>
          </w:p>
        </w:tc>
        <w:tc>
          <w:tcPr>
            <w:tcW w:type="dxa" w:w="2381"/>
            <w:tcBorders>
              <w:top w:val="single" w:sz="4" w:color="CCCCCC"/>
              <w:left w:val="single" w:sz="4" w:color="CCCCCC"/>
              <w:bottom w:val="single" w:sz="4" w:color="CCCCCC"/>
              <w:right w:val="single" w:sz="4" w:color="CCCCCC"/>
            </w:tcBorders>
          </w:tcPr>
          <w:p>
            <w:r>
              <w:rPr>
                <w:sz w:val="20"/>
              </w:rPr>
              <w:t>→ cancelled</w:t>
            </w:r>
          </w:p>
        </w:tc>
      </w:tr>
      <w:tr>
        <w:tc>
          <w:tcPr>
            <w:tcW w:type="dxa" w:w="2381"/>
            <w:tcBorders>
              <w:top w:val="single" w:sz="4" w:color="CCCCCC"/>
              <w:left w:val="single" w:sz="4" w:color="CCCCCC"/>
              <w:bottom w:val="single" w:sz="4" w:color="CCCCCC"/>
              <w:right w:val="single" w:sz="4" w:color="CCCCCC"/>
            </w:tcBorders>
          </w:tcPr>
          <w:p>
            <w:r>
              <w:rPr>
                <w:sz w:val="20"/>
              </w:rPr>
              <w:t>pending_approval</w:t>
            </w:r>
          </w:p>
        </w:tc>
        <w:tc>
          <w:tcPr>
            <w:tcW w:type="dxa" w:w="2381"/>
            <w:tcBorders>
              <w:top w:val="single" w:sz="4" w:color="CCCCCC"/>
              <w:left w:val="single" w:sz="4" w:color="CCCCCC"/>
              <w:bottom w:val="single" w:sz="4" w:color="CCCCCC"/>
              <w:right w:val="single" w:sz="4" w:color="CCCCCC"/>
            </w:tcBorders>
          </w:tcPr>
          <w:p>
            <w:r>
              <w:rPr>
                <w:sz w:val="20"/>
              </w:rPr>
              <w:t>Approve</w:t>
            </w:r>
          </w:p>
        </w:tc>
        <w:tc>
          <w:tcPr>
            <w:tcW w:type="dxa" w:w="2381"/>
            <w:tcBorders>
              <w:top w:val="single" w:sz="4" w:color="CCCCCC"/>
              <w:left w:val="single" w:sz="4" w:color="CCCCCC"/>
              <w:bottom w:val="single" w:sz="4" w:color="CCCCCC"/>
              <w:right w:val="single" w:sz="4" w:color="CCCCCC"/>
            </w:tcBorders>
          </w:tcPr>
          <w:p>
            <w:r>
              <w:rPr>
                <w:sz w:val="20"/>
              </w:rPr>
              <w:t>BGĐ (level 1-3)</w:t>
            </w:r>
          </w:p>
        </w:tc>
        <w:tc>
          <w:tcPr>
            <w:tcW w:type="dxa" w:w="2381"/>
            <w:tcBorders>
              <w:top w:val="single" w:sz="4" w:color="CCCCCC"/>
              <w:left w:val="single" w:sz="4" w:color="CCCCCC"/>
              <w:bottom w:val="single" w:sz="4" w:color="CCCCCC"/>
              <w:right w:val="single" w:sz="4" w:color="CCCCCC"/>
            </w:tcBorders>
          </w:tcPr>
          <w:p>
            <w:r>
              <w:rPr>
                <w:sz w:val="20"/>
              </w:rPr>
              <w:t>→ approved + approved_at</w:t>
            </w:r>
          </w:p>
        </w:tc>
      </w:tr>
      <w:tr>
        <w:tc>
          <w:tcPr>
            <w:tcW w:type="dxa" w:w="2381"/>
            <w:tcBorders>
              <w:top w:val="single" w:sz="4" w:color="CCCCCC"/>
              <w:left w:val="single" w:sz="4" w:color="CCCCCC"/>
              <w:bottom w:val="single" w:sz="4" w:color="CCCCCC"/>
              <w:right w:val="single" w:sz="4" w:color="CCCCCC"/>
            </w:tcBorders>
          </w:tcPr>
          <w:p>
            <w:r>
              <w:rPr>
                <w:sz w:val="20"/>
              </w:rPr>
              <w:t>pending_approval</w:t>
            </w:r>
          </w:p>
        </w:tc>
        <w:tc>
          <w:tcPr>
            <w:tcW w:type="dxa" w:w="2381"/>
            <w:tcBorders>
              <w:top w:val="single" w:sz="4" w:color="CCCCCC"/>
              <w:left w:val="single" w:sz="4" w:color="CCCCCC"/>
              <w:bottom w:val="single" w:sz="4" w:color="CCCCCC"/>
              <w:right w:val="single" w:sz="4" w:color="CCCCCC"/>
            </w:tcBorders>
          </w:tcPr>
          <w:p>
            <w:r>
              <w:rPr>
                <w:sz w:val="20"/>
              </w:rPr>
              <w:t>Reject</w:t>
            </w:r>
          </w:p>
        </w:tc>
        <w:tc>
          <w:tcPr>
            <w:tcW w:type="dxa" w:w="2381"/>
            <w:tcBorders>
              <w:top w:val="single" w:sz="4" w:color="CCCCCC"/>
              <w:left w:val="single" w:sz="4" w:color="CCCCCC"/>
              <w:bottom w:val="single" w:sz="4" w:color="CCCCCC"/>
              <w:right w:val="single" w:sz="4" w:color="CCCCCC"/>
            </w:tcBorders>
          </w:tcPr>
          <w:p>
            <w:r>
              <w:rPr>
                <w:sz w:val="20"/>
              </w:rPr>
              <w:t>BGĐ</w:t>
            </w:r>
          </w:p>
        </w:tc>
        <w:tc>
          <w:tcPr>
            <w:tcW w:type="dxa" w:w="2381"/>
            <w:tcBorders>
              <w:top w:val="single" w:sz="4" w:color="CCCCCC"/>
              <w:left w:val="single" w:sz="4" w:color="CCCCCC"/>
              <w:bottom w:val="single" w:sz="4" w:color="CCCCCC"/>
              <w:right w:val="single" w:sz="4" w:color="CCCCCC"/>
            </w:tcBorders>
          </w:tcPr>
          <w:p>
            <w:r>
              <w:rPr>
                <w:sz w:val="20"/>
              </w:rPr>
              <w:t>→ rejected + rejected_reason</w:t>
            </w:r>
          </w:p>
        </w:tc>
      </w:tr>
      <w:tr>
        <w:tc>
          <w:tcPr>
            <w:tcW w:type="dxa" w:w="2381"/>
            <w:tcBorders>
              <w:top w:val="single" w:sz="4" w:color="CCCCCC"/>
              <w:left w:val="single" w:sz="4" w:color="CCCCCC"/>
              <w:bottom w:val="single" w:sz="4" w:color="CCCCCC"/>
              <w:right w:val="single" w:sz="4" w:color="CCCCCC"/>
            </w:tcBorders>
          </w:tcPr>
          <w:p>
            <w:r>
              <w:rPr>
                <w:sz w:val="20"/>
              </w:rPr>
              <w:t>approved</w:t>
            </w:r>
          </w:p>
        </w:tc>
        <w:tc>
          <w:tcPr>
            <w:tcW w:type="dxa" w:w="2381"/>
            <w:tcBorders>
              <w:top w:val="single" w:sz="4" w:color="CCCCCC"/>
              <w:left w:val="single" w:sz="4" w:color="CCCCCC"/>
              <w:bottom w:val="single" w:sz="4" w:color="CCCCCC"/>
              <w:right w:val="single" w:sz="4" w:color="CCCCCC"/>
            </w:tcBorders>
          </w:tcPr>
          <w:p>
            <w:r>
              <w:rPr>
                <w:sz w:val="20"/>
              </w:rPr>
              <w:t>Mark Paid</w:t>
            </w:r>
          </w:p>
        </w:tc>
        <w:tc>
          <w:tcPr>
            <w:tcW w:type="dxa" w:w="2381"/>
            <w:tcBorders>
              <w:top w:val="single" w:sz="4" w:color="CCCCCC"/>
              <w:left w:val="single" w:sz="4" w:color="CCCCCC"/>
              <w:bottom w:val="single" w:sz="4" w:color="CCCCCC"/>
              <w:right w:val="single" w:sz="4" w:color="CCCCCC"/>
            </w:tcBorders>
          </w:tcPr>
          <w:p>
            <w:r>
              <w:rPr>
                <w:sz w:val="20"/>
              </w:rPr>
              <w:t>Kế toán</w:t>
            </w:r>
          </w:p>
        </w:tc>
        <w:tc>
          <w:tcPr>
            <w:tcW w:type="dxa" w:w="2381"/>
            <w:tcBorders>
              <w:top w:val="single" w:sz="4" w:color="CCCCCC"/>
              <w:left w:val="single" w:sz="4" w:color="CCCCCC"/>
              <w:bottom w:val="single" w:sz="4" w:color="CCCCCC"/>
              <w:right w:val="single" w:sz="4" w:color="CCCCCC"/>
            </w:tcBorders>
          </w:tcPr>
          <w:p>
            <w:r>
              <w:rPr>
                <w:sz w:val="20"/>
              </w:rPr>
              <w:t>→ paid + paid_at + ledger entry</w:t>
            </w:r>
          </w:p>
        </w:tc>
      </w:tr>
      <w:tr>
        <w:tc>
          <w:tcPr>
            <w:tcW w:type="dxa" w:w="2381"/>
            <w:tcBorders>
              <w:top w:val="single" w:sz="4" w:color="CCCCCC"/>
              <w:left w:val="single" w:sz="4" w:color="CCCCCC"/>
              <w:bottom w:val="single" w:sz="4" w:color="CCCCCC"/>
              <w:right w:val="single" w:sz="4" w:color="CCCCCC"/>
            </w:tcBorders>
          </w:tcPr>
          <w:p>
            <w:r>
              <w:rPr>
                <w:sz w:val="20"/>
              </w:rPr>
              <w:t>approved</w:t>
            </w:r>
          </w:p>
        </w:tc>
        <w:tc>
          <w:tcPr>
            <w:tcW w:type="dxa" w:w="2381"/>
            <w:tcBorders>
              <w:top w:val="single" w:sz="4" w:color="CCCCCC"/>
              <w:left w:val="single" w:sz="4" w:color="CCCCCC"/>
              <w:bottom w:val="single" w:sz="4" w:color="CCCCCC"/>
              <w:right w:val="single" w:sz="4" w:color="CCCCCC"/>
            </w:tcBorders>
          </w:tcPr>
          <w:p>
            <w:r>
              <w:rPr>
                <w:sz w:val="20"/>
              </w:rPr>
              <w:t>Cancel</w:t>
            </w:r>
          </w:p>
        </w:tc>
        <w:tc>
          <w:tcPr>
            <w:tcW w:type="dxa" w:w="2381"/>
            <w:tcBorders>
              <w:top w:val="single" w:sz="4" w:color="CCCCCC"/>
              <w:left w:val="single" w:sz="4" w:color="CCCCCC"/>
              <w:bottom w:val="single" w:sz="4" w:color="CCCCCC"/>
              <w:right w:val="single" w:sz="4" w:color="CCCCCC"/>
            </w:tcBorders>
          </w:tcPr>
          <w:p>
            <w:r>
              <w:rPr>
                <w:sz w:val="20"/>
              </w:rPr>
              <w:t>BGĐ</w:t>
            </w:r>
          </w:p>
        </w:tc>
        <w:tc>
          <w:tcPr>
            <w:tcW w:type="dxa" w:w="2381"/>
            <w:tcBorders>
              <w:top w:val="single" w:sz="4" w:color="CCCCCC"/>
              <w:left w:val="single" w:sz="4" w:color="CCCCCC"/>
              <w:bottom w:val="single" w:sz="4" w:color="CCCCCC"/>
              <w:right w:val="single" w:sz="4" w:color="CCCCCC"/>
            </w:tcBorders>
          </w:tcPr>
          <w:p>
            <w:r>
              <w:rPr>
                <w:sz w:val="20"/>
              </w:rPr>
              <w:t>→ cancelled</w:t>
            </w:r>
          </w:p>
        </w:tc>
      </w:tr>
      <w:tr>
        <w:tc>
          <w:tcPr>
            <w:tcW w:type="dxa" w:w="2381"/>
            <w:tcBorders>
              <w:top w:val="single" w:sz="4" w:color="CCCCCC"/>
              <w:left w:val="single" w:sz="4" w:color="CCCCCC"/>
              <w:bottom w:val="single" w:sz="4" w:color="CCCCCC"/>
              <w:right w:val="single" w:sz="4" w:color="CCCCCC"/>
            </w:tcBorders>
          </w:tcPr>
          <w:p>
            <w:r>
              <w:rPr>
                <w:sz w:val="20"/>
              </w:rPr>
              <w:t>paid</w:t>
            </w:r>
          </w:p>
        </w:tc>
        <w:tc>
          <w:tcPr>
            <w:tcW w:type="dxa" w:w="2381"/>
            <w:tcBorders>
              <w:top w:val="single" w:sz="4" w:color="CCCCCC"/>
              <w:left w:val="single" w:sz="4" w:color="CCCCCC"/>
              <w:bottom w:val="single" w:sz="4" w:color="CCCCCC"/>
              <w:right w:val="single" w:sz="4" w:color="CCCCCC"/>
            </w:tcBorders>
          </w:tcPr>
          <w:p>
            <w:r>
              <w:rPr>
                <w:sz w:val="20"/>
              </w:rPr>
              <w:t>Print phiếu</w:t>
            </w:r>
          </w:p>
        </w:tc>
        <w:tc>
          <w:tcPr>
            <w:tcW w:type="dxa" w:w="2381"/>
            <w:tcBorders>
              <w:top w:val="single" w:sz="4" w:color="CCCCCC"/>
              <w:left w:val="single" w:sz="4" w:color="CCCCCC"/>
              <w:bottom w:val="single" w:sz="4" w:color="CCCCCC"/>
              <w:right w:val="single" w:sz="4" w:color="CCCCCC"/>
            </w:tcBorders>
          </w:tcPr>
          <w:p>
            <w:r>
              <w:rPr>
                <w:sz w:val="20"/>
              </w:rPr>
              <w:t>Tất cả</w:t>
            </w:r>
          </w:p>
        </w:tc>
        <w:tc>
          <w:tcPr>
            <w:tcW w:type="dxa" w:w="2381"/>
            <w:tcBorders>
              <w:top w:val="single" w:sz="4" w:color="CCCCCC"/>
              <w:left w:val="single" w:sz="4" w:color="CCCCCC"/>
              <w:bottom w:val="single" w:sz="4" w:color="CCCCCC"/>
              <w:right w:val="single" w:sz="4" w:color="CCCCCC"/>
            </w:tcBorders>
          </w:tcPr>
          <w:p>
            <w:r>
              <w:rPr>
                <w:sz w:val="20"/>
              </w:rPr>
              <w:t>Generate PDF</w:t>
            </w:r>
          </w:p>
        </w:tc>
      </w:tr>
      <w:tr>
        <w:tc>
          <w:tcPr>
            <w:tcW w:type="dxa" w:w="2381"/>
            <w:tcBorders>
              <w:top w:val="single" w:sz="4" w:color="CCCCCC"/>
              <w:left w:val="single" w:sz="4" w:color="CCCCCC"/>
              <w:bottom w:val="single" w:sz="4" w:color="CCCCCC"/>
              <w:right w:val="single" w:sz="4" w:color="CCCCCC"/>
            </w:tcBorders>
          </w:tcPr>
          <w:p>
            <w:r>
              <w:rPr>
                <w:sz w:val="20"/>
              </w:rPr>
              <w:t>paid</w:t>
            </w:r>
          </w:p>
        </w:tc>
        <w:tc>
          <w:tcPr>
            <w:tcW w:type="dxa" w:w="2381"/>
            <w:tcBorders>
              <w:top w:val="single" w:sz="4" w:color="CCCCCC"/>
              <w:left w:val="single" w:sz="4" w:color="CCCCCC"/>
              <w:bottom w:val="single" w:sz="4" w:color="CCCCCC"/>
              <w:right w:val="single" w:sz="4" w:color="CCCCCC"/>
            </w:tcBorders>
          </w:tcPr>
          <w:p>
            <w:r>
              <w:rPr>
                <w:sz w:val="20"/>
              </w:rPr>
              <w:t>Reopen</w:t>
            </w:r>
          </w:p>
        </w:tc>
        <w:tc>
          <w:tcPr>
            <w:tcW w:type="dxa" w:w="2381"/>
            <w:tcBorders>
              <w:top w:val="single" w:sz="4" w:color="CCCCCC"/>
              <w:left w:val="single" w:sz="4" w:color="CCCCCC"/>
              <w:bottom w:val="single" w:sz="4" w:color="CCCCCC"/>
              <w:right w:val="single" w:sz="4" w:color="CCCCCC"/>
            </w:tcBorders>
          </w:tcPr>
          <w:p>
            <w:r>
              <w:rPr>
                <w:sz w:val="20"/>
              </w:rPr>
              <w:t>Admin only</w:t>
            </w:r>
          </w:p>
        </w:tc>
        <w:tc>
          <w:tcPr>
            <w:tcW w:type="dxa" w:w="2381"/>
            <w:tcBorders>
              <w:top w:val="single" w:sz="4" w:color="CCCCCC"/>
              <w:left w:val="single" w:sz="4" w:color="CCCCCC"/>
              <w:bottom w:val="single" w:sz="4" w:color="CCCCCC"/>
              <w:right w:val="single" w:sz="4" w:color="CCCCCC"/>
            </w:tcBorders>
          </w:tcPr>
          <w:p>
            <w:r>
              <w:rPr>
                <w:sz w:val="20"/>
              </w:rPr>
              <w:t>→ approved (hiếm dùng)</w:t>
            </w:r>
          </w:p>
        </w:tc>
      </w:tr>
    </w:tbl>
    <w:p>
      <w:pPr>
        <w:spacing w:before="240" w:after="80"/>
      </w:pPr>
      <w:r>
        <w:rPr>
          <w:b/>
          <w:color w:val="333333"/>
          <w:sz w:val="26"/>
        </w:rPr>
        <w:t>Trigger on_settlement_paid (Sprint M)</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CREATE FUNCTION on_settlement_paid()</w:t>
            </w:r>
          </w:p>
          <w:p>
            <w:r>
              <w:rPr>
                <w:rFonts w:ascii="Consolas" w:hAnsi="Consolas"/>
                <w:color w:val="000000"/>
                <w:sz w:val="18"/>
              </w:rPr>
              <w:t>RETURNS trigger AS $$</w:t>
            </w:r>
          </w:p>
          <w:p>
            <w:r>
              <w:rPr>
                <w:rFonts w:ascii="Consolas" w:hAnsi="Consolas"/>
                <w:color w:val="000000"/>
                <w:sz w:val="18"/>
              </w:rPr>
              <w:t>DECLARE</w:t>
            </w:r>
          </w:p>
          <w:p>
            <w:r>
              <w:rPr>
                <w:rFonts w:ascii="Consolas" w:hAnsi="Consolas"/>
                <w:color w:val="000000"/>
                <w:sz w:val="18"/>
              </w:rPr>
              <w:t xml:space="preserve">  v_pay_amount NUMERIC;</w:t>
            </w:r>
          </w:p>
          <w:p>
            <w:r>
              <w:rPr>
                <w:rFonts w:ascii="Consolas" w:hAnsi="Consolas"/>
                <w:color w:val="000000"/>
                <w:sz w:val="18"/>
              </w:rPr>
              <w:t>BEGIN</w:t>
            </w:r>
          </w:p>
          <w:p>
            <w:r>
              <w:rPr>
                <w:rFonts w:ascii="Consolas" w:hAnsi="Consolas"/>
                <w:color w:val="000000"/>
                <w:sz w:val="18"/>
              </w:rPr>
              <w:t xml:space="preserve">  IF NEW.status = 'paid' AND OLD.status != 'paid' THEN</w:t>
            </w:r>
          </w:p>
          <w:p>
            <w:r>
              <w:rPr>
                <w:rFonts w:ascii="Consolas" w:hAnsi="Consolas"/>
                <w:color w:val="000000"/>
                <w:sz w:val="18"/>
              </w:rPr>
              <w:t xml:space="preserve">    v_pay_amount := COALESCE(NEW.gross_amount, 0)</w:t>
            </w:r>
          </w:p>
          <w:p>
            <w:r>
              <w:rPr>
                <w:rFonts w:ascii="Consolas" w:hAnsi="Consolas"/>
                <w:color w:val="000000"/>
                <w:sz w:val="18"/>
              </w:rPr>
              <w:t xml:space="preserve">                    - COALESCE(NEW.total_advance, 0);</w:t>
            </w:r>
          </w:p>
          <w:p>
            <w:r>
              <w:rPr>
                <w:rFonts w:ascii="Consolas" w:hAnsi="Consolas"/>
                <w:color w:val="000000"/>
                <w:sz w:val="18"/>
              </w:rPr>
              <w:t xml:space="preserve"> </w:t>
            </w:r>
          </w:p>
          <w:p>
            <w:r>
              <w:rPr>
                <w:rFonts w:ascii="Consolas" w:hAnsi="Consolas"/>
                <w:color w:val="000000"/>
                <w:sz w:val="18"/>
              </w:rPr>
              <w:t xml:space="preserve">    -- Idempotent: dùng reference_code</w:t>
            </w:r>
          </w:p>
          <w:p>
            <w:r>
              <w:rPr>
                <w:rFonts w:ascii="Consolas" w:hAnsi="Consolas"/>
                <w:color w:val="000000"/>
                <w:sz w:val="18"/>
              </w:rPr>
              <w:t xml:space="preserve">    BEGIN</w:t>
            </w:r>
          </w:p>
          <w:p>
            <w:r>
              <w:rPr>
                <w:rFonts w:ascii="Consolas" w:hAnsi="Consolas"/>
                <w:color w:val="000000"/>
                <w:sz w:val="18"/>
              </w:rPr>
              <w:t xml:space="preserve">      INSERT INTO b2b.partner_ledger (</w:t>
            </w:r>
          </w:p>
          <w:p>
            <w:r>
              <w:rPr>
                <w:rFonts w:ascii="Consolas" w:hAnsi="Consolas"/>
                <w:color w:val="000000"/>
                <w:sz w:val="18"/>
              </w:rPr>
              <w:t xml:space="preserve">        partner_id, entry_type, debit, credit,</w:t>
            </w:r>
          </w:p>
          <w:p>
            <w:r>
              <w:rPr>
                <w:rFonts w:ascii="Consolas" w:hAnsi="Consolas"/>
                <w:color w:val="000000"/>
                <w:sz w:val="18"/>
              </w:rPr>
              <w:t xml:space="preserve">        settlement_id, reference_code, description,</w:t>
            </w:r>
          </w:p>
          <w:p>
            <w:r>
              <w:rPr>
                <w:rFonts w:ascii="Consolas" w:hAnsi="Consolas"/>
                <w:color w:val="000000"/>
                <w:sz w:val="18"/>
              </w:rPr>
              <w:t xml:space="preserve">        entry_date, created_by</w:t>
            </w:r>
          </w:p>
          <w:p>
            <w:r>
              <w:rPr>
                <w:rFonts w:ascii="Consolas" w:hAnsi="Consolas"/>
                <w:color w:val="000000"/>
                <w:sz w:val="18"/>
              </w:rPr>
              <w:t xml:space="preserve">      ) VALUES (</w:t>
            </w:r>
          </w:p>
          <w:p>
            <w:r>
              <w:rPr>
                <w:rFonts w:ascii="Consolas" w:hAnsi="Consolas"/>
                <w:color w:val="000000"/>
                <w:sz w:val="18"/>
              </w:rPr>
              <w:t xml:space="preserve">        NEW.partner_id, 'payment_paid', 0, v_pay_amount,</w:t>
            </w:r>
          </w:p>
          <w:p>
            <w:r>
              <w:rPr>
                <w:rFonts w:ascii="Consolas" w:hAnsi="Consolas"/>
                <w:color w:val="000000"/>
                <w:sz w:val="18"/>
              </w:rPr>
              <w:t xml:space="preserve">        NEW.id, NEW.code || '-PAY',</w:t>
            </w:r>
          </w:p>
          <w:p>
            <w:r>
              <w:rPr>
                <w:rFonts w:ascii="Consolas" w:hAnsi="Consolas"/>
                <w:color w:val="000000"/>
                <w:sz w:val="18"/>
              </w:rPr>
              <w:t xml:space="preserve">        FORMAT('Thanh toán quyết toán %s', NEW.code),</w:t>
            </w:r>
          </w:p>
          <w:p>
            <w:r>
              <w:rPr>
                <w:rFonts w:ascii="Consolas" w:hAnsi="Consolas"/>
                <w:color w:val="000000"/>
                <w:sz w:val="18"/>
              </w:rPr>
              <w:t xml:space="preserve">        NEW.paid_at::DATE, NEW.paid_by</w:t>
            </w:r>
          </w:p>
          <w:p>
            <w:r>
              <w:rPr>
                <w:rFonts w:ascii="Consolas" w:hAnsi="Consolas"/>
                <w:color w:val="000000"/>
                <w:sz w:val="18"/>
              </w:rPr>
              <w:t xml:space="preserve">      );</w:t>
            </w:r>
          </w:p>
          <w:p>
            <w:r>
              <w:rPr>
                <w:rFonts w:ascii="Consolas" w:hAnsi="Consolas"/>
                <w:color w:val="000000"/>
                <w:sz w:val="18"/>
              </w:rPr>
              <w:t xml:space="preserve">    EXCEPTION</w:t>
            </w:r>
          </w:p>
          <w:p>
            <w:r>
              <w:rPr>
                <w:rFonts w:ascii="Consolas" w:hAnsi="Consolas"/>
                <w:color w:val="000000"/>
                <w:sz w:val="18"/>
              </w:rPr>
              <w:t xml:space="preserve">      WHEN unique_violation THEN</w:t>
            </w:r>
          </w:p>
          <w:p>
            <w:r>
              <w:rPr>
                <w:rFonts w:ascii="Consolas" w:hAnsi="Consolas"/>
                <w:color w:val="000000"/>
                <w:sz w:val="18"/>
              </w:rPr>
              <w:t xml:space="preserve">        -- Đã có entry, skip (idempotent retry)</w:t>
            </w:r>
          </w:p>
          <w:p>
            <w:r>
              <w:rPr>
                <w:rFonts w:ascii="Consolas" w:hAnsi="Consolas"/>
                <w:color w:val="000000"/>
                <w:sz w:val="18"/>
              </w:rPr>
              <w:t xml:space="preserve">    END;</w:t>
            </w:r>
          </w:p>
          <w:p>
            <w:r>
              <w:rPr>
                <w:rFonts w:ascii="Consolas" w:hAnsi="Consolas"/>
                <w:color w:val="000000"/>
                <w:sz w:val="18"/>
              </w:rPr>
              <w:t xml:space="preserve">  END IF;</w:t>
            </w:r>
          </w:p>
          <w:p>
            <w:r>
              <w:rPr>
                <w:rFonts w:ascii="Consolas" w:hAnsi="Consolas"/>
                <w:color w:val="000000"/>
                <w:sz w:val="18"/>
              </w:rPr>
              <w:t xml:space="preserve">  RETURN NEW;</w:t>
            </w:r>
          </w:p>
          <w:p>
            <w:r>
              <w:rPr>
                <w:rFonts w:ascii="Consolas" w:hAnsi="Consolas"/>
                <w:color w:val="000000"/>
                <w:sz w:val="18"/>
              </w:rPr>
              <w:t>END;</w:t>
            </w:r>
          </w:p>
          <w:p>
            <w:r>
              <w:rPr>
                <w:rFonts w:ascii="Consolas" w:hAnsi="Consolas"/>
                <w:color w:val="000000"/>
                <w:sz w:val="18"/>
              </w:rPr>
              <w:t>$$;</w:t>
            </w:r>
          </w:p>
        </w:tc>
      </w:tr>
    </w:tbl>
    <w:p>
      <w:pPr>
        <w:spacing w:before="240" w:after="80"/>
      </w:pPr>
      <w:r>
        <w:rPr>
          <w:b/>
          <w:color w:val="333333"/>
          <w:sz w:val="26"/>
        </w:rPr>
        <w:t>Sprint 2 Cross #2 — Settlement lock by dispute</w:t>
      </w:r>
    </w:p>
    <w:p>
      <w:r>
        <w:rPr>
          <w:b/>
          <w:i w:val="0"/>
          <w:sz w:val="22"/>
        </w:rPr>
        <w:t>Khi có dispute open/investigating, settlements liên quan bị lock:</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Trong drcDisputeService.raiseDispute():</w:t>
            </w:r>
          </w:p>
          <w:p>
            <w:r>
              <w:rPr>
                <w:rFonts w:ascii="Consolas" w:hAnsi="Consolas"/>
                <w:color w:val="000000"/>
                <w:sz w:val="18"/>
              </w:rPr>
              <w:t>UPDATE b2b_settlements</w:t>
            </w:r>
          </w:p>
          <w:p>
            <w:r>
              <w:rPr>
                <w:rFonts w:ascii="Consolas" w:hAnsi="Consolas"/>
                <w:color w:val="000000"/>
                <w:sz w:val="18"/>
              </w:rPr>
              <w:t xml:space="preserve">  SET locked_by_dispute = true, locked_dispute_id = $disputeId</w:t>
            </w:r>
          </w:p>
          <w:p>
            <w:r>
              <w:rPr>
                <w:rFonts w:ascii="Consolas" w:hAnsi="Consolas"/>
                <w:color w:val="000000"/>
                <w:sz w:val="18"/>
              </w:rPr>
              <w:t xml:space="preserve">  WHERE deal_id IN (deals của dispute)</w:t>
            </w:r>
          </w:p>
          <w:p>
            <w:r>
              <w:rPr>
                <w:rFonts w:ascii="Consolas" w:hAnsi="Consolas"/>
                <w:color w:val="000000"/>
                <w:sz w:val="18"/>
              </w:rPr>
              <w:t xml:space="preserve">    AND status IN ('draft', 'pending_approval', 'approved');</w:t>
            </w:r>
          </w:p>
          <w:p>
            <w:r>
              <w:rPr>
                <w:rFonts w:ascii="Consolas" w:hAnsi="Consolas"/>
                <w:color w:val="000000"/>
                <w:sz w:val="18"/>
              </w:rPr>
              <w:t xml:space="preserve"> </w:t>
            </w:r>
          </w:p>
          <w:p>
            <w:r>
              <w:rPr>
                <w:rFonts w:ascii="Consolas" w:hAnsi="Consolas"/>
                <w:color w:val="000000"/>
                <w:sz w:val="18"/>
              </w:rPr>
              <w:t>-- Trong resolveDispute():</w:t>
            </w:r>
          </w:p>
          <w:p>
            <w:r>
              <w:rPr>
                <w:rFonts w:ascii="Consolas" w:hAnsi="Consolas"/>
                <w:color w:val="000000"/>
                <w:sz w:val="18"/>
              </w:rPr>
              <w:t>UPDATE b2b_settlements</w:t>
            </w:r>
          </w:p>
          <w:p>
            <w:r>
              <w:rPr>
                <w:rFonts w:ascii="Consolas" w:hAnsi="Consolas"/>
                <w:color w:val="000000"/>
                <w:sz w:val="18"/>
              </w:rPr>
              <w:t xml:space="preserve">  SET locked_by_dispute = false, locked_dispute_id = NULL</w:t>
            </w:r>
          </w:p>
          <w:p>
            <w:r>
              <w:rPr>
                <w:rFonts w:ascii="Consolas" w:hAnsi="Consolas"/>
                <w:color w:val="000000"/>
                <w:sz w:val="18"/>
              </w:rPr>
              <w:t xml:space="preserve">  WHERE locked_dispute_id = $disputeId;</w:t>
            </w:r>
          </w:p>
        </w:tc>
      </w:tr>
    </w:tbl>
    <w:p>
      <w:r>
        <w:rPr>
          <w:b/>
          <w:i w:val="0"/>
          <w:sz w:val="22"/>
        </w:rPr>
        <w:t>Trigger validate locked, reject UPDATE settlement nếu locked_by_dispute=true.</w:t>
      </w:r>
    </w:p>
    <w:p>
      <w:pPr>
        <w:spacing w:before="240" w:after="80"/>
      </w:pPr>
      <w:r>
        <w:rPr>
          <w:b/>
          <w:color w:val="333333"/>
          <w:sz w:val="26"/>
        </w:rPr>
        <w:t>Ví dụ</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Deal DL2604-7B5P (đại lý X, gold tier):</w:t>
              <w:br/>
              <w:t xml:space="preserve">  • actual_drc=52, actual_weight_kg=1,600,000kg, final_price=19,000</w:t>
              <w:br/>
              <w:t xml:space="preserve">  • final_value = 1,600,000 × 0.52 × 19,000 = 15,808,000,000 đ ≈ 15.8 tỷ</w:t>
              <w:br/>
              <w:br/>
              <w:t>Advance trước đó:</w:t>
              <w:br/>
              <w:t xml:space="preserve">  • Advance 1: 5,000,000,000 đ (đã paid)</w:t>
              <w:br/>
              <w:t xml:space="preserve">  • Advance 2: 3,000,000,000 đ (đã paid)</w:t>
              <w:br/>
              <w:t xml:space="preserve">  • Total advanced: 8,000,000,000 đ</w:t>
              <w:br/>
              <w:br/>
              <w:t>Auto-create settlement:</w:t>
              <w:br/>
              <w:t xml:space="preserve">  • code: QT-20260423-XYZ</w:t>
              <w:br/>
              <w:t xml:space="preserve">  • gross_amount: 15.808 tỷ (GENERATED)</w:t>
              <w:br/>
              <w:t xml:space="preserve">  • total_advance: 8 tỷ</w:t>
              <w:br/>
              <w:t xml:space="preserve">  • remaining_amount: 7.808 tỷ (GENERATED)</w:t>
              <w:br/>
              <w:t xml:space="preserve">  • status: draft</w:t>
              <w:br/>
              <w:br/>
              <w:t>Workflow: NV submit → BGĐ approve → Kế toán Mark Paid với 7.808 tỷ chuyển khoản.</w:t>
              <w:br/>
              <w:t>Trigger fire: ledger entry payment_paid credit 7.808 tỷ.</w:t>
            </w:r>
          </w:p>
        </w:tc>
      </w:tr>
    </w:tbl>
    <w:p>
      <w:r>
        <w:br w:type="page"/>
      </w:r>
    </w:p>
    <w:p>
      <w:pPr>
        <w:spacing w:before="320" w:after="160"/>
      </w:pPr>
      <w:r>
        <w:rPr>
          <w:b/>
          <w:color w:val="CA252C"/>
          <w:sz w:val="32"/>
        </w:rPr>
        <w:t>Luồng 8. Ledger + running_balance auto</w:t>
      </w:r>
    </w:p>
    <w:p>
      <w:pPr>
        <w:spacing w:before="240" w:after="80"/>
      </w:pPr>
      <w:r>
        <w:rPr>
          <w:b/>
          <w:color w:val="333333"/>
          <w:sz w:val="26"/>
        </w:rPr>
        <w:t>Mục đích kinh doanh</w:t>
      </w:r>
    </w:p>
    <w:p>
      <w:r>
        <w:rPr>
          <w:b w:val="0"/>
          <w:i w:val="0"/>
          <w:sz w:val="22"/>
        </w:rPr>
        <w:t>Ledger (sổ cái) ghi mọi giao dịch tiền giữa nhà máy và đại lý. running_balance là số dư tích lũy — biết ngay đại lý đang còn nợ bao nhiêu hay được ứng dư bao nhiêu.</w:t>
      </w:r>
    </w:p>
    <w:p>
      <w:pPr>
        <w:spacing w:before="240" w:after="80"/>
      </w:pPr>
      <w:r>
        <w:rPr>
          <w:b/>
          <w:color w:val="333333"/>
          <w:sz w:val="26"/>
        </w:rPr>
        <w:t>6 loại entry_type (DB CHECK constraint)</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entry_type</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Hướng tiền</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Khi nào sinh</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Ai tạo</w:t>
            </w:r>
          </w:p>
        </w:tc>
      </w:tr>
      <w:tr>
        <w:tc>
          <w:tcPr>
            <w:tcW w:type="dxa" w:w="2381"/>
            <w:tcBorders>
              <w:top w:val="single" w:sz="4" w:color="CCCCCC"/>
              <w:left w:val="single" w:sz="4" w:color="CCCCCC"/>
              <w:bottom w:val="single" w:sz="4" w:color="CCCCCC"/>
              <w:right w:val="single" w:sz="4" w:color="CCCCCC"/>
            </w:tcBorders>
          </w:tcPr>
          <w:p>
            <w:r>
              <w:rPr>
                <w:sz w:val="20"/>
              </w:rPr>
              <w:t>settlement_receivable</w:t>
            </w:r>
          </w:p>
        </w:tc>
        <w:tc>
          <w:tcPr>
            <w:tcW w:type="dxa" w:w="2381"/>
            <w:tcBorders>
              <w:top w:val="single" w:sz="4" w:color="CCCCCC"/>
              <w:left w:val="single" w:sz="4" w:color="CCCCCC"/>
              <w:bottom w:val="single" w:sz="4" w:color="CCCCCC"/>
              <w:right w:val="single" w:sz="4" w:color="CCCCCC"/>
            </w:tcBorders>
          </w:tcPr>
          <w:p>
            <w:r>
              <w:rPr>
                <w:sz w:val="20"/>
              </w:rPr>
              <w:t>Debit (factory đòi đại lý)</w:t>
            </w:r>
          </w:p>
        </w:tc>
        <w:tc>
          <w:tcPr>
            <w:tcW w:type="dxa" w:w="2381"/>
            <w:tcBorders>
              <w:top w:val="single" w:sz="4" w:color="CCCCCC"/>
              <w:left w:val="single" w:sz="4" w:color="CCCCCC"/>
              <w:bottom w:val="single" w:sz="4" w:color="CCCCCC"/>
              <w:right w:val="single" w:sz="4" w:color="CCCCCC"/>
            </w:tcBorders>
          </w:tcPr>
          <w:p>
            <w:r>
              <w:rPr>
                <w:sz w:val="20"/>
              </w:rPr>
              <w:t>Khi settlement approved</w:t>
            </w:r>
          </w:p>
        </w:tc>
        <w:tc>
          <w:tcPr>
            <w:tcW w:type="dxa" w:w="2381"/>
            <w:tcBorders>
              <w:top w:val="single" w:sz="4" w:color="CCCCCC"/>
              <w:left w:val="single" w:sz="4" w:color="CCCCCC"/>
              <w:bottom w:val="single" w:sz="4" w:color="CCCCCC"/>
              <w:right w:val="single" w:sz="4" w:color="CCCCCC"/>
            </w:tcBorders>
          </w:tcPr>
          <w:p>
            <w:r>
              <w:rPr>
                <w:sz w:val="20"/>
              </w:rPr>
              <w:t>Trigger Sprint G</w:t>
            </w:r>
          </w:p>
        </w:tc>
      </w:tr>
      <w:tr>
        <w:tc>
          <w:tcPr>
            <w:tcW w:type="dxa" w:w="2381"/>
            <w:tcBorders>
              <w:top w:val="single" w:sz="4" w:color="CCCCCC"/>
              <w:left w:val="single" w:sz="4" w:color="CCCCCC"/>
              <w:bottom w:val="single" w:sz="4" w:color="CCCCCC"/>
              <w:right w:val="single" w:sz="4" w:color="CCCCCC"/>
            </w:tcBorders>
          </w:tcPr>
          <w:p>
            <w:r>
              <w:rPr>
                <w:sz w:val="20"/>
              </w:rPr>
              <w:t>advance_paid</w:t>
            </w:r>
          </w:p>
        </w:tc>
        <w:tc>
          <w:tcPr>
            <w:tcW w:type="dxa" w:w="2381"/>
            <w:tcBorders>
              <w:top w:val="single" w:sz="4" w:color="CCCCCC"/>
              <w:left w:val="single" w:sz="4" w:color="CCCCCC"/>
              <w:bottom w:val="single" w:sz="4" w:color="CCCCCC"/>
              <w:right w:val="single" w:sz="4" w:color="CCCCCC"/>
            </w:tcBorders>
          </w:tcPr>
          <w:p>
            <w:r>
              <w:rPr>
                <w:sz w:val="20"/>
              </w:rPr>
              <w:t>Credit (factory chi cho đại lý)</w:t>
            </w:r>
          </w:p>
        </w:tc>
        <w:tc>
          <w:tcPr>
            <w:tcW w:type="dxa" w:w="2381"/>
            <w:tcBorders>
              <w:top w:val="single" w:sz="4" w:color="CCCCCC"/>
              <w:left w:val="single" w:sz="4" w:color="CCCCCC"/>
              <w:bottom w:val="single" w:sz="4" w:color="CCCCCC"/>
              <w:right w:val="single" w:sz="4" w:color="CCCCCC"/>
            </w:tcBorders>
          </w:tcPr>
          <w:p>
            <w:r>
              <w:rPr>
                <w:sz w:val="20"/>
              </w:rPr>
              <w:t>Khi advance status=paid</w:t>
            </w:r>
          </w:p>
        </w:tc>
        <w:tc>
          <w:tcPr>
            <w:tcW w:type="dxa" w:w="2381"/>
            <w:tcBorders>
              <w:top w:val="single" w:sz="4" w:color="CCCCCC"/>
              <w:left w:val="single" w:sz="4" w:color="CCCCCC"/>
              <w:bottom w:val="single" w:sz="4" w:color="CCCCCC"/>
              <w:right w:val="single" w:sz="4" w:color="CCCCCC"/>
            </w:tcBorders>
          </w:tcPr>
          <w:p>
            <w:r>
              <w:rPr>
                <w:sz w:val="20"/>
              </w:rPr>
              <w:t>Trigger on_advance_paid</w:t>
            </w:r>
          </w:p>
        </w:tc>
      </w:tr>
      <w:tr>
        <w:tc>
          <w:tcPr>
            <w:tcW w:type="dxa" w:w="2381"/>
            <w:tcBorders>
              <w:top w:val="single" w:sz="4" w:color="CCCCCC"/>
              <w:left w:val="single" w:sz="4" w:color="CCCCCC"/>
              <w:bottom w:val="single" w:sz="4" w:color="CCCCCC"/>
              <w:right w:val="single" w:sz="4" w:color="CCCCCC"/>
            </w:tcBorders>
          </w:tcPr>
          <w:p>
            <w:r>
              <w:rPr>
                <w:sz w:val="20"/>
              </w:rPr>
              <w:t>payment_paid</w:t>
            </w:r>
          </w:p>
        </w:tc>
        <w:tc>
          <w:tcPr>
            <w:tcW w:type="dxa" w:w="2381"/>
            <w:tcBorders>
              <w:top w:val="single" w:sz="4" w:color="CCCCCC"/>
              <w:left w:val="single" w:sz="4" w:color="CCCCCC"/>
              <w:bottom w:val="single" w:sz="4" w:color="CCCCCC"/>
              <w:right w:val="single" w:sz="4" w:color="CCCCCC"/>
            </w:tcBorders>
          </w:tcPr>
          <w:p>
            <w:r>
              <w:rPr>
                <w:sz w:val="20"/>
              </w:rPr>
              <w:t>Credit (factory chi cuối kỳ)</w:t>
            </w:r>
          </w:p>
        </w:tc>
        <w:tc>
          <w:tcPr>
            <w:tcW w:type="dxa" w:w="2381"/>
            <w:tcBorders>
              <w:top w:val="single" w:sz="4" w:color="CCCCCC"/>
              <w:left w:val="single" w:sz="4" w:color="CCCCCC"/>
              <w:bottom w:val="single" w:sz="4" w:color="CCCCCC"/>
              <w:right w:val="single" w:sz="4" w:color="CCCCCC"/>
            </w:tcBorders>
          </w:tcPr>
          <w:p>
            <w:r>
              <w:rPr>
                <w:sz w:val="20"/>
              </w:rPr>
              <w:t>Khi settlement status=paid</w:t>
            </w:r>
          </w:p>
        </w:tc>
        <w:tc>
          <w:tcPr>
            <w:tcW w:type="dxa" w:w="2381"/>
            <w:tcBorders>
              <w:top w:val="single" w:sz="4" w:color="CCCCCC"/>
              <w:left w:val="single" w:sz="4" w:color="CCCCCC"/>
              <w:bottom w:val="single" w:sz="4" w:color="CCCCCC"/>
              <w:right w:val="single" w:sz="4" w:color="CCCCCC"/>
            </w:tcBorders>
          </w:tcPr>
          <w:p>
            <w:r>
              <w:rPr>
                <w:sz w:val="20"/>
              </w:rPr>
              <w:t>Trigger on_settlement_paid</w:t>
            </w:r>
          </w:p>
        </w:tc>
      </w:tr>
      <w:tr>
        <w:tc>
          <w:tcPr>
            <w:tcW w:type="dxa" w:w="2381"/>
            <w:tcBorders>
              <w:top w:val="single" w:sz="4" w:color="CCCCCC"/>
              <w:left w:val="single" w:sz="4" w:color="CCCCCC"/>
              <w:bottom w:val="single" w:sz="4" w:color="CCCCCC"/>
              <w:right w:val="single" w:sz="4" w:color="CCCCCC"/>
            </w:tcBorders>
          </w:tcPr>
          <w:p>
            <w:r>
              <w:rPr>
                <w:sz w:val="20"/>
              </w:rPr>
              <w:t>processing_fee</w:t>
            </w:r>
          </w:p>
        </w:tc>
        <w:tc>
          <w:tcPr>
            <w:tcW w:type="dxa" w:w="2381"/>
            <w:tcBorders>
              <w:top w:val="single" w:sz="4" w:color="CCCCCC"/>
              <w:left w:val="single" w:sz="4" w:color="CCCCCC"/>
              <w:bottom w:val="single" w:sz="4" w:color="CCCCCC"/>
              <w:right w:val="single" w:sz="4" w:color="CCCCCC"/>
            </w:tcBorders>
          </w:tcPr>
          <w:p>
            <w:r>
              <w:rPr>
                <w:sz w:val="20"/>
              </w:rPr>
              <w:t>Debit (factory thu phí gia công)</w:t>
            </w:r>
          </w:p>
        </w:tc>
        <w:tc>
          <w:tcPr>
            <w:tcW w:type="dxa" w:w="2381"/>
            <w:tcBorders>
              <w:top w:val="single" w:sz="4" w:color="CCCCCC"/>
              <w:left w:val="single" w:sz="4" w:color="CCCCCC"/>
              <w:bottom w:val="single" w:sz="4" w:color="CCCCCC"/>
              <w:right w:val="single" w:sz="4" w:color="CCCCCC"/>
            </w:tcBorders>
          </w:tcPr>
          <w:p>
            <w:r>
              <w:rPr>
                <w:sz w:val="20"/>
              </w:rPr>
              <w:t>Khi deal_type=processing settle</w:t>
            </w:r>
          </w:p>
        </w:tc>
        <w:tc>
          <w:tcPr>
            <w:tcW w:type="dxa" w:w="2381"/>
            <w:tcBorders>
              <w:top w:val="single" w:sz="4" w:color="CCCCCC"/>
              <w:left w:val="single" w:sz="4" w:color="CCCCCC"/>
              <w:bottom w:val="single" w:sz="4" w:color="CCCCCC"/>
              <w:right w:val="single" w:sz="4" w:color="CCCCCC"/>
            </w:tcBorders>
          </w:tcPr>
          <w:p>
            <w:r>
              <w:rPr>
                <w:sz w:val="20"/>
              </w:rPr>
              <w:t>Manual hoặc auto</w:t>
            </w:r>
          </w:p>
        </w:tc>
      </w:tr>
      <w:tr>
        <w:tc>
          <w:tcPr>
            <w:tcW w:type="dxa" w:w="2381"/>
            <w:tcBorders>
              <w:top w:val="single" w:sz="4" w:color="CCCCCC"/>
              <w:left w:val="single" w:sz="4" w:color="CCCCCC"/>
              <w:bottom w:val="single" w:sz="4" w:color="CCCCCC"/>
              <w:right w:val="single" w:sz="4" w:color="CCCCCC"/>
            </w:tcBorders>
          </w:tcPr>
          <w:p>
            <w:r>
              <w:rPr>
                <w:sz w:val="20"/>
              </w:rPr>
              <w:t>adjustment_debit</w:t>
            </w:r>
          </w:p>
        </w:tc>
        <w:tc>
          <w:tcPr>
            <w:tcW w:type="dxa" w:w="2381"/>
            <w:tcBorders>
              <w:top w:val="single" w:sz="4" w:color="CCCCCC"/>
              <w:left w:val="single" w:sz="4" w:color="CCCCCC"/>
              <w:bottom w:val="single" w:sz="4" w:color="CCCCCC"/>
              <w:right w:val="single" w:sz="4" w:color="CCCCCC"/>
            </w:tcBorders>
          </w:tcPr>
          <w:p>
            <w:r>
              <w:rPr>
                <w:sz w:val="20"/>
              </w:rPr>
              <w:t>Debit (đại lý nợ thêm)</w:t>
            </w:r>
          </w:p>
        </w:tc>
        <w:tc>
          <w:tcPr>
            <w:tcW w:type="dxa" w:w="2381"/>
            <w:tcBorders>
              <w:top w:val="single" w:sz="4" w:color="CCCCCC"/>
              <w:left w:val="single" w:sz="4" w:color="CCCCCC"/>
              <w:bottom w:val="single" w:sz="4" w:color="CCCCCC"/>
              <w:right w:val="single" w:sz="4" w:color="CCCCCC"/>
            </w:tcBorders>
          </w:tcPr>
          <w:p>
            <w:r>
              <w:rPr>
                <w:sz w:val="20"/>
              </w:rPr>
              <w:t>Khi resolve dispute với amount&gt;0</w:t>
            </w:r>
          </w:p>
        </w:tc>
        <w:tc>
          <w:tcPr>
            <w:tcW w:type="dxa" w:w="2381"/>
            <w:tcBorders>
              <w:top w:val="single" w:sz="4" w:color="CCCCCC"/>
              <w:left w:val="single" w:sz="4" w:color="CCCCCC"/>
              <w:bottom w:val="single" w:sz="4" w:color="CCCCCC"/>
              <w:right w:val="single" w:sz="4" w:color="CCCCCC"/>
            </w:tcBorders>
          </w:tcPr>
          <w:p>
            <w:r>
              <w:rPr>
                <w:sz w:val="20"/>
              </w:rPr>
              <w:t>drcDisputeService.resolve()</w:t>
            </w:r>
          </w:p>
        </w:tc>
      </w:tr>
      <w:tr>
        <w:tc>
          <w:tcPr>
            <w:tcW w:type="dxa" w:w="2381"/>
            <w:tcBorders>
              <w:top w:val="single" w:sz="4" w:color="CCCCCC"/>
              <w:left w:val="single" w:sz="4" w:color="CCCCCC"/>
              <w:bottom w:val="single" w:sz="4" w:color="CCCCCC"/>
              <w:right w:val="single" w:sz="4" w:color="CCCCCC"/>
            </w:tcBorders>
          </w:tcPr>
          <w:p>
            <w:r>
              <w:rPr>
                <w:sz w:val="20"/>
              </w:rPr>
              <w:t>adjustment_credit</w:t>
            </w:r>
          </w:p>
        </w:tc>
        <w:tc>
          <w:tcPr>
            <w:tcW w:type="dxa" w:w="2381"/>
            <w:tcBorders>
              <w:top w:val="single" w:sz="4" w:color="CCCCCC"/>
              <w:left w:val="single" w:sz="4" w:color="CCCCCC"/>
              <w:bottom w:val="single" w:sz="4" w:color="CCCCCC"/>
              <w:right w:val="single" w:sz="4" w:color="CCCCCC"/>
            </w:tcBorders>
          </w:tcPr>
          <w:p>
            <w:r>
              <w:rPr>
                <w:sz w:val="20"/>
              </w:rPr>
              <w:t>Credit (factory chi thêm)</w:t>
            </w:r>
          </w:p>
        </w:tc>
        <w:tc>
          <w:tcPr>
            <w:tcW w:type="dxa" w:w="2381"/>
            <w:tcBorders>
              <w:top w:val="single" w:sz="4" w:color="CCCCCC"/>
              <w:left w:val="single" w:sz="4" w:color="CCCCCC"/>
              <w:bottom w:val="single" w:sz="4" w:color="CCCCCC"/>
              <w:right w:val="single" w:sz="4" w:color="CCCCCC"/>
            </w:tcBorders>
          </w:tcPr>
          <w:p>
            <w:r>
              <w:rPr>
                <w:sz w:val="20"/>
              </w:rPr>
              <w:t>Khi resolve dispute với amount&lt;0</w:t>
            </w:r>
          </w:p>
        </w:tc>
        <w:tc>
          <w:tcPr>
            <w:tcW w:type="dxa" w:w="2381"/>
            <w:tcBorders>
              <w:top w:val="single" w:sz="4" w:color="CCCCCC"/>
              <w:left w:val="single" w:sz="4" w:color="CCCCCC"/>
              <w:bottom w:val="single" w:sz="4" w:color="CCCCCC"/>
              <w:right w:val="single" w:sz="4" w:color="CCCCCC"/>
            </w:tcBorders>
          </w:tcPr>
          <w:p>
            <w:r>
              <w:rPr>
                <w:sz w:val="20"/>
              </w:rPr>
              <w:t>drcDisputeService.resolve()</w:t>
            </w:r>
          </w:p>
        </w:tc>
      </w:tr>
    </w:tbl>
    <w:p>
      <w:pPr>
        <w:spacing w:before="240" w:after="80"/>
      </w:pPr>
      <w:r>
        <w:rPr>
          <w:b/>
          <w:color w:val="333333"/>
          <w:sz w:val="26"/>
        </w:rPr>
        <w:t>Công thức running_balance</w:t>
      </w:r>
    </w:p>
    <w:p>
      <w:r>
        <w:rPr>
          <w:b/>
          <w:i w:val="0"/>
          <w:sz w:val="22"/>
        </w:rPr>
        <w:t>Trigger compute_b2b_ledger_running_balance fires BEFORE INSERT mỗi entry:</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CREATE FUNCTION compute_b2b_ledger_running_balance()</w:t>
            </w:r>
          </w:p>
          <w:p>
            <w:r>
              <w:rPr>
                <w:rFonts w:ascii="Consolas" w:hAnsi="Consolas"/>
                <w:color w:val="000000"/>
                <w:sz w:val="18"/>
              </w:rPr>
              <w:t>RETURNS trigger AS $$</w:t>
            </w:r>
          </w:p>
          <w:p>
            <w:r>
              <w:rPr>
                <w:rFonts w:ascii="Consolas" w:hAnsi="Consolas"/>
                <w:color w:val="000000"/>
                <w:sz w:val="18"/>
              </w:rPr>
              <w:t>DECLARE</w:t>
            </w:r>
          </w:p>
          <w:p>
            <w:r>
              <w:rPr>
                <w:rFonts w:ascii="Consolas" w:hAnsi="Consolas"/>
                <w:color w:val="000000"/>
                <w:sz w:val="18"/>
              </w:rPr>
              <w:t xml:space="preserve">  v_prev_balance NUMERIC;</w:t>
            </w:r>
          </w:p>
          <w:p>
            <w:r>
              <w:rPr>
                <w:rFonts w:ascii="Consolas" w:hAnsi="Consolas"/>
                <w:color w:val="000000"/>
                <w:sz w:val="18"/>
              </w:rPr>
              <w:t>BEGIN</w:t>
            </w:r>
          </w:p>
          <w:p>
            <w:r>
              <w:rPr>
                <w:rFonts w:ascii="Consolas" w:hAnsi="Consolas"/>
                <w:color w:val="000000"/>
                <w:sz w:val="18"/>
              </w:rPr>
              <w:t xml:space="preserve">  -- Lấy running_balance gần nhất của partner</w:t>
            </w:r>
          </w:p>
          <w:p>
            <w:r>
              <w:rPr>
                <w:rFonts w:ascii="Consolas" w:hAnsi="Consolas"/>
                <w:color w:val="000000"/>
                <w:sz w:val="18"/>
              </w:rPr>
              <w:t xml:space="preserve">  SELECT COALESCE(running_balance, 0) INTO v_prev_balance</w:t>
            </w:r>
          </w:p>
          <w:p>
            <w:r>
              <w:rPr>
                <w:rFonts w:ascii="Consolas" w:hAnsi="Consolas"/>
                <w:color w:val="000000"/>
                <w:sz w:val="18"/>
              </w:rPr>
              <w:t xml:space="preserve">  FROM b2b.partner_ledger</w:t>
            </w:r>
          </w:p>
          <w:p>
            <w:r>
              <w:rPr>
                <w:rFonts w:ascii="Consolas" w:hAnsi="Consolas"/>
                <w:color w:val="000000"/>
                <w:sz w:val="18"/>
              </w:rPr>
              <w:t xml:space="preserve">  WHERE partner_id = NEW.partner_id</w:t>
            </w:r>
          </w:p>
          <w:p>
            <w:r>
              <w:rPr>
                <w:rFonts w:ascii="Consolas" w:hAnsi="Consolas"/>
                <w:color w:val="000000"/>
                <w:sz w:val="18"/>
              </w:rPr>
              <w:t xml:space="preserve">    AND (entry_date &lt; NEW.entry_date</w:t>
            </w:r>
          </w:p>
          <w:p>
            <w:r>
              <w:rPr>
                <w:rFonts w:ascii="Consolas" w:hAnsi="Consolas"/>
                <w:color w:val="000000"/>
                <w:sz w:val="18"/>
              </w:rPr>
              <w:t xml:space="preserve">         OR (entry_date = NEW.entry_date AND created_at &lt; NEW.created_at))</w:t>
            </w:r>
          </w:p>
          <w:p>
            <w:r>
              <w:rPr>
                <w:rFonts w:ascii="Consolas" w:hAnsi="Consolas"/>
                <w:color w:val="000000"/>
                <w:sz w:val="18"/>
              </w:rPr>
              <w:t xml:space="preserve">  ORDER BY entry_date DESC, created_at DESC</w:t>
            </w:r>
          </w:p>
          <w:p>
            <w:r>
              <w:rPr>
                <w:rFonts w:ascii="Consolas" w:hAnsi="Consolas"/>
                <w:color w:val="000000"/>
                <w:sz w:val="18"/>
              </w:rPr>
              <w:t xml:space="preserve">  LIMIT 1;</w:t>
            </w:r>
          </w:p>
          <w:p>
            <w:r>
              <w:rPr>
                <w:rFonts w:ascii="Consolas" w:hAnsi="Consolas"/>
                <w:color w:val="000000"/>
                <w:sz w:val="18"/>
              </w:rPr>
              <w:t xml:space="preserve"> </w:t>
            </w:r>
          </w:p>
          <w:p>
            <w:r>
              <w:rPr>
                <w:rFonts w:ascii="Consolas" w:hAnsi="Consolas"/>
                <w:color w:val="000000"/>
                <w:sz w:val="18"/>
              </w:rPr>
              <w:t xml:space="preserve">  -- Tính running_balance mới</w:t>
            </w:r>
          </w:p>
          <w:p>
            <w:r>
              <w:rPr>
                <w:rFonts w:ascii="Consolas" w:hAnsi="Consolas"/>
                <w:color w:val="000000"/>
                <w:sz w:val="18"/>
              </w:rPr>
              <w:t xml:space="preserve">  NEW.running_balance := v_prev_balance + NEW.debit - NEW.credit;</w:t>
            </w:r>
          </w:p>
          <w:p>
            <w:r>
              <w:rPr>
                <w:rFonts w:ascii="Consolas" w:hAnsi="Consolas"/>
                <w:color w:val="000000"/>
                <w:sz w:val="18"/>
              </w:rPr>
              <w:t xml:space="preserve"> </w:t>
            </w:r>
          </w:p>
          <w:p>
            <w:r>
              <w:rPr>
                <w:rFonts w:ascii="Consolas" w:hAnsi="Consolas"/>
                <w:color w:val="000000"/>
                <w:sz w:val="18"/>
              </w:rPr>
              <w:t xml:space="preserve">  RETURN NEW;</w:t>
            </w:r>
          </w:p>
          <w:p>
            <w:r>
              <w:rPr>
                <w:rFonts w:ascii="Consolas" w:hAnsi="Consolas"/>
                <w:color w:val="000000"/>
                <w:sz w:val="18"/>
              </w:rPr>
              <w:t>END;</w:t>
            </w:r>
          </w:p>
          <w:p>
            <w:r>
              <w:rPr>
                <w:rFonts w:ascii="Consolas" w:hAnsi="Consolas"/>
                <w:color w:val="000000"/>
                <w:sz w:val="18"/>
              </w:rPr>
              <w:t>$$;</w:t>
            </w:r>
          </w:p>
          <w:p>
            <w:r>
              <w:rPr>
                <w:rFonts w:ascii="Consolas" w:hAnsi="Consolas"/>
                <w:color w:val="000000"/>
                <w:sz w:val="18"/>
              </w:rPr>
              <w:t xml:space="preserve"> </w:t>
            </w:r>
          </w:p>
          <w:p>
            <w:r>
              <w:rPr>
                <w:rFonts w:ascii="Consolas" w:hAnsi="Consolas"/>
                <w:color w:val="000000"/>
                <w:sz w:val="18"/>
              </w:rPr>
              <w:t>CREATE TRIGGER trg_compute_running_balance</w:t>
            </w:r>
          </w:p>
          <w:p>
            <w:r>
              <w:rPr>
                <w:rFonts w:ascii="Consolas" w:hAnsi="Consolas"/>
                <w:color w:val="000000"/>
                <w:sz w:val="18"/>
              </w:rPr>
              <w:t>BEFORE INSERT ON b2b.partner_ledger</w:t>
            </w:r>
          </w:p>
          <w:p>
            <w:r>
              <w:rPr>
                <w:rFonts w:ascii="Consolas" w:hAnsi="Consolas"/>
                <w:color w:val="000000"/>
                <w:sz w:val="18"/>
              </w:rPr>
              <w:t>FOR EACH ROW EXECUTE FUNCTION compute_b2b_ledger_running_balance();</w:t>
            </w:r>
          </w:p>
        </w:tc>
      </w:tr>
    </w:tbl>
    <w:p>
      <w:pPr>
        <w:spacing w:before="240" w:after="80"/>
      </w:pPr>
      <w:r>
        <w:rPr>
          <w:b/>
          <w:color w:val="333333"/>
          <w:sz w:val="26"/>
        </w:rPr>
        <w:t>Convention dấu</w:t>
      </w:r>
    </w:p>
    <w:p>
      <w:r>
        <w:rPr>
          <w:b/>
          <w:i w:val="0"/>
          <w:sz w:val="22"/>
        </w:rPr>
        <w:t>Quy ước dấu của running_balance:</w:t>
      </w:r>
    </w:p>
    <w:p>
      <w:pPr>
        <w:pStyle w:val="ListBullet"/>
        <w:ind w:left="283"/>
      </w:pPr>
      <w:r>
        <w:rPr>
          <w:sz w:val="22"/>
        </w:rPr>
        <w:t>running_balance &gt; 0: Đại lý ĐANG NỢ factory (factory đòi)</w:t>
      </w:r>
    </w:p>
    <w:p>
      <w:pPr>
        <w:pStyle w:val="ListBullet"/>
        <w:ind w:left="283"/>
      </w:pPr>
      <w:r>
        <w:rPr>
          <w:sz w:val="22"/>
        </w:rPr>
        <w:t>running_balance &lt; 0: Factory ĐANG NỢ đại lý (đã ứng dư)</w:t>
      </w:r>
    </w:p>
    <w:p>
      <w:pPr>
        <w:pStyle w:val="ListBullet"/>
        <w:ind w:left="283"/>
      </w:pPr>
      <w:r>
        <w:rPr>
          <w:sz w:val="22"/>
        </w:rPr>
        <w:t>running_balance = 0: Trả/thu cân bằng</w:t>
      </w:r>
    </w:p>
    <w:p>
      <w:pPr>
        <w:spacing w:before="240" w:after="80"/>
      </w:pPr>
      <w:r>
        <w:rPr>
          <w:b/>
          <w:color w:val="333333"/>
          <w:sz w:val="26"/>
        </w:rPr>
        <w:t>Idempotency với reference_code</w:t>
      </w:r>
    </w:p>
    <w:p>
      <w:r>
        <w:rPr>
          <w:b w:val="0"/>
          <w:i w:val="0"/>
          <w:sz w:val="22"/>
        </w:rPr>
        <w:t>Gap #8 (Sprint 3): UNIQUE INDEX trên (partner_id, entry_type, reference_code) WHERE reference_code IS NOT NULL.</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Service ledgerService.createManualEntry():</w:t>
            </w:r>
          </w:p>
          <w:p>
            <w:r>
              <w:rPr>
                <w:rFonts w:ascii="Consolas" w:hAnsi="Consolas"/>
                <w:color w:val="000000"/>
                <w:sz w:val="18"/>
              </w:rPr>
              <w:t>function createManualEntry(data):</w:t>
            </w:r>
          </w:p>
          <w:p>
            <w:r>
              <w:rPr>
                <w:rFonts w:ascii="Consolas" w:hAnsi="Consolas"/>
                <w:color w:val="000000"/>
                <w:sz w:val="18"/>
              </w:rPr>
              <w:t xml:space="preserve">  IF data.reference_code:</w:t>
            </w:r>
          </w:p>
          <w:p>
            <w:r>
              <w:rPr>
                <w:rFonts w:ascii="Consolas" w:hAnsi="Consolas"/>
                <w:color w:val="000000"/>
                <w:sz w:val="18"/>
              </w:rPr>
              <w:t xml:space="preserve">    existing = SELECT * FROM b2b.partner_ledger</w:t>
            </w:r>
          </w:p>
          <w:p>
            <w:r>
              <w:rPr>
                <w:rFonts w:ascii="Consolas" w:hAnsi="Consolas"/>
                <w:color w:val="000000"/>
                <w:sz w:val="18"/>
              </w:rPr>
              <w:t xml:space="preserve">               WHERE partner_id=data.partner_id</w:t>
            </w:r>
          </w:p>
          <w:p>
            <w:r>
              <w:rPr>
                <w:rFonts w:ascii="Consolas" w:hAnsi="Consolas"/>
                <w:color w:val="000000"/>
                <w:sz w:val="18"/>
              </w:rPr>
              <w:t xml:space="preserve">                 AND entry_type=data.entry_type</w:t>
            </w:r>
          </w:p>
          <w:p>
            <w:r>
              <w:rPr>
                <w:rFonts w:ascii="Consolas" w:hAnsi="Consolas"/>
                <w:color w:val="000000"/>
                <w:sz w:val="18"/>
              </w:rPr>
              <w:t xml:space="preserve">                 AND reference_code=data.reference_code</w:t>
            </w:r>
          </w:p>
          <w:p>
            <w:r>
              <w:rPr>
                <w:rFonts w:ascii="Consolas" w:hAnsi="Consolas"/>
                <w:color w:val="000000"/>
                <w:sz w:val="18"/>
              </w:rPr>
              <w:t xml:space="preserve">    IF existing: RETURN existing  -- không tạo trùng</w:t>
            </w:r>
          </w:p>
          <w:p>
            <w:r>
              <w:rPr>
                <w:rFonts w:ascii="Consolas" w:hAnsi="Consolas"/>
                <w:color w:val="000000"/>
                <w:sz w:val="18"/>
              </w:rPr>
              <w:t xml:space="preserve"> </w:t>
            </w:r>
          </w:p>
          <w:p>
            <w:r>
              <w:rPr>
                <w:rFonts w:ascii="Consolas" w:hAnsi="Consolas"/>
                <w:color w:val="000000"/>
                <w:sz w:val="18"/>
              </w:rPr>
              <w:t xml:space="preserve">  INSERT INTO b2b.partner_ledger (...)</w:t>
            </w:r>
          </w:p>
          <w:p>
            <w:r>
              <w:rPr>
                <w:rFonts w:ascii="Consolas" w:hAnsi="Consolas"/>
                <w:color w:val="000000"/>
                <w:sz w:val="18"/>
              </w:rPr>
              <w:t xml:space="preserve">  -- TRIGGER compute_running_balance auto fires</w:t>
            </w:r>
          </w:p>
          <w:p>
            <w:r>
              <w:rPr>
                <w:rFonts w:ascii="Consolas" w:hAnsi="Consolas"/>
                <w:color w:val="000000"/>
                <w:sz w:val="18"/>
              </w:rPr>
              <w:t xml:space="preserve">  RETURN inserted_entry</w:t>
            </w:r>
          </w:p>
        </w:tc>
      </w:tr>
    </w:tbl>
    <w:p>
      <w:r>
        <w:rPr>
          <w:b w:val="0"/>
          <w:i/>
          <w:sz w:val="22"/>
        </w:rPr>
        <w:t>Lý do: Khi UI retry sau lỗi mạng, không tạo 2 entry trùng. Trigger settlement_paid + advance_paid đều dùng reference_code = settlement.code-PAY hoặc advance.code-ADV.</w:t>
      </w:r>
    </w:p>
    <w:p>
      <w:pPr>
        <w:spacing w:before="240" w:after="80"/>
      </w:pPr>
      <w:r>
        <w:rPr>
          <w:b/>
          <w:color w:val="333333"/>
          <w:sz w:val="26"/>
        </w:rPr>
        <w:t>GENERATED columns: period_month, period_year</w:t>
      </w:r>
    </w:p>
    <w:p>
      <w:r>
        <w:rPr>
          <w:b/>
          <w:i w:val="0"/>
          <w:sz w:val="22"/>
        </w:rPr>
        <w:t>Gap #9: 2 cột này KHÔNG được INSERT manual, DB tự derive từ entry_date:</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ALTER TABLE b2b.partner_ledger</w:t>
            </w:r>
          </w:p>
          <w:p>
            <w:r>
              <w:rPr>
                <w:rFonts w:ascii="Consolas" w:hAnsi="Consolas"/>
                <w:color w:val="000000"/>
                <w:sz w:val="18"/>
              </w:rPr>
              <w:t xml:space="preserve">  ADD COLUMN period_month INT GENERATED ALWAYS AS (EXTRACT(MONTH FROM entry_date)) STORED,</w:t>
            </w:r>
          </w:p>
          <w:p>
            <w:r>
              <w:rPr>
                <w:rFonts w:ascii="Consolas" w:hAnsi="Consolas"/>
                <w:color w:val="000000"/>
                <w:sz w:val="18"/>
              </w:rPr>
              <w:t xml:space="preserve">  ADD COLUMN period_year INT GENERATED ALWAYS AS (EXTRACT(YEAR FROM entry_date)) STORED;</w:t>
            </w:r>
          </w:p>
        </w:tc>
      </w:tr>
    </w:tbl>
    <w:p>
      <w:r>
        <w:rPr>
          <w:b w:val="0"/>
          <w:i/>
          <w:sz w:val="22"/>
        </w:rPr>
        <w:t>Lý do: dùng cho query báo cáo theo kỳ hiệu quả hơn so với EXTRACT runtime.</w:t>
      </w:r>
    </w:p>
    <w:p>
      <w:pPr>
        <w:spacing w:before="240" w:after="80"/>
      </w:pPr>
      <w:r>
        <w:rPr>
          <w:b/>
          <w:color w:val="333333"/>
          <w:sz w:val="26"/>
        </w:rPr>
        <w:t>UI Sổ cái /b2b/ledger/:partnerId</w:t>
      </w:r>
    </w:p>
    <w:p>
      <w:r>
        <w:rPr>
          <w:b/>
          <w:i w:val="0"/>
          <w:sz w:val="22"/>
        </w:rPr>
        <w:t>PartnerLedgerPage hiển thị:</w:t>
      </w:r>
    </w:p>
    <w:p>
      <w:pPr>
        <w:pStyle w:val="ListBullet"/>
        <w:ind w:left="283"/>
      </w:pPr>
      <w:r>
        <w:rPr>
          <w:sz w:val="22"/>
        </w:rPr>
        <w:t>LedgerBalanceCard: balance hiện tại = running_balance gần nhất</w:t>
      </w:r>
    </w:p>
    <w:p>
      <w:pPr>
        <w:pStyle w:val="ListBullet"/>
        <w:ind w:left="283"/>
      </w:pPr>
      <w:r>
        <w:rPr>
          <w:sz w:val="22"/>
        </w:rPr>
        <w:t>Filter: entry_type select (All/Debit/Credit/specific) + date range</w:t>
      </w:r>
    </w:p>
    <w:p>
      <w:pPr>
        <w:pStyle w:val="ListBullet"/>
        <w:ind w:left="283"/>
      </w:pPr>
      <w:r>
        <w:rPr>
          <w:sz w:val="22"/>
        </w:rPr>
        <w:t>Bảng: Date, Type tag, Description, Debit, Credit, Running balance</w:t>
      </w:r>
    </w:p>
    <w:p>
      <w:pPr>
        <w:pStyle w:val="ListBullet"/>
        <w:ind w:left="283"/>
      </w:pPr>
      <w:r>
        <w:rPr>
          <w:sz w:val="22"/>
        </w:rPr>
        <w:t>+ Tạo bút toán (manual): modal radio Nợ/Có → split adjustment_debit/credit</w:t>
      </w:r>
    </w:p>
    <w:p>
      <w:pPr>
        <w:spacing w:before="240" w:after="80"/>
      </w:pPr>
      <w:r>
        <w:rPr>
          <w:b/>
          <w:color w:val="333333"/>
          <w:sz w:val="26"/>
        </w:rPr>
        <w:t>Ví dụ chuỗi running_balance</w:t>
      </w:r>
    </w:p>
    <w:tbl>
      <w:tblPr>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Date</w:t>
            </w:r>
          </w:p>
        </w:tc>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Entry type</w:t>
            </w:r>
          </w:p>
        </w:tc>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Debit</w:t>
            </w:r>
          </w:p>
        </w:tc>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Credit</w:t>
            </w:r>
          </w:p>
        </w:tc>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Running balance</w:t>
            </w:r>
          </w:p>
        </w:tc>
        <w:tc>
          <w:tcPr>
            <w:tcW w:type="dxa" w:w="1587"/>
            <w:shd w:val="clear" w:color="auto" w:fill="1B4D3E"/>
            <w:tcBorders>
              <w:top w:val="single" w:sz="4" w:color="CCCCCC"/>
              <w:left w:val="single" w:sz="4" w:color="CCCCCC"/>
              <w:bottom w:val="single" w:sz="4" w:color="CCCCCC"/>
              <w:right w:val="single" w:sz="4" w:color="CCCCCC"/>
            </w:tcBorders>
          </w:tcPr>
          <w:p>
            <w:r>
              <w:rPr>
                <w:b/>
                <w:color w:val="FFFFFF"/>
                <w:sz w:val="20"/>
              </w:rPr>
              <w:t>Diễn giải</w:t>
            </w:r>
          </w:p>
        </w:tc>
      </w:tr>
      <w:tr>
        <w:tc>
          <w:tcPr>
            <w:tcW w:type="dxa" w:w="1587"/>
            <w:tcBorders>
              <w:top w:val="single" w:sz="4" w:color="CCCCCC"/>
              <w:left w:val="single" w:sz="4" w:color="CCCCCC"/>
              <w:bottom w:val="single" w:sz="4" w:color="CCCCCC"/>
              <w:right w:val="single" w:sz="4" w:color="CCCCCC"/>
            </w:tcBorders>
          </w:tcPr>
          <w:p>
            <w:r>
              <w:rPr>
                <w:sz w:val="20"/>
              </w:rPr>
              <w:t>01/05</w:t>
            </w:r>
          </w:p>
        </w:tc>
        <w:tc>
          <w:tcPr>
            <w:tcW w:type="dxa" w:w="1587"/>
            <w:tcBorders>
              <w:top w:val="single" w:sz="4" w:color="CCCCCC"/>
              <w:left w:val="single" w:sz="4" w:color="CCCCCC"/>
              <w:bottom w:val="single" w:sz="4" w:color="CCCCCC"/>
              <w:right w:val="single" w:sz="4" w:color="CCCCCC"/>
            </w:tcBorders>
          </w:tcPr>
          <w:p>
            <w:r>
              <w:rPr>
                <w:sz w:val="20"/>
              </w:rPr>
              <w:t>advance_paid</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5,000,000</w:t>
            </w:r>
          </w:p>
        </w:tc>
        <w:tc>
          <w:tcPr>
            <w:tcW w:type="dxa" w:w="1587"/>
            <w:tcBorders>
              <w:top w:val="single" w:sz="4" w:color="CCCCCC"/>
              <w:left w:val="single" w:sz="4" w:color="CCCCCC"/>
              <w:bottom w:val="single" w:sz="4" w:color="CCCCCC"/>
              <w:right w:val="single" w:sz="4" w:color="CCCCCC"/>
            </w:tcBorders>
          </w:tcPr>
          <w:p>
            <w:r>
              <w:rPr>
                <w:sz w:val="20"/>
              </w:rPr>
              <w:t>-5,000,000</w:t>
            </w:r>
          </w:p>
        </w:tc>
        <w:tc>
          <w:tcPr>
            <w:tcW w:type="dxa" w:w="1587"/>
            <w:tcBorders>
              <w:top w:val="single" w:sz="4" w:color="CCCCCC"/>
              <w:left w:val="single" w:sz="4" w:color="CCCCCC"/>
              <w:bottom w:val="single" w:sz="4" w:color="CCCCCC"/>
              <w:right w:val="single" w:sz="4" w:color="CCCCCC"/>
            </w:tcBorders>
          </w:tcPr>
          <w:p>
            <w:r>
              <w:rPr>
                <w:sz w:val="20"/>
              </w:rPr>
              <w:t>Factory chi tạm ứng 5M</w:t>
            </w:r>
          </w:p>
        </w:tc>
      </w:tr>
      <w:tr>
        <w:tc>
          <w:tcPr>
            <w:tcW w:type="dxa" w:w="1587"/>
            <w:tcBorders>
              <w:top w:val="single" w:sz="4" w:color="CCCCCC"/>
              <w:left w:val="single" w:sz="4" w:color="CCCCCC"/>
              <w:bottom w:val="single" w:sz="4" w:color="CCCCCC"/>
              <w:right w:val="single" w:sz="4" w:color="CCCCCC"/>
            </w:tcBorders>
          </w:tcPr>
          <w:p>
            <w:r>
              <w:rPr>
                <w:sz w:val="20"/>
              </w:rPr>
              <w:t>10/05</w:t>
            </w:r>
          </w:p>
        </w:tc>
        <w:tc>
          <w:tcPr>
            <w:tcW w:type="dxa" w:w="1587"/>
            <w:tcBorders>
              <w:top w:val="single" w:sz="4" w:color="CCCCCC"/>
              <w:left w:val="single" w:sz="4" w:color="CCCCCC"/>
              <w:bottom w:val="single" w:sz="4" w:color="CCCCCC"/>
              <w:right w:val="single" w:sz="4" w:color="CCCCCC"/>
            </w:tcBorders>
          </w:tcPr>
          <w:p>
            <w:r>
              <w:rPr>
                <w:sz w:val="20"/>
              </w:rPr>
              <w:t>advance_paid</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3,000,000</w:t>
            </w:r>
          </w:p>
        </w:tc>
        <w:tc>
          <w:tcPr>
            <w:tcW w:type="dxa" w:w="1587"/>
            <w:tcBorders>
              <w:top w:val="single" w:sz="4" w:color="CCCCCC"/>
              <w:left w:val="single" w:sz="4" w:color="CCCCCC"/>
              <w:bottom w:val="single" w:sz="4" w:color="CCCCCC"/>
              <w:right w:val="single" w:sz="4" w:color="CCCCCC"/>
            </w:tcBorders>
          </w:tcPr>
          <w:p>
            <w:r>
              <w:rPr>
                <w:sz w:val="20"/>
              </w:rPr>
              <w:t>-8,000,000</w:t>
            </w:r>
          </w:p>
        </w:tc>
        <w:tc>
          <w:tcPr>
            <w:tcW w:type="dxa" w:w="1587"/>
            <w:tcBorders>
              <w:top w:val="single" w:sz="4" w:color="CCCCCC"/>
              <w:left w:val="single" w:sz="4" w:color="CCCCCC"/>
              <w:bottom w:val="single" w:sz="4" w:color="CCCCCC"/>
              <w:right w:val="single" w:sz="4" w:color="CCCCCC"/>
            </w:tcBorders>
          </w:tcPr>
          <w:p>
            <w:r>
              <w:rPr>
                <w:sz w:val="20"/>
              </w:rPr>
              <w:t>Tạm ứng thêm 3M</w:t>
            </w:r>
          </w:p>
        </w:tc>
      </w:tr>
      <w:tr>
        <w:tc>
          <w:tcPr>
            <w:tcW w:type="dxa" w:w="1587"/>
            <w:tcBorders>
              <w:top w:val="single" w:sz="4" w:color="CCCCCC"/>
              <w:left w:val="single" w:sz="4" w:color="CCCCCC"/>
              <w:bottom w:val="single" w:sz="4" w:color="CCCCCC"/>
              <w:right w:val="single" w:sz="4" w:color="CCCCCC"/>
            </w:tcBorders>
          </w:tcPr>
          <w:p>
            <w:r>
              <w:rPr>
                <w:sz w:val="20"/>
              </w:rPr>
              <w:t>20/05</w:t>
            </w:r>
          </w:p>
        </w:tc>
        <w:tc>
          <w:tcPr>
            <w:tcW w:type="dxa" w:w="1587"/>
            <w:tcBorders>
              <w:top w:val="single" w:sz="4" w:color="CCCCCC"/>
              <w:left w:val="single" w:sz="4" w:color="CCCCCC"/>
              <w:bottom w:val="single" w:sz="4" w:color="CCCCCC"/>
              <w:right w:val="single" w:sz="4" w:color="CCCCCC"/>
            </w:tcBorders>
          </w:tcPr>
          <w:p>
            <w:r>
              <w:rPr>
                <w:sz w:val="20"/>
              </w:rPr>
              <w:t>settlement_receivable</w:t>
            </w:r>
          </w:p>
        </w:tc>
        <w:tc>
          <w:tcPr>
            <w:tcW w:type="dxa" w:w="1587"/>
            <w:tcBorders>
              <w:top w:val="single" w:sz="4" w:color="CCCCCC"/>
              <w:left w:val="single" w:sz="4" w:color="CCCCCC"/>
              <w:bottom w:val="single" w:sz="4" w:color="CCCCCC"/>
              <w:right w:val="single" w:sz="4" w:color="CCCCCC"/>
            </w:tcBorders>
          </w:tcPr>
          <w:p>
            <w:r>
              <w:rPr>
                <w:sz w:val="20"/>
              </w:rPr>
              <w:t>15,000,000</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+7,000,000</w:t>
            </w:r>
          </w:p>
        </w:tc>
        <w:tc>
          <w:tcPr>
            <w:tcW w:type="dxa" w:w="1587"/>
            <w:tcBorders>
              <w:top w:val="single" w:sz="4" w:color="CCCCCC"/>
              <w:left w:val="single" w:sz="4" w:color="CCCCCC"/>
              <w:bottom w:val="single" w:sz="4" w:color="CCCCCC"/>
              <w:right w:val="single" w:sz="4" w:color="CCCCCC"/>
            </w:tcBorders>
          </w:tcPr>
          <w:p>
            <w:r>
              <w:rPr>
                <w:sz w:val="20"/>
              </w:rPr>
              <w:t>Settlement approved 15M</w:t>
            </w:r>
          </w:p>
        </w:tc>
      </w:tr>
      <w:tr>
        <w:tc>
          <w:tcPr>
            <w:tcW w:type="dxa" w:w="1587"/>
            <w:tcBorders>
              <w:top w:val="single" w:sz="4" w:color="CCCCCC"/>
              <w:left w:val="single" w:sz="4" w:color="CCCCCC"/>
              <w:bottom w:val="single" w:sz="4" w:color="CCCCCC"/>
              <w:right w:val="single" w:sz="4" w:color="CCCCCC"/>
            </w:tcBorders>
          </w:tcPr>
          <w:p>
            <w:r>
              <w:rPr>
                <w:sz w:val="20"/>
              </w:rPr>
              <w:t>25/05</w:t>
            </w:r>
          </w:p>
        </w:tc>
        <w:tc>
          <w:tcPr>
            <w:tcW w:type="dxa" w:w="1587"/>
            <w:tcBorders>
              <w:top w:val="single" w:sz="4" w:color="CCCCCC"/>
              <w:left w:val="single" w:sz="4" w:color="CCCCCC"/>
              <w:bottom w:val="single" w:sz="4" w:color="CCCCCC"/>
              <w:right w:val="single" w:sz="4" w:color="CCCCCC"/>
            </w:tcBorders>
          </w:tcPr>
          <w:p>
            <w:r>
              <w:rPr>
                <w:sz w:val="20"/>
              </w:rPr>
              <w:t>payment_paid</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7,000,000</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Mark paid 7M (clear nợ)</w:t>
            </w:r>
          </w:p>
        </w:tc>
      </w:tr>
      <w:tr>
        <w:tc>
          <w:tcPr>
            <w:tcW w:type="dxa" w:w="1587"/>
            <w:tcBorders>
              <w:top w:val="single" w:sz="4" w:color="CCCCCC"/>
              <w:left w:val="single" w:sz="4" w:color="CCCCCC"/>
              <w:bottom w:val="single" w:sz="4" w:color="CCCCCC"/>
              <w:right w:val="single" w:sz="4" w:color="CCCCCC"/>
            </w:tcBorders>
          </w:tcPr>
          <w:p>
            <w:r>
              <w:rPr>
                <w:sz w:val="20"/>
              </w:rPr>
              <w:t>30/05</w:t>
            </w:r>
          </w:p>
        </w:tc>
        <w:tc>
          <w:tcPr>
            <w:tcW w:type="dxa" w:w="1587"/>
            <w:tcBorders>
              <w:top w:val="single" w:sz="4" w:color="CCCCCC"/>
              <w:left w:val="single" w:sz="4" w:color="CCCCCC"/>
              <w:bottom w:val="single" w:sz="4" w:color="CCCCCC"/>
              <w:right w:val="single" w:sz="4" w:color="CCCCCC"/>
            </w:tcBorders>
          </w:tcPr>
          <w:p>
            <w:r>
              <w:rPr>
                <w:sz w:val="20"/>
              </w:rPr>
              <w:t>adjustment_credit</w:t>
            </w:r>
          </w:p>
        </w:tc>
        <w:tc>
          <w:tcPr>
            <w:tcW w:type="dxa" w:w="1587"/>
            <w:tcBorders>
              <w:top w:val="single" w:sz="4" w:color="CCCCCC"/>
              <w:left w:val="single" w:sz="4" w:color="CCCCCC"/>
              <w:bottom w:val="single" w:sz="4" w:color="CCCCCC"/>
              <w:right w:val="single" w:sz="4" w:color="CCCCCC"/>
            </w:tcBorders>
          </w:tcPr>
          <w:p>
            <w:r>
              <w:rPr>
                <w:sz w:val="20"/>
              </w:rPr>
              <w:t>0</w:t>
            </w:r>
          </w:p>
        </w:tc>
        <w:tc>
          <w:tcPr>
            <w:tcW w:type="dxa" w:w="1587"/>
            <w:tcBorders>
              <w:top w:val="single" w:sz="4" w:color="CCCCCC"/>
              <w:left w:val="single" w:sz="4" w:color="CCCCCC"/>
              <w:bottom w:val="single" w:sz="4" w:color="CCCCCC"/>
              <w:right w:val="single" w:sz="4" w:color="CCCCCC"/>
            </w:tcBorders>
          </w:tcPr>
          <w:p>
            <w:r>
              <w:rPr>
                <w:sz w:val="20"/>
              </w:rPr>
              <w:t>500,000</w:t>
            </w:r>
          </w:p>
        </w:tc>
        <w:tc>
          <w:tcPr>
            <w:tcW w:type="dxa" w:w="1587"/>
            <w:tcBorders>
              <w:top w:val="single" w:sz="4" w:color="CCCCCC"/>
              <w:left w:val="single" w:sz="4" w:color="CCCCCC"/>
              <w:bottom w:val="single" w:sz="4" w:color="CCCCCC"/>
              <w:right w:val="single" w:sz="4" w:color="CCCCCC"/>
            </w:tcBorders>
          </w:tcPr>
          <w:p>
            <w:r>
              <w:rPr>
                <w:sz w:val="20"/>
              </w:rPr>
              <w:t>-500,000</w:t>
            </w:r>
          </w:p>
        </w:tc>
        <w:tc>
          <w:tcPr>
            <w:tcW w:type="dxa" w:w="1587"/>
            <w:tcBorders>
              <w:top w:val="single" w:sz="4" w:color="CCCCCC"/>
              <w:left w:val="single" w:sz="4" w:color="CCCCCC"/>
              <w:bottom w:val="single" w:sz="4" w:color="CCCCCC"/>
              <w:right w:val="single" w:sz="4" w:color="CCCCCC"/>
            </w:tcBorders>
          </w:tcPr>
          <w:p>
            <w:r>
              <w:rPr>
                <w:sz w:val="20"/>
              </w:rPr>
              <w:t>Resolve dispute, factory chi thêm 500k</w:t>
            </w:r>
          </w:p>
        </w:tc>
      </w:tr>
    </w:tbl>
    <w:tbl>
      <w:tblPr>
        <w:tblW w:type="auto" w:w="0"/>
        <w:tblLook w:firstColumn="1" w:firstRow="1" w:lastColumn="0" w:lastRow="0" w:noHBand="0" w:noVBand="1" w:val="04A0"/>
      </w:tblPr>
      <w:tblGrid>
        <w:gridCol w:w="9525"/>
      </w:tblGrid>
      <w:tr>
        <w:tc>
          <w:tcPr>
            <w:tcW w:type="dxa" w:w="9525"/>
            <w:shd w:val="clear" w:color="auto" w:fill="F0F4FF"/>
          </w:tcPr>
          <w:p>
            <w:r/>
            <w:r>
              <w:rPr>
                <w:b/>
                <w:sz w:val="20"/>
              </w:rPr>
              <w:t xml:space="preserve">📊 Diễn giải: </w:t>
            </w:r>
            <w:r>
              <w:rPr>
                <w:i/>
                <w:sz w:val="20"/>
              </w:rPr>
              <w:t>Đọc bảng từ dòng 1 → 5: factory ứng 8M, settlement 15M, đại lý còn nợ 7M, thanh toán 7M (cân bằng), sau đó dispute resolve → factory chi thêm 500k. Cuối kỳ factory đang nợ đại lý 500k.</w:t>
            </w:r>
          </w:p>
        </w:tc>
      </w:tr>
    </w:tbl>
    <w:p>
      <w:r>
        <w:br w:type="page"/>
      </w:r>
    </w:p>
    <w:p>
      <w:pPr>
        <w:spacing w:before="320" w:after="160"/>
      </w:pPr>
      <w:r>
        <w:rPr>
          <w:b/>
          <w:color w:val="CA252C"/>
          <w:sz w:val="32"/>
        </w:rPr>
        <w:t>Luồng 9. DRC Dispute resolution (Khiếu nại)</w:t>
      </w:r>
    </w:p>
    <w:p>
      <w:pPr>
        <w:spacing w:before="240" w:after="80"/>
      </w:pPr>
      <w:r>
        <w:rPr>
          <w:b/>
          <w:color w:val="333333"/>
          <w:sz w:val="26"/>
        </w:rPr>
        <w:t>Mục đích kinh doanh</w:t>
      </w:r>
    </w:p>
    <w:p>
      <w:r>
        <w:rPr>
          <w:b w:val="0"/>
          <w:i w:val="0"/>
          <w:sz w:val="22"/>
        </w:rPr>
        <w:t>Khi DRC thực tế khác quá xa DRC kỳ vọng (&gt;3%), 1 trong 2 phía mất tiền. Để công bằng, có quy trình: 1 phía raise dispute → factory investigate → resolve với điều chỉnh tiền.</w:t>
      </w:r>
    </w:p>
    <w:p>
      <w:pPr>
        <w:spacing w:before="240" w:after="80"/>
      </w:pPr>
      <w:r>
        <w:rPr>
          <w:b/>
          <w:color w:val="333333"/>
          <w:sz w:val="26"/>
        </w:rPr>
        <w:t>4 trạng thái Dispute</w:t>
      </w:r>
    </w:p>
    <w:tbl>
      <w:tblPr>
        <w:tblW w:type="auto" w:w="0"/>
        <w:tblLook w:firstColumn="1" w:firstRow="1" w:lastColumn="0" w:lastRow="0" w:noHBand="0" w:noVBand="1" w:val="04A0"/>
      </w:tblPr>
      <w:tblGrid>
        <w:gridCol w:w="9525"/>
      </w:tblGrid>
      <w:tr>
        <w:tc>
          <w:tcPr>
            <w:tcW w:type="dxa" w:w="9525"/>
            <w:shd w:val="clear" w:color="auto" w:fill="F0F4FF"/>
            <w:tcBorders>
              <w:top w:val="single" w:sz="4" w:color="DDDDDD"/>
              <w:left w:val="single" w:sz="4" w:color="DDDDDD"/>
              <w:bottom w:val="single" w:sz="4" w:color="DDDDDD"/>
              <w:right w:val="single" w:sz="4" w:color="DDDDDD"/>
            </w:tcBorders>
          </w:tcPr>
          <w:p>
            <w:r/>
            <w:r>
              <w:rPr>
                <w:rFonts w:ascii="Consolas" w:hAnsi="Consolas"/>
                <w:color w:val="000000"/>
                <w:sz w:val="18"/>
              </w:rPr>
              <w:t>open → investigating → resolved_accepted (factory đồng ý điều chỉnh)</w:t>
            </w:r>
          </w:p>
          <w:p>
            <w:r>
              <w:rPr>
                <w:rFonts w:ascii="Consolas" w:hAnsi="Consolas"/>
                <w:color w:val="000000"/>
                <w:sz w:val="18"/>
              </w:rPr>
              <w:t xml:space="preserve">                       → resolved_rejected (factory giữ nguyên)</w:t>
            </w:r>
          </w:p>
          <w:p>
            <w:r>
              <w:rPr>
                <w:rFonts w:ascii="Consolas" w:hAnsi="Consolas"/>
                <w:color w:val="000000"/>
                <w:sz w:val="18"/>
              </w:rPr>
              <w:t xml:space="preserve">                       → cancelled (đại lý rút khiếu nại)</w:t>
            </w:r>
          </w:p>
        </w:tc>
      </w:tr>
    </w:tbl>
    <w:p>
      <w:pPr>
        <w:spacing w:before="240" w:after="80"/>
      </w:pPr>
      <w:r>
        <w:rPr>
          <w:b/>
          <w:color w:val="333333"/>
          <w:sz w:val="26"/>
        </w:rPr>
        <w:t>2 cách raise dispute</w:t>
      </w:r>
    </w:p>
    <w:p>
      <w:pPr>
        <w:spacing w:before="160" w:after="40"/>
      </w:pPr>
      <w:r>
        <w:rPr>
          <w:b/>
          <w:color w:val="1B4D3E"/>
          <w:sz w:val="22"/>
        </w:rPr>
        <w:t>Cách 1: Auto-raise khi variance &gt; 3% (Trigger P16)</w:t>
      </w:r>
    </w:p>
    <w:p>
      <w:r>
        <w:rPr>
          <w:b/>
          <w:i w:val="0"/>
          <w:sz w:val="22"/>
        </w:rPr>
        <w:t>Khi UPDATE actual_drc làm variance &gt; 3%, trigger trg_drc_variance_dispute tự INSERT dispute với reason "Auto-raised: ...".</w:t>
      </w:r>
    </w:p>
    <w:p>
      <w:r>
        <w:rPr>
          <w:b w:val="0"/>
          <w:i w:val="0"/>
          <w:sz w:val="22"/>
        </w:rPr>
        <w:t>Trường hợp này thường xảy ra ở luồng drc_after_production sau khi QC đo actual_drc.</w:t>
      </w:r>
    </w:p>
    <w:p>
      <w:pPr>
        <w:spacing w:before="160" w:after="40"/>
      </w:pPr>
      <w:r>
        <w:rPr>
          <w:b/>
          <w:color w:val="1B4D3E"/>
          <w:sz w:val="22"/>
        </w:rPr>
        <w:t>Cách 2: Manual từ Partner (Portal)</w:t>
      </w:r>
    </w:p>
    <w:p>
      <w:r>
        <w:rPr>
          <w:b/>
          <w:i w:val="0"/>
          <w:sz w:val="22"/>
        </w:rPr>
        <w:t>Đại lý click "Khiếu nại DRC" trên DealCard:</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Portal gọi RPC partner_raise_drc_dispute(dealId, reason, evidence):</w:t>
            </w:r>
          </w:p>
          <w:p>
            <w:r>
              <w:rPr>
                <w:rFonts w:ascii="Consolas" w:hAnsi="Consolas"/>
                <w:color w:val="000000"/>
                <w:sz w:val="18"/>
              </w:rPr>
              <w:t>CREATE FUNCTION partner_raise_drc_dispute(</w:t>
            </w:r>
          </w:p>
          <w:p>
            <w:r>
              <w:rPr>
                <w:rFonts w:ascii="Consolas" w:hAnsi="Consolas"/>
                <w:color w:val="000000"/>
                <w:sz w:val="18"/>
              </w:rPr>
              <w:t xml:space="preserve">  p_deal_id UUID,</w:t>
            </w:r>
          </w:p>
          <w:p>
            <w:r>
              <w:rPr>
                <w:rFonts w:ascii="Consolas" w:hAnsi="Consolas"/>
                <w:color w:val="000000"/>
                <w:sz w:val="18"/>
              </w:rPr>
              <w:t xml:space="preserve">  p_reason TEXT,</w:t>
            </w:r>
          </w:p>
          <w:p>
            <w:r>
              <w:rPr>
                <w:rFonts w:ascii="Consolas" w:hAnsi="Consolas"/>
                <w:color w:val="000000"/>
                <w:sz w:val="18"/>
              </w:rPr>
              <w:t xml:space="preserve">  p_evidence TEXT</w:t>
            </w:r>
          </w:p>
          <w:p>
            <w:r>
              <w:rPr>
                <w:rFonts w:ascii="Consolas" w:hAnsi="Consolas"/>
                <w:color w:val="000000"/>
                <w:sz w:val="18"/>
              </w:rPr>
              <w:t>) RETURNS UUID AS $$</w:t>
            </w:r>
          </w:p>
          <w:p>
            <w:r>
              <w:rPr>
                <w:rFonts w:ascii="Consolas" w:hAnsi="Consolas"/>
                <w:color w:val="000000"/>
                <w:sz w:val="18"/>
              </w:rPr>
              <w:t>DECLARE</w:t>
            </w:r>
          </w:p>
          <w:p>
            <w:r>
              <w:rPr>
                <w:rFonts w:ascii="Consolas" w:hAnsi="Consolas"/>
                <w:color w:val="000000"/>
                <w:sz w:val="18"/>
              </w:rPr>
              <w:t xml:space="preserve">  v_dispute_id UUID;</w:t>
            </w:r>
          </w:p>
          <w:p>
            <w:r>
              <w:rPr>
                <w:rFonts w:ascii="Consolas" w:hAnsi="Consolas"/>
                <w:color w:val="000000"/>
                <w:sz w:val="18"/>
              </w:rPr>
              <w:t xml:space="preserve">  v_partner_id UUID;</w:t>
            </w:r>
          </w:p>
          <w:p>
            <w:r>
              <w:rPr>
                <w:rFonts w:ascii="Consolas" w:hAnsi="Consolas"/>
                <w:color w:val="000000"/>
                <w:sz w:val="18"/>
              </w:rPr>
              <w:t>BEGIN</w:t>
            </w:r>
          </w:p>
          <w:p>
            <w:r>
              <w:rPr>
                <w:rFonts w:ascii="Consolas" w:hAnsi="Consolas"/>
                <w:color w:val="000000"/>
                <w:sz w:val="18"/>
              </w:rPr>
              <w:t xml:space="preserve">  -- Verify partner ownership</w:t>
            </w:r>
          </w:p>
          <w:p>
            <w:r>
              <w:rPr>
                <w:rFonts w:ascii="Consolas" w:hAnsi="Consolas"/>
                <w:color w:val="000000"/>
                <w:sz w:val="18"/>
              </w:rPr>
              <w:t xml:space="preserve">  SELECT partner_id INTO v_partner_id FROM b2b.deals WHERE id=p_deal_id;</w:t>
            </w:r>
          </w:p>
          <w:p>
            <w:r>
              <w:rPr>
                <w:rFonts w:ascii="Consolas" w:hAnsi="Consolas"/>
                <w:color w:val="000000"/>
                <w:sz w:val="18"/>
              </w:rPr>
              <w:t xml:space="preserve">  IF v_partner_id != current_partner_id() THEN</w:t>
            </w:r>
          </w:p>
          <w:p>
            <w:r>
              <w:rPr>
                <w:rFonts w:ascii="Consolas" w:hAnsi="Consolas"/>
                <w:color w:val="000000"/>
                <w:sz w:val="18"/>
              </w:rPr>
              <w:t xml:space="preserve">    RAISE EXCEPTION 'Không có quyền';</w:t>
            </w:r>
          </w:p>
          <w:p>
            <w:r>
              <w:rPr>
                <w:rFonts w:ascii="Consolas" w:hAnsi="Consolas"/>
                <w:color w:val="000000"/>
                <w:sz w:val="18"/>
              </w:rPr>
              <w:t xml:space="preserve">  END IF;</w:t>
            </w:r>
          </w:p>
          <w:p>
            <w:r>
              <w:rPr>
                <w:rFonts w:ascii="Consolas" w:hAnsi="Consolas"/>
                <w:color w:val="000000"/>
                <w:sz w:val="18"/>
              </w:rPr>
              <w:t xml:space="preserve"> </w:t>
            </w:r>
          </w:p>
          <w:p>
            <w:r>
              <w:rPr>
                <w:rFonts w:ascii="Consolas" w:hAnsi="Consolas"/>
                <w:color w:val="000000"/>
                <w:sz w:val="18"/>
              </w:rPr>
              <w:t xml:space="preserve">  -- Check no existing open dispute</w:t>
            </w:r>
          </w:p>
          <w:p>
            <w:r>
              <w:rPr>
                <w:rFonts w:ascii="Consolas" w:hAnsi="Consolas"/>
                <w:color w:val="000000"/>
                <w:sz w:val="18"/>
              </w:rPr>
              <w:t xml:space="preserve">  IF EXISTS (SELECT 1 FROM b2b.drc_disputes</w:t>
            </w:r>
          </w:p>
          <w:p>
            <w:r>
              <w:rPr>
                <w:rFonts w:ascii="Consolas" w:hAnsi="Consolas"/>
                <w:color w:val="000000"/>
                <w:sz w:val="18"/>
              </w:rPr>
              <w:t xml:space="preserve">             WHERE deal_id=p_deal_id AND status IN ('open','investigating'))</w:t>
            </w:r>
          </w:p>
          <w:p>
            <w:r>
              <w:rPr>
                <w:rFonts w:ascii="Consolas" w:hAnsi="Consolas"/>
                <w:color w:val="000000"/>
                <w:sz w:val="18"/>
              </w:rPr>
              <w:t xml:space="preserve">  THEN</w:t>
            </w:r>
          </w:p>
          <w:p>
            <w:r>
              <w:rPr>
                <w:rFonts w:ascii="Consolas" w:hAnsi="Consolas"/>
                <w:color w:val="000000"/>
                <w:sz w:val="18"/>
              </w:rPr>
              <w:t xml:space="preserve">    RAISE EXCEPTION 'Đã có khiếu nại đang xử lý';</w:t>
            </w:r>
          </w:p>
          <w:p>
            <w:r>
              <w:rPr>
                <w:rFonts w:ascii="Consolas" w:hAnsi="Consolas"/>
                <w:color w:val="000000"/>
                <w:sz w:val="18"/>
              </w:rPr>
              <w:t xml:space="preserve">  END IF;</w:t>
            </w:r>
          </w:p>
          <w:p>
            <w:r>
              <w:rPr>
                <w:rFonts w:ascii="Consolas" w:hAnsi="Consolas"/>
                <w:color w:val="000000"/>
                <w:sz w:val="18"/>
              </w:rPr>
              <w:t xml:space="preserve"> </w:t>
            </w:r>
          </w:p>
          <w:p>
            <w:r>
              <w:rPr>
                <w:rFonts w:ascii="Consolas" w:hAnsi="Consolas"/>
                <w:color w:val="000000"/>
                <w:sz w:val="18"/>
              </w:rPr>
              <w:t xml:space="preserve">  -- Insert</w:t>
            </w:r>
          </w:p>
          <w:p>
            <w:r>
              <w:rPr>
                <w:rFonts w:ascii="Consolas" w:hAnsi="Consolas"/>
                <w:color w:val="000000"/>
                <w:sz w:val="18"/>
              </w:rPr>
              <w:t xml:space="preserve">  INSERT INTO b2b.drc_disputes (</w:t>
            </w:r>
          </w:p>
          <w:p>
            <w:r>
              <w:rPr>
                <w:rFonts w:ascii="Consolas" w:hAnsi="Consolas"/>
                <w:color w:val="000000"/>
                <w:sz w:val="18"/>
              </w:rPr>
              <w:t xml:space="preserve">    dispute_number, deal_id, partner_id, raised_by,</w:t>
            </w:r>
          </w:p>
          <w:p>
            <w:r>
              <w:rPr>
                <w:rFonts w:ascii="Consolas" w:hAnsi="Consolas"/>
                <w:color w:val="000000"/>
                <w:sz w:val="18"/>
              </w:rPr>
              <w:t xml:space="preserve">    expected_drc, actual_drc, status, reason, partner_evidence</w:t>
            </w:r>
          </w:p>
          <w:p>
            <w:r>
              <w:rPr>
                <w:rFonts w:ascii="Consolas" w:hAnsi="Consolas"/>
                <w:color w:val="000000"/>
                <w:sz w:val="18"/>
              </w:rPr>
              <w:t xml:space="preserve">  ) VALUES (</w:t>
            </w:r>
          </w:p>
          <w:p>
            <w:r>
              <w:rPr>
                <w:rFonts w:ascii="Consolas" w:hAnsi="Consolas"/>
                <w:color w:val="000000"/>
                <w:sz w:val="18"/>
              </w:rPr>
              <w:t xml:space="preserve">    'DIS-' || ..., p_deal_id, v_partner_id, v_partner_id,</w:t>
            </w:r>
          </w:p>
          <w:p>
            <w:r>
              <w:rPr>
                <w:rFonts w:ascii="Consolas" w:hAnsi="Consolas"/>
                <w:color w:val="000000"/>
                <w:sz w:val="18"/>
              </w:rPr>
              <w:t xml:space="preserve">    deal.expected_drc, deal.actual_drc, 'open', p_reason, p_evidence</w:t>
            </w:r>
          </w:p>
          <w:p>
            <w:r>
              <w:rPr>
                <w:rFonts w:ascii="Consolas" w:hAnsi="Consolas"/>
                <w:color w:val="000000"/>
                <w:sz w:val="18"/>
              </w:rPr>
              <w:t xml:space="preserve">  ) RETURNING id INTO v_dispute_id;</w:t>
            </w:r>
          </w:p>
          <w:p>
            <w:r>
              <w:rPr>
                <w:rFonts w:ascii="Consolas" w:hAnsi="Consolas"/>
                <w:color w:val="000000"/>
                <w:sz w:val="18"/>
              </w:rPr>
              <w:t xml:space="preserve"> </w:t>
            </w:r>
          </w:p>
          <w:p>
            <w:r>
              <w:rPr>
                <w:rFonts w:ascii="Consolas" w:hAnsi="Consolas"/>
                <w:color w:val="000000"/>
                <w:sz w:val="18"/>
              </w:rPr>
              <w:t xml:space="preserve">  RETURN v_dispute_id;</w:t>
            </w:r>
          </w:p>
          <w:p>
            <w:r>
              <w:rPr>
                <w:rFonts w:ascii="Consolas" w:hAnsi="Consolas"/>
                <w:color w:val="000000"/>
                <w:sz w:val="18"/>
              </w:rPr>
              <w:t>END;</w:t>
            </w:r>
          </w:p>
          <w:p>
            <w:r>
              <w:rPr>
                <w:rFonts w:ascii="Consolas" w:hAnsi="Consolas"/>
                <w:color w:val="000000"/>
                <w:sz w:val="18"/>
              </w:rPr>
              <w:t>$$;</w:t>
            </w:r>
          </w:p>
        </w:tc>
      </w:tr>
    </w:tbl>
    <w:p>
      <w:pPr>
        <w:spacing w:before="240" w:after="80"/>
      </w:pPr>
      <w:r>
        <w:rPr>
          <w:b/>
          <w:color w:val="333333"/>
          <w:sz w:val="26"/>
        </w:rPr>
        <w:t>Resolve workflow phía factory</w:t>
      </w:r>
    </w:p>
    <w:p>
      <w:r>
        <w:rPr>
          <w:b/>
          <w:i w:val="0"/>
          <w:sz w:val="22"/>
        </w:rPr>
        <w:t>Factory mở /b2b/disputes → click row → DisputeDetailDrawer mở:</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Step</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Action</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DB change</w:t>
            </w:r>
          </w:p>
        </w:tc>
      </w:tr>
      <w:tr>
        <w:tc>
          <w:tcPr>
            <w:tcW w:type="dxa" w:w="3175"/>
            <w:tcBorders>
              <w:top w:val="single" w:sz="4" w:color="CCCCCC"/>
              <w:left w:val="single" w:sz="4" w:color="CCCCCC"/>
              <w:bottom w:val="single" w:sz="4" w:color="CCCCCC"/>
              <w:right w:val="single" w:sz="4" w:color="CCCCCC"/>
            </w:tcBorders>
          </w:tcPr>
          <w:p>
            <w:r>
              <w:rPr>
                <w:sz w:val="20"/>
              </w:rPr>
              <w:t>1</w:t>
            </w:r>
          </w:p>
        </w:tc>
        <w:tc>
          <w:tcPr>
            <w:tcW w:type="dxa" w:w="3175"/>
            <w:tcBorders>
              <w:top w:val="single" w:sz="4" w:color="CCCCCC"/>
              <w:left w:val="single" w:sz="4" w:color="CCCCCC"/>
              <w:bottom w:val="single" w:sz="4" w:color="CCCCCC"/>
              <w:right w:val="single" w:sz="4" w:color="CCCCCC"/>
            </w:tcBorders>
          </w:tcPr>
          <w:p>
            <w:r>
              <w:rPr>
                <w:sz w:val="20"/>
              </w:rPr>
              <w:t>Submit for investigation</w:t>
            </w:r>
          </w:p>
        </w:tc>
        <w:tc>
          <w:tcPr>
            <w:tcW w:type="dxa" w:w="3175"/>
            <w:tcBorders>
              <w:top w:val="single" w:sz="4" w:color="CCCCCC"/>
              <w:left w:val="single" w:sz="4" w:color="CCCCCC"/>
              <w:bottom w:val="single" w:sz="4" w:color="CCCCCC"/>
              <w:right w:val="single" w:sz="4" w:color="CCCCCC"/>
            </w:tcBorders>
          </w:tcPr>
          <w:p>
            <w:r>
              <w:rPr>
                <w:sz w:val="20"/>
              </w:rPr>
              <w:t>status: open → investigating</w:t>
            </w:r>
          </w:p>
        </w:tc>
      </w:tr>
      <w:tr>
        <w:tc>
          <w:tcPr>
            <w:tcW w:type="dxa" w:w="3175"/>
            <w:tcBorders>
              <w:top w:val="single" w:sz="4" w:color="CCCCCC"/>
              <w:left w:val="single" w:sz="4" w:color="CCCCCC"/>
              <w:bottom w:val="single" w:sz="4" w:color="CCCCCC"/>
              <w:right w:val="single" w:sz="4" w:color="CCCCCC"/>
            </w:tcBorders>
          </w:tcPr>
          <w:p>
            <w:r>
              <w:rPr>
                <w:sz w:val="20"/>
              </w:rPr>
              <w:t>2a</w:t>
            </w:r>
          </w:p>
        </w:tc>
        <w:tc>
          <w:tcPr>
            <w:tcW w:type="dxa" w:w="3175"/>
            <w:tcBorders>
              <w:top w:val="single" w:sz="4" w:color="CCCCCC"/>
              <w:left w:val="single" w:sz="4" w:color="CCCCCC"/>
              <w:bottom w:val="single" w:sz="4" w:color="CCCCCC"/>
              <w:right w:val="single" w:sz="4" w:color="CCCCCC"/>
            </w:tcBorders>
          </w:tcPr>
          <w:p>
            <w:r>
              <w:rPr>
                <w:sz w:val="20"/>
              </w:rPr>
              <w:t>Approve variance + adjust DRC + amount</w:t>
            </w:r>
          </w:p>
        </w:tc>
        <w:tc>
          <w:tcPr>
            <w:tcW w:type="dxa" w:w="3175"/>
            <w:tcBorders>
              <w:top w:val="single" w:sz="4" w:color="CCCCCC"/>
              <w:left w:val="single" w:sz="4" w:color="CCCCCC"/>
              <w:bottom w:val="single" w:sz="4" w:color="CCCCCC"/>
              <w:right w:val="single" w:sz="4" w:color="CCCCCC"/>
            </w:tcBorders>
          </w:tcPr>
          <w:p>
            <w:r>
              <w:rPr>
                <w:sz w:val="20"/>
              </w:rPr>
              <w:t>status → resolved_accepted, ledger adjustment</w:t>
            </w:r>
          </w:p>
        </w:tc>
      </w:tr>
      <w:tr>
        <w:tc>
          <w:tcPr>
            <w:tcW w:type="dxa" w:w="3175"/>
            <w:tcBorders>
              <w:top w:val="single" w:sz="4" w:color="CCCCCC"/>
              <w:left w:val="single" w:sz="4" w:color="CCCCCC"/>
              <w:bottom w:val="single" w:sz="4" w:color="CCCCCC"/>
              <w:right w:val="single" w:sz="4" w:color="CCCCCC"/>
            </w:tcBorders>
          </w:tcPr>
          <w:p>
            <w:r>
              <w:rPr>
                <w:sz w:val="20"/>
              </w:rPr>
              <w:t>2b</w:t>
            </w:r>
          </w:p>
        </w:tc>
        <w:tc>
          <w:tcPr>
            <w:tcW w:type="dxa" w:w="3175"/>
            <w:tcBorders>
              <w:top w:val="single" w:sz="4" w:color="CCCCCC"/>
              <w:left w:val="single" w:sz="4" w:color="CCCCCC"/>
              <w:bottom w:val="single" w:sz="4" w:color="CCCCCC"/>
              <w:right w:val="single" w:sz="4" w:color="CCCCCC"/>
            </w:tcBorders>
          </w:tcPr>
          <w:p>
            <w:r>
              <w:rPr>
                <w:sz w:val="20"/>
              </w:rPr>
              <w:t>Reject với lý do</w:t>
            </w:r>
          </w:p>
        </w:tc>
        <w:tc>
          <w:tcPr>
            <w:tcW w:type="dxa" w:w="3175"/>
            <w:tcBorders>
              <w:top w:val="single" w:sz="4" w:color="CCCCCC"/>
              <w:left w:val="single" w:sz="4" w:color="CCCCCC"/>
              <w:bottom w:val="single" w:sz="4" w:color="CCCCCC"/>
              <w:right w:val="single" w:sz="4" w:color="CCCCCC"/>
            </w:tcBorders>
          </w:tcPr>
          <w:p>
            <w:r>
              <w:rPr>
                <w:sz w:val="20"/>
              </w:rPr>
              <w:t>status → resolved_rejected, lý do trong resolution_notes</w:t>
            </w:r>
          </w:p>
        </w:tc>
      </w:tr>
    </w:tbl>
    <w:p>
      <w:pPr>
        <w:spacing w:before="240" w:after="80"/>
      </w:pPr>
      <w:r>
        <w:rPr>
          <w:b/>
          <w:color w:val="333333"/>
          <w:sz w:val="26"/>
        </w:rPr>
        <w:t>Ledger adjustment công thức</w:t>
      </w:r>
    </w:p>
    <w:p>
      <w:r>
        <w:rPr>
          <w:b/>
          <w:i w:val="0"/>
          <w:sz w:val="22"/>
        </w:rPr>
        <w:t>Trong resolveDispute(), nếu accepted + adjustment_amount != 0:</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const debit = adjustment_amount &gt; 0 ? adjustment_amount : 0;</w:t>
            </w:r>
          </w:p>
          <w:p>
            <w:r>
              <w:rPr>
                <w:rFonts w:ascii="Consolas" w:hAnsi="Consolas"/>
                <w:color w:val="000000"/>
                <w:sz w:val="18"/>
              </w:rPr>
              <w:t>const credit = adjustment_amount &lt; 0 ? Math.abs(adjustment_amount) : 0;</w:t>
            </w:r>
          </w:p>
          <w:p>
            <w:r>
              <w:rPr>
                <w:rFonts w:ascii="Consolas" w:hAnsi="Consolas"/>
                <w:color w:val="000000"/>
                <w:sz w:val="18"/>
              </w:rPr>
              <w:t xml:space="preserve"> </w:t>
            </w:r>
          </w:p>
          <w:p>
            <w:r>
              <w:rPr>
                <w:rFonts w:ascii="Consolas" w:hAnsi="Consolas"/>
                <w:color w:val="000000"/>
                <w:sz w:val="18"/>
              </w:rPr>
              <w:t>await ledgerService.createManualEntry({</w:t>
            </w:r>
          </w:p>
          <w:p>
            <w:r>
              <w:rPr>
                <w:rFonts w:ascii="Consolas" w:hAnsi="Consolas"/>
                <w:color w:val="000000"/>
                <w:sz w:val="18"/>
              </w:rPr>
              <w:t xml:space="preserve">  partner_id: resolved.partner_id,</w:t>
            </w:r>
          </w:p>
          <w:p>
            <w:r>
              <w:rPr>
                <w:rFonts w:ascii="Consolas" w:hAnsi="Consolas"/>
                <w:color w:val="000000"/>
                <w:sz w:val="18"/>
              </w:rPr>
              <w:t xml:space="preserve">  // amount &gt; 0 → factory thu thêm = adjustment_debit (partner nợ)</w:t>
            </w:r>
          </w:p>
          <w:p>
            <w:r>
              <w:rPr>
                <w:rFonts w:ascii="Consolas" w:hAnsi="Consolas"/>
                <w:color w:val="000000"/>
                <w:sz w:val="18"/>
              </w:rPr>
              <w:t xml:space="preserve">  // amount &lt; 0 → factory trả thêm = adjustment_credit (partner có)</w:t>
            </w:r>
          </w:p>
          <w:p>
            <w:r>
              <w:rPr>
                <w:rFonts w:ascii="Consolas" w:hAnsi="Consolas"/>
                <w:color w:val="000000"/>
                <w:sz w:val="18"/>
              </w:rPr>
              <w:t xml:space="preserve">  entry_type: amount &gt; 0 ? 'adjustment_debit' : 'adjustment_credit',</w:t>
            </w:r>
          </w:p>
          <w:p>
            <w:r>
              <w:rPr>
                <w:rFonts w:ascii="Consolas" w:hAnsi="Consolas"/>
                <w:color w:val="000000"/>
                <w:sz w:val="18"/>
              </w:rPr>
              <w:t xml:space="preserve">  debit, credit,</w:t>
            </w:r>
          </w:p>
          <w:p>
            <w:r>
              <w:rPr>
                <w:rFonts w:ascii="Consolas" w:hAnsi="Consolas"/>
                <w:color w:val="000000"/>
                <w:sz w:val="18"/>
              </w:rPr>
              <w:t xml:space="preserve">  reference_code: resolved.dispute_number,  -- Idempotent</w:t>
            </w:r>
          </w:p>
          <w:p>
            <w:r>
              <w:rPr>
                <w:rFonts w:ascii="Consolas" w:hAnsi="Consolas"/>
                <w:color w:val="000000"/>
                <w:sz w:val="18"/>
              </w:rPr>
              <w:t xml:space="preserve">  description: 'Điều chỉnh DRC theo khiếu nại ...',</w:t>
            </w:r>
          </w:p>
          <w:p>
            <w:r>
              <w:rPr>
                <w:rFonts w:ascii="Consolas" w:hAnsi="Consolas"/>
                <w:color w:val="000000"/>
                <w:sz w:val="18"/>
              </w:rPr>
              <w:t xml:space="preserve">  created_by: resolution.resolved_by,</w:t>
            </w:r>
          </w:p>
          <w:p>
            <w:r>
              <w:rPr>
                <w:rFonts w:ascii="Consolas" w:hAnsi="Consolas"/>
                <w:color w:val="000000"/>
                <w:sz w:val="18"/>
              </w:rPr>
              <w:t>});</w:t>
            </w:r>
          </w:p>
        </w:tc>
      </w:tr>
    </w:tbl>
    <w:p>
      <w:pPr>
        <w:spacing w:before="240" w:after="80"/>
      </w:pPr>
      <w:r>
        <w:rPr>
          <w:b/>
          <w:color w:val="333333"/>
          <w:sz w:val="26"/>
        </w:rPr>
        <w:t>Audit log</w:t>
      </w:r>
    </w:p>
    <w:p>
      <w:r>
        <w:rPr>
          <w:b/>
          <w:i w:val="0"/>
          <w:sz w:val="22"/>
        </w:rPr>
        <w:t>Trigger trg_dispute_audit fire trên mọi INSERT/UPDATE/DELETE:</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CREATE FUNCTION log_dispute_changes()</w:t>
            </w:r>
          </w:p>
          <w:p>
            <w:r>
              <w:rPr>
                <w:rFonts w:ascii="Consolas" w:hAnsi="Consolas"/>
                <w:color w:val="000000"/>
                <w:sz w:val="18"/>
              </w:rPr>
              <w:t>RETURNS trigger AS $$</w:t>
            </w:r>
          </w:p>
          <w:p>
            <w:r>
              <w:rPr>
                <w:rFonts w:ascii="Consolas" w:hAnsi="Consolas"/>
                <w:color w:val="000000"/>
                <w:sz w:val="18"/>
              </w:rPr>
              <w:t>BEGIN</w:t>
            </w:r>
          </w:p>
          <w:p>
            <w:r>
              <w:rPr>
                <w:rFonts w:ascii="Consolas" w:hAnsi="Consolas"/>
                <w:color w:val="000000"/>
                <w:sz w:val="18"/>
              </w:rPr>
              <w:t xml:space="preserve">  INSERT INTO b2b.dispute_audit_log (</w:t>
            </w:r>
          </w:p>
          <w:p>
            <w:r>
              <w:rPr>
                <w:rFonts w:ascii="Consolas" w:hAnsi="Consolas"/>
                <w:color w:val="000000"/>
                <w:sz w:val="18"/>
              </w:rPr>
              <w:t xml:space="preserve">    dispute_id, op, changed_at, changed_by,</w:t>
            </w:r>
          </w:p>
          <w:p>
            <w:r>
              <w:rPr>
                <w:rFonts w:ascii="Consolas" w:hAnsi="Consolas"/>
                <w:color w:val="000000"/>
                <w:sz w:val="18"/>
              </w:rPr>
              <w:t xml:space="preserve">    old_data, new_data, changed_fields</w:t>
            </w:r>
          </w:p>
          <w:p>
            <w:r>
              <w:rPr>
                <w:rFonts w:ascii="Consolas" w:hAnsi="Consolas"/>
                <w:color w:val="000000"/>
                <w:sz w:val="18"/>
              </w:rPr>
              <w:t xml:space="preserve">  ) VALUES (</w:t>
            </w:r>
          </w:p>
          <w:p>
            <w:r>
              <w:rPr>
                <w:rFonts w:ascii="Consolas" w:hAnsi="Consolas"/>
                <w:color w:val="000000"/>
                <w:sz w:val="18"/>
              </w:rPr>
              <w:t xml:space="preserve">    COALESCE(NEW.id, OLD.id),</w:t>
            </w:r>
          </w:p>
          <w:p>
            <w:r>
              <w:rPr>
                <w:rFonts w:ascii="Consolas" w:hAnsi="Consolas"/>
                <w:color w:val="000000"/>
                <w:sz w:val="18"/>
              </w:rPr>
              <w:t xml:space="preserve">    TG_OP,                           -- 'INSERT', 'UPDATE', 'DELETE'</w:t>
            </w:r>
          </w:p>
          <w:p>
            <w:r>
              <w:rPr>
                <w:rFonts w:ascii="Consolas" w:hAnsi="Consolas"/>
                <w:color w:val="000000"/>
                <w:sz w:val="18"/>
              </w:rPr>
              <w:t xml:space="preserve">    NOW(),</w:t>
            </w:r>
          </w:p>
          <w:p>
            <w:r>
              <w:rPr>
                <w:rFonts w:ascii="Consolas" w:hAnsi="Consolas"/>
                <w:color w:val="000000"/>
                <w:sz w:val="18"/>
              </w:rPr>
              <w:t xml:space="preserve">    auth.uid(),</w:t>
            </w:r>
          </w:p>
          <w:p>
            <w:r>
              <w:rPr>
                <w:rFonts w:ascii="Consolas" w:hAnsi="Consolas"/>
                <w:color w:val="000000"/>
                <w:sz w:val="18"/>
              </w:rPr>
              <w:t xml:space="preserve">    CASE TG_OP WHEN 'INSERT' THEN NULL ELSE row_to_json(OLD) END,</w:t>
            </w:r>
          </w:p>
          <w:p>
            <w:r>
              <w:rPr>
                <w:rFonts w:ascii="Consolas" w:hAnsi="Consolas"/>
                <w:color w:val="000000"/>
                <w:sz w:val="18"/>
              </w:rPr>
              <w:t xml:space="preserve">    CASE TG_OP WHEN 'DELETE' THEN NULL ELSE row_to_json(NEW) END,</w:t>
            </w:r>
          </w:p>
          <w:p>
            <w:r>
              <w:rPr>
                <w:rFonts w:ascii="Consolas" w:hAnsi="Consolas"/>
                <w:color w:val="000000"/>
                <w:sz w:val="18"/>
              </w:rPr>
              <w:t xml:space="preserve">    -- Only changed fields for UPDATE</w:t>
            </w:r>
          </w:p>
          <w:p>
            <w:r>
              <w:rPr>
                <w:rFonts w:ascii="Consolas" w:hAnsi="Consolas"/>
                <w:color w:val="000000"/>
                <w:sz w:val="18"/>
              </w:rPr>
              <w:t xml:space="preserve">    CASE TG_OP WHEN 'UPDATE' THEN compute_diff(OLD, NEW) ELSE NULL END</w:t>
            </w:r>
          </w:p>
          <w:p>
            <w:r>
              <w:rPr>
                <w:rFonts w:ascii="Consolas" w:hAnsi="Consolas"/>
                <w:color w:val="000000"/>
                <w:sz w:val="18"/>
              </w:rPr>
              <w:t xml:space="preserve">  );</w:t>
            </w:r>
          </w:p>
          <w:p>
            <w:r>
              <w:rPr>
                <w:rFonts w:ascii="Consolas" w:hAnsi="Consolas"/>
                <w:color w:val="000000"/>
                <w:sz w:val="18"/>
              </w:rPr>
              <w:t xml:space="preserve">  RETURN NEW;</w:t>
            </w:r>
          </w:p>
          <w:p>
            <w:r>
              <w:rPr>
                <w:rFonts w:ascii="Consolas" w:hAnsi="Consolas"/>
                <w:color w:val="000000"/>
                <w:sz w:val="18"/>
              </w:rPr>
              <w:t>END;</w:t>
            </w:r>
          </w:p>
          <w:p>
            <w:r>
              <w:rPr>
                <w:rFonts w:ascii="Consolas" w:hAnsi="Consolas"/>
                <w:color w:val="000000"/>
                <w:sz w:val="18"/>
              </w:rPr>
              <w:t>$$;</w:t>
            </w:r>
          </w:p>
        </w:tc>
      </w:tr>
    </w:tbl>
    <w:p>
      <w:r>
        <w:rPr>
          <w:b/>
          <w:i w:val="0"/>
          <w:sz w:val="22"/>
        </w:rPr>
        <w:t>Bảng dispute_audit_log có 8 cột: id, dispute_id, changed_at, changed_by, op (INSERT/UPDATE/DELETE), old_data (JSONB), new_data (JSONB), changed_fields (TEXT[])</w:t>
      </w:r>
    </w:p>
    <w:p>
      <w:pPr>
        <w:spacing w:before="240" w:after="80"/>
      </w:pPr>
      <w:r>
        <w:rPr>
          <w:b/>
          <w:color w:val="333333"/>
          <w:sz w:val="26"/>
        </w:rPr>
        <w:t>Side effect: settlement lock</w:t>
      </w:r>
    </w:p>
    <w:p>
      <w:r>
        <w:rPr>
          <w:b/>
          <w:i w:val="0"/>
          <w:sz w:val="22"/>
        </w:rPr>
        <w:t>Khi raise dispute, các settlement liên quan bị set locked_by_dispute=true → không update được. Khi resolve, unlock lại.</w:t>
      </w:r>
    </w:p>
    <w:p>
      <w:pPr>
        <w:spacing w:before="240" w:after="80"/>
      </w:pPr>
      <w:r>
        <w:rPr>
          <w:b/>
          <w:color w:val="333333"/>
          <w:sz w:val="26"/>
        </w:rPr>
        <w:t>Workflow đầy đủ với ví dụ</w:t>
      </w:r>
    </w:p>
    <w:tbl>
      <w:tblPr>
        <w:tblW w:type="auto" w:w="0"/>
        <w:tblLook w:firstColumn="1" w:firstRow="1" w:lastColumn="0" w:lastRow="0" w:noHBand="0" w:noVBand="1" w:val="04A0"/>
      </w:tblPr>
      <w:tblGrid>
        <w:gridCol w:w="9525"/>
      </w:tblGrid>
      <w:tr>
        <w:tc>
          <w:tcPr>
            <w:tcW w:type="dxa" w:w="9525"/>
            <w:shd w:val="clear" w:color="auto" w:fill="EFF6FF"/>
          </w:tcPr>
          <w:p>
            <w:r/>
            <w:r>
              <w:rPr>
                <w:b/>
                <w:sz w:val="20"/>
              </w:rPr>
              <w:t xml:space="preserve">📋 Ví dụ: </w:t>
            </w:r>
            <w:r>
              <w:rPr>
                <w:i/>
                <w:sz w:val="20"/>
              </w:rPr>
              <w:t>Deal DL2604-7B5P: expected_drc=48%, actual_drc=47% → variance |47-48|/48 = 2.08% &lt; 3%.</w:t>
              <w:br/>
              <w:br/>
              <w:t>KHÔNG auto-dispute (variance &lt; 3%). Nhưng đại lý cảm thấy không đúng, raise dispute manual:</w:t>
              <w:br/>
              <w:t xml:space="preserve">  • dispute_number: DIS-260422-1234</w:t>
              <w:br/>
              <w:t xml:space="preserve">  • status: open</w:t>
              <w:br/>
              <w:t xml:space="preserve">  • reason: "Đại lý cho rằng DRC thực tế cao hơn QC đo, yêu cầu review"</w:t>
              <w:br/>
              <w:br/>
              <w:t>Factory mở dispute → Submit investigation → settlements lock.</w:t>
              <w:br/>
              <w:br/>
              <w:t>Sau khi review, factory đồng ý điều chỉnh DRC từ 47 → 47.5% (compromise):</w:t>
              <w:br/>
              <w:t xml:space="preserve">  • adjustment_drc: 47.5</w:t>
              <w:br/>
              <w:t xml:space="preserve">  • adjustment_amount: + qty × 0.005 × price = 1,600,000 × 0.005 × 19,000 = 152M</w:t>
              <w:br/>
              <w:t xml:space="preserve">  • Factory CHI THÊM 152M cho đại lý → adjustment_credit</w:t>
              <w:br/>
              <w:br/>
              <w:t>Service:</w:t>
              <w:br/>
              <w:t xml:space="preserve">  • UPDATE dispute status=resolved_accepted, resolution_notes="Compromise tới 47.5%"</w:t>
              <w:br/>
              <w:t xml:space="preserve">  • INSERT ledger entry_type=adjustment_credit, credit=152M, reference_code="DIS-260422-1234"</w:t>
              <w:br/>
              <w:t xml:space="preserve">  • Trigger compute_running_balance fires → balance partner -152M</w:t>
              <w:br/>
              <w:t xml:space="preserve">  • Settlements unlocked</w:t>
              <w:br/>
              <w:t xml:space="preserve">  • dispute_audit_log có 4 entries: INSERT + 3 UPDATEs</w:t>
            </w:r>
          </w:p>
        </w:tc>
      </w:tr>
    </w:tbl>
    <w:p>
      <w:r>
        <w:br w:type="page"/>
      </w:r>
    </w:p>
    <w:p>
      <w:pPr>
        <w:spacing w:before="400" w:after="200"/>
        <w:pBdr>
          <w:bottom w:val="single" w:sz="16" w:color="1B4D3E"/>
        </w:pBdr>
      </w:pPr>
      <w:r>
        <w:rPr>
          <w:b/>
          <w:color w:val="1B4D3E"/>
          <w:sz w:val="44"/>
        </w:rPr>
        <w:t>PHẦN C — REFERENCE</w:t>
      </w:r>
    </w:p>
    <w:p>
      <w:pPr>
        <w:spacing w:before="320" w:after="160"/>
      </w:pPr>
      <w:r>
        <w:rPr>
          <w:b/>
          <w:color w:val="CA252C"/>
          <w:sz w:val="32"/>
        </w:rPr>
        <w:t>10. Triggers + Constraints catalog</w:t>
      </w:r>
    </w:p>
    <w:p>
      <w:pPr>
        <w:spacing w:before="240" w:after="80"/>
      </w:pPr>
      <w:r>
        <w:rPr>
          <w:b/>
          <w:color w:val="333333"/>
          <w:sz w:val="26"/>
        </w:rPr>
        <w:t>Triggers theo bảng</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Bảng</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Trigger</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Khi</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Tác dụng</w:t>
            </w:r>
          </w:p>
        </w:tc>
      </w:tr>
      <w:tr>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enforce_deal_lock</w:t>
            </w:r>
          </w:p>
        </w:tc>
        <w:tc>
          <w:tcPr>
            <w:tcW w:type="dxa" w:w="2381"/>
            <w:tcBorders>
              <w:top w:val="single" w:sz="4" w:color="CCCCCC"/>
              <w:left w:val="single" w:sz="4" w:color="CCCCCC"/>
              <w:bottom w:val="single" w:sz="4" w:color="CCCCCC"/>
              <w:right w:val="single" w:sz="4" w:color="CCCCCC"/>
            </w:tcBorders>
          </w:tcPr>
          <w:p>
            <w:r>
              <w:rPr>
                <w:sz w:val="20"/>
              </w:rPr>
              <w:t>BEFORE UPDATE</w:t>
            </w:r>
          </w:p>
        </w:tc>
        <w:tc>
          <w:tcPr>
            <w:tcW w:type="dxa" w:w="2381"/>
            <w:tcBorders>
              <w:top w:val="single" w:sz="4" w:color="CCCCCC"/>
              <w:left w:val="single" w:sz="4" w:color="CCCCCC"/>
              <w:bottom w:val="single" w:sz="4" w:color="CCCCCC"/>
              <w:right w:val="single" w:sz="4" w:color="CCCCCC"/>
            </w:tcBorders>
          </w:tcPr>
          <w:p>
            <w:r>
              <w:rPr>
                <w:sz w:val="20"/>
              </w:rPr>
              <w:t>Khoá field core khi accepted/settled. Drc_after exception 1 lần.</w:t>
            </w:r>
          </w:p>
        </w:tc>
      </w:tr>
      <w:tr>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trg_drc_variance_dispute</w:t>
            </w:r>
          </w:p>
        </w:tc>
        <w:tc>
          <w:tcPr>
            <w:tcW w:type="dxa" w:w="2381"/>
            <w:tcBorders>
              <w:top w:val="single" w:sz="4" w:color="CCCCCC"/>
              <w:left w:val="single" w:sz="4" w:color="CCCCCC"/>
              <w:bottom w:val="single" w:sz="4" w:color="CCCCCC"/>
              <w:right w:val="single" w:sz="4" w:color="CCCCCC"/>
            </w:tcBorders>
          </w:tcPr>
          <w:p>
            <w:r>
              <w:rPr>
                <w:sz w:val="20"/>
              </w:rPr>
              <w:t>AFTER UPDATE actual_drc</w:t>
            </w:r>
          </w:p>
        </w:tc>
        <w:tc>
          <w:tcPr>
            <w:tcW w:type="dxa" w:w="2381"/>
            <w:tcBorders>
              <w:top w:val="single" w:sz="4" w:color="CCCCCC"/>
              <w:left w:val="single" w:sz="4" w:color="CCCCCC"/>
              <w:bottom w:val="single" w:sz="4" w:color="CCCCCC"/>
              <w:right w:val="single" w:sz="4" w:color="CCCCCC"/>
            </w:tcBorders>
          </w:tcPr>
          <w:p>
            <w:r>
              <w:rPr>
                <w:sz w:val="20"/>
              </w:rPr>
              <w:t>Auto-raise dispute nếu variance&gt;3%</w:t>
            </w:r>
          </w:p>
        </w:tc>
      </w:tr>
      <w:tr>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trg_deal_audit</w:t>
            </w:r>
          </w:p>
        </w:tc>
        <w:tc>
          <w:tcPr>
            <w:tcW w:type="dxa" w:w="2381"/>
            <w:tcBorders>
              <w:top w:val="single" w:sz="4" w:color="CCCCCC"/>
              <w:left w:val="single" w:sz="4" w:color="CCCCCC"/>
              <w:bottom w:val="single" w:sz="4" w:color="CCCCCC"/>
              <w:right w:val="single" w:sz="4" w:color="CCCCCC"/>
            </w:tcBorders>
          </w:tcPr>
          <w:p>
            <w:r>
              <w:rPr>
                <w:sz w:val="20"/>
              </w:rPr>
              <w:t>AFTER INSERT/UPDATE/DELETE</w:t>
            </w:r>
          </w:p>
        </w:tc>
        <w:tc>
          <w:tcPr>
            <w:tcW w:type="dxa" w:w="2381"/>
            <w:tcBorders>
              <w:top w:val="single" w:sz="4" w:color="CCCCCC"/>
              <w:left w:val="single" w:sz="4" w:color="CCCCCC"/>
              <w:bottom w:val="single" w:sz="4" w:color="CCCCCC"/>
              <w:right w:val="single" w:sz="4" w:color="CCCCCC"/>
            </w:tcBorders>
          </w:tcPr>
          <w:p>
            <w:r>
              <w:rPr>
                <w:sz w:val="20"/>
              </w:rPr>
              <w:t>Log deal_audit_log</w:t>
            </w:r>
          </w:p>
        </w:tc>
      </w:tr>
      <w:tr>
        <w:tc>
          <w:tcPr>
            <w:tcW w:type="dxa" w:w="2381"/>
            <w:tcBorders>
              <w:top w:val="single" w:sz="4" w:color="CCCCCC"/>
              <w:left w:val="single" w:sz="4" w:color="CCCCCC"/>
              <w:bottom w:val="single" w:sz="4" w:color="CCCCCC"/>
              <w:right w:val="single" w:sz="4" w:color="CCCCCC"/>
            </w:tcBorders>
          </w:tcPr>
          <w:p>
            <w:r>
              <w:rPr>
                <w:sz w:val="20"/>
              </w:rPr>
              <w:t>b2b.partners</w:t>
            </w:r>
          </w:p>
        </w:tc>
        <w:tc>
          <w:tcPr>
            <w:tcW w:type="dxa" w:w="2381"/>
            <w:tcBorders>
              <w:top w:val="single" w:sz="4" w:color="CCCCCC"/>
              <w:left w:val="single" w:sz="4" w:color="CCCCCC"/>
              <w:bottom w:val="single" w:sz="4" w:color="CCCCCC"/>
              <w:right w:val="single" w:sz="4" w:color="CCCCCC"/>
            </w:tcBorders>
          </w:tcPr>
          <w:p>
            <w:r>
              <w:rPr>
                <w:sz w:val="20"/>
              </w:rPr>
              <w:t>chk_partners_national_id_format</w:t>
            </w:r>
          </w:p>
        </w:tc>
        <w:tc>
          <w:tcPr>
            <w:tcW w:type="dxa" w:w="2381"/>
            <w:tcBorders>
              <w:top w:val="single" w:sz="4" w:color="CCCCCC"/>
              <w:left w:val="single" w:sz="4" w:color="CCCCCC"/>
              <w:bottom w:val="single" w:sz="4" w:color="CCCCCC"/>
              <w:right w:val="single" w:sz="4" w:color="CCCCCC"/>
            </w:tcBorders>
          </w:tcPr>
          <w:p>
            <w:r>
              <w:rPr>
                <w:sz w:val="20"/>
              </w:rPr>
              <w:t>CHECK constraint</w:t>
            </w:r>
          </w:p>
        </w:tc>
        <w:tc>
          <w:tcPr>
            <w:tcW w:type="dxa" w:w="2381"/>
            <w:tcBorders>
              <w:top w:val="single" w:sz="4" w:color="CCCCCC"/>
              <w:left w:val="single" w:sz="4" w:color="CCCCCC"/>
              <w:bottom w:val="single" w:sz="4" w:color="CCCCCC"/>
              <w:right w:val="single" w:sz="4" w:color="CCCCCC"/>
            </w:tcBorders>
          </w:tcPr>
          <w:p>
            <w:r>
              <w:rPr>
                <w:sz w:val="20"/>
              </w:rPr>
              <w:t>VN: 12 chữ số. LAO: any. Sprint F</w:t>
            </w:r>
          </w:p>
        </w:tc>
      </w:tr>
      <w:tr>
        <w:tc>
          <w:tcPr>
            <w:tcW w:type="dxa" w:w="2381"/>
            <w:tcBorders>
              <w:top w:val="single" w:sz="4" w:color="CCCCCC"/>
              <w:left w:val="single" w:sz="4" w:color="CCCCCC"/>
              <w:bottom w:val="single" w:sz="4" w:color="CCCCCC"/>
              <w:right w:val="single" w:sz="4" w:color="CCCCCC"/>
            </w:tcBorders>
          </w:tcPr>
          <w:p>
            <w:r>
              <w:rPr>
                <w:sz w:val="20"/>
              </w:rPr>
              <w:t>b2b.partner_ledger</w:t>
            </w:r>
          </w:p>
        </w:tc>
        <w:tc>
          <w:tcPr>
            <w:tcW w:type="dxa" w:w="2381"/>
            <w:tcBorders>
              <w:top w:val="single" w:sz="4" w:color="CCCCCC"/>
              <w:left w:val="single" w:sz="4" w:color="CCCCCC"/>
              <w:bottom w:val="single" w:sz="4" w:color="CCCCCC"/>
              <w:right w:val="single" w:sz="4" w:color="CCCCCC"/>
            </w:tcBorders>
          </w:tcPr>
          <w:p>
            <w:r>
              <w:rPr>
                <w:sz w:val="20"/>
              </w:rPr>
              <w:t>compute_b2b_ledger_running_balance</w:t>
            </w:r>
          </w:p>
        </w:tc>
        <w:tc>
          <w:tcPr>
            <w:tcW w:type="dxa" w:w="2381"/>
            <w:tcBorders>
              <w:top w:val="single" w:sz="4" w:color="CCCCCC"/>
              <w:left w:val="single" w:sz="4" w:color="CCCCCC"/>
              <w:bottom w:val="single" w:sz="4" w:color="CCCCCC"/>
              <w:right w:val="single" w:sz="4" w:color="CCCCCC"/>
            </w:tcBorders>
          </w:tcPr>
          <w:p>
            <w:r>
              <w:rPr>
                <w:sz w:val="20"/>
              </w:rPr>
              <w:t>BEFORE INSERT</w:t>
            </w:r>
          </w:p>
        </w:tc>
        <w:tc>
          <w:tcPr>
            <w:tcW w:type="dxa" w:w="2381"/>
            <w:tcBorders>
              <w:top w:val="single" w:sz="4" w:color="CCCCCC"/>
              <w:left w:val="single" w:sz="4" w:color="CCCCCC"/>
              <w:bottom w:val="single" w:sz="4" w:color="CCCCCC"/>
              <w:right w:val="single" w:sz="4" w:color="CCCCCC"/>
            </w:tcBorders>
          </w:tcPr>
          <w:p>
            <w:r>
              <w:rPr>
                <w:sz w:val="20"/>
              </w:rPr>
              <w:t>Auto compute running_balance</w:t>
            </w:r>
          </w:p>
        </w:tc>
      </w:tr>
      <w:tr>
        <w:tc>
          <w:tcPr>
            <w:tcW w:type="dxa" w:w="2381"/>
            <w:tcBorders>
              <w:top w:val="single" w:sz="4" w:color="CCCCCC"/>
              <w:left w:val="single" w:sz="4" w:color="CCCCCC"/>
              <w:bottom w:val="single" w:sz="4" w:color="CCCCCC"/>
              <w:right w:val="single" w:sz="4" w:color="CCCCCC"/>
            </w:tcBorders>
          </w:tcPr>
          <w:p>
            <w:r>
              <w:rPr>
                <w:sz w:val="20"/>
              </w:rPr>
              <w:t>b2b.partner_ledger</w:t>
            </w:r>
          </w:p>
        </w:tc>
        <w:tc>
          <w:tcPr>
            <w:tcW w:type="dxa" w:w="2381"/>
            <w:tcBorders>
              <w:top w:val="single" w:sz="4" w:color="CCCCCC"/>
              <w:left w:val="single" w:sz="4" w:color="CCCCCC"/>
              <w:bottom w:val="single" w:sz="4" w:color="CCCCCC"/>
              <w:right w:val="single" w:sz="4" w:color="CCCCCC"/>
            </w:tcBorders>
          </w:tcPr>
          <w:p>
            <w:r>
              <w:rPr>
                <w:sz w:val="20"/>
              </w:rPr>
              <w:t>idx_ledger_idempotency</w:t>
            </w:r>
          </w:p>
        </w:tc>
        <w:tc>
          <w:tcPr>
            <w:tcW w:type="dxa" w:w="2381"/>
            <w:tcBorders>
              <w:top w:val="single" w:sz="4" w:color="CCCCCC"/>
              <w:left w:val="single" w:sz="4" w:color="CCCCCC"/>
              <w:bottom w:val="single" w:sz="4" w:color="CCCCCC"/>
              <w:right w:val="single" w:sz="4" w:color="CCCCCC"/>
            </w:tcBorders>
          </w:tcPr>
          <w:p>
            <w:r>
              <w:rPr>
                <w:sz w:val="20"/>
              </w:rPr>
              <w:t>UNIQUE INDEX partial</w:t>
            </w:r>
          </w:p>
        </w:tc>
        <w:tc>
          <w:tcPr>
            <w:tcW w:type="dxa" w:w="2381"/>
            <w:tcBorders>
              <w:top w:val="single" w:sz="4" w:color="CCCCCC"/>
              <w:left w:val="single" w:sz="4" w:color="CCCCCC"/>
              <w:bottom w:val="single" w:sz="4" w:color="CCCCCC"/>
              <w:right w:val="single" w:sz="4" w:color="CCCCCC"/>
            </w:tcBorders>
          </w:tcPr>
          <w:p>
            <w:r>
              <w:rPr>
                <w:sz w:val="20"/>
              </w:rPr>
              <w:t>Reference_code unique per (partner, type)</w:t>
            </w:r>
          </w:p>
        </w:tc>
      </w:tr>
      <w:tr>
        <w:tc>
          <w:tcPr>
            <w:tcW w:type="dxa" w:w="2381"/>
            <w:tcBorders>
              <w:top w:val="single" w:sz="4" w:color="CCCCCC"/>
              <w:left w:val="single" w:sz="4" w:color="CCCCCC"/>
              <w:bottom w:val="single" w:sz="4" w:color="CCCCCC"/>
              <w:right w:val="single" w:sz="4" w:color="CCCCCC"/>
            </w:tcBorders>
          </w:tcPr>
          <w:p>
            <w:r>
              <w:rPr>
                <w:sz w:val="20"/>
              </w:rPr>
              <w:t>b2b.advances</w:t>
            </w:r>
          </w:p>
        </w:tc>
        <w:tc>
          <w:tcPr>
            <w:tcW w:type="dxa" w:w="2381"/>
            <w:tcBorders>
              <w:top w:val="single" w:sz="4" w:color="CCCCCC"/>
              <w:left w:val="single" w:sz="4" w:color="CCCCCC"/>
              <w:bottom w:val="single" w:sz="4" w:color="CCCCCC"/>
              <w:right w:val="single" w:sz="4" w:color="CCCCCC"/>
            </w:tcBorders>
          </w:tcPr>
          <w:p>
            <w:r>
              <w:rPr>
                <w:sz w:val="20"/>
              </w:rPr>
              <w:t>trg_on_advance_paid</w:t>
            </w:r>
          </w:p>
        </w:tc>
        <w:tc>
          <w:tcPr>
            <w:tcW w:type="dxa" w:w="2381"/>
            <w:tcBorders>
              <w:top w:val="single" w:sz="4" w:color="CCCCCC"/>
              <w:left w:val="single" w:sz="4" w:color="CCCCCC"/>
              <w:bottom w:val="single" w:sz="4" w:color="CCCCCC"/>
              <w:right w:val="single" w:sz="4" w:color="CCCCCC"/>
            </w:tcBorders>
          </w:tcPr>
          <w:p>
            <w:r>
              <w:rPr>
                <w:sz w:val="20"/>
              </w:rPr>
              <w:t>AFTER UPDATE status=paid</w:t>
            </w:r>
          </w:p>
        </w:tc>
        <w:tc>
          <w:tcPr>
            <w:tcW w:type="dxa" w:w="2381"/>
            <w:tcBorders>
              <w:top w:val="single" w:sz="4" w:color="CCCCCC"/>
              <w:left w:val="single" w:sz="4" w:color="CCCCCC"/>
              <w:bottom w:val="single" w:sz="4" w:color="CCCCCC"/>
              <w:right w:val="single" w:sz="4" w:color="CCCCCC"/>
            </w:tcBorders>
          </w:tcPr>
          <w:p>
            <w:r>
              <w:rPr>
                <w:sz w:val="20"/>
              </w:rPr>
              <w:t>INSERT ledger entry_type=advance_paid</w:t>
            </w:r>
          </w:p>
        </w:tc>
      </w:tr>
      <w:tr>
        <w:tc>
          <w:tcPr>
            <w:tcW w:type="dxa" w:w="2381"/>
            <w:tcBorders>
              <w:top w:val="single" w:sz="4" w:color="CCCCCC"/>
              <w:left w:val="single" w:sz="4" w:color="CCCCCC"/>
              <w:bottom w:val="single" w:sz="4" w:color="CCCCCC"/>
              <w:right w:val="single" w:sz="4" w:color="CCCCCC"/>
            </w:tcBorders>
          </w:tcPr>
          <w:p>
            <w:r>
              <w:rPr>
                <w:sz w:val="20"/>
              </w:rPr>
              <w:t>b2b.settlements</w:t>
            </w:r>
          </w:p>
        </w:tc>
        <w:tc>
          <w:tcPr>
            <w:tcW w:type="dxa" w:w="2381"/>
            <w:tcBorders>
              <w:top w:val="single" w:sz="4" w:color="CCCCCC"/>
              <w:left w:val="single" w:sz="4" w:color="CCCCCC"/>
              <w:bottom w:val="single" w:sz="4" w:color="CCCCCC"/>
              <w:right w:val="single" w:sz="4" w:color="CCCCCC"/>
            </w:tcBorders>
          </w:tcPr>
          <w:p>
            <w:r>
              <w:rPr>
                <w:sz w:val="20"/>
              </w:rPr>
              <w:t>trg_on_settlement_paid</w:t>
            </w:r>
          </w:p>
        </w:tc>
        <w:tc>
          <w:tcPr>
            <w:tcW w:type="dxa" w:w="2381"/>
            <w:tcBorders>
              <w:top w:val="single" w:sz="4" w:color="CCCCCC"/>
              <w:left w:val="single" w:sz="4" w:color="CCCCCC"/>
              <w:bottom w:val="single" w:sz="4" w:color="CCCCCC"/>
              <w:right w:val="single" w:sz="4" w:color="CCCCCC"/>
            </w:tcBorders>
          </w:tcPr>
          <w:p>
            <w:r>
              <w:rPr>
                <w:sz w:val="20"/>
              </w:rPr>
              <w:t>AFTER UPDATE status=paid</w:t>
            </w:r>
          </w:p>
        </w:tc>
        <w:tc>
          <w:tcPr>
            <w:tcW w:type="dxa" w:w="2381"/>
            <w:tcBorders>
              <w:top w:val="single" w:sz="4" w:color="CCCCCC"/>
              <w:left w:val="single" w:sz="4" w:color="CCCCCC"/>
              <w:bottom w:val="single" w:sz="4" w:color="CCCCCC"/>
              <w:right w:val="single" w:sz="4" w:color="CCCCCC"/>
            </w:tcBorders>
          </w:tcPr>
          <w:p>
            <w:r>
              <w:rPr>
                <w:sz w:val="20"/>
              </w:rPr>
              <w:t>INSERT ledger entry_type=payment_paid (Sprint M)</w:t>
            </w:r>
          </w:p>
        </w:tc>
      </w:tr>
      <w:tr>
        <w:tc>
          <w:tcPr>
            <w:tcW w:type="dxa" w:w="2381"/>
            <w:tcBorders>
              <w:top w:val="single" w:sz="4" w:color="CCCCCC"/>
              <w:left w:val="single" w:sz="4" w:color="CCCCCC"/>
              <w:bottom w:val="single" w:sz="4" w:color="CCCCCC"/>
              <w:right w:val="single" w:sz="4" w:color="CCCCCC"/>
            </w:tcBorders>
          </w:tcPr>
          <w:p>
            <w:r>
              <w:rPr>
                <w:sz w:val="20"/>
              </w:rPr>
              <w:t>b2b.settlements</w:t>
            </w:r>
          </w:p>
        </w:tc>
        <w:tc>
          <w:tcPr>
            <w:tcW w:type="dxa" w:w="2381"/>
            <w:tcBorders>
              <w:top w:val="single" w:sz="4" w:color="CCCCCC"/>
              <w:left w:val="single" w:sz="4" w:color="CCCCCC"/>
              <w:bottom w:val="single" w:sz="4" w:color="CCCCCC"/>
              <w:right w:val="single" w:sz="4" w:color="CCCCCC"/>
            </w:tcBorders>
          </w:tcPr>
          <w:p>
            <w:r>
              <w:rPr>
                <w:sz w:val="20"/>
              </w:rPr>
              <w:t>enforce_settlement_lock</w:t>
            </w:r>
          </w:p>
        </w:tc>
        <w:tc>
          <w:tcPr>
            <w:tcW w:type="dxa" w:w="2381"/>
            <w:tcBorders>
              <w:top w:val="single" w:sz="4" w:color="CCCCCC"/>
              <w:left w:val="single" w:sz="4" w:color="CCCCCC"/>
              <w:bottom w:val="single" w:sz="4" w:color="CCCCCC"/>
              <w:right w:val="single" w:sz="4" w:color="CCCCCC"/>
            </w:tcBorders>
          </w:tcPr>
          <w:p>
            <w:r>
              <w:rPr>
                <w:sz w:val="20"/>
              </w:rPr>
              <w:t>BEFORE UPDATE</w:t>
            </w:r>
          </w:p>
        </w:tc>
        <w:tc>
          <w:tcPr>
            <w:tcW w:type="dxa" w:w="2381"/>
            <w:tcBorders>
              <w:top w:val="single" w:sz="4" w:color="CCCCCC"/>
              <w:left w:val="single" w:sz="4" w:color="CCCCCC"/>
              <w:bottom w:val="single" w:sz="4" w:color="CCCCCC"/>
              <w:right w:val="single" w:sz="4" w:color="CCCCCC"/>
            </w:tcBorders>
          </w:tcPr>
          <w:p>
            <w:r>
              <w:rPr>
                <w:sz w:val="20"/>
              </w:rPr>
              <w:t>Lock khi locked_by_dispute=true</w:t>
            </w:r>
          </w:p>
        </w:tc>
      </w:tr>
      <w:tr>
        <w:tc>
          <w:tcPr>
            <w:tcW w:type="dxa" w:w="2381"/>
            <w:tcBorders>
              <w:top w:val="single" w:sz="4" w:color="CCCCCC"/>
              <w:left w:val="single" w:sz="4" w:color="CCCCCC"/>
              <w:bottom w:val="single" w:sz="4" w:color="CCCCCC"/>
              <w:right w:val="single" w:sz="4" w:color="CCCCCC"/>
            </w:tcBorders>
          </w:tcPr>
          <w:p>
            <w:r>
              <w:rPr>
                <w:sz w:val="20"/>
              </w:rPr>
              <w:t>b2b.settlements</w:t>
            </w:r>
          </w:p>
        </w:tc>
        <w:tc>
          <w:tcPr>
            <w:tcW w:type="dxa" w:w="2381"/>
            <w:tcBorders>
              <w:top w:val="single" w:sz="4" w:color="CCCCCC"/>
              <w:left w:val="single" w:sz="4" w:color="CCCCCC"/>
              <w:bottom w:val="single" w:sz="4" w:color="CCCCCC"/>
              <w:right w:val="single" w:sz="4" w:color="CCCCCC"/>
            </w:tcBorders>
          </w:tcPr>
          <w:p>
            <w:r>
              <w:rPr>
                <w:sz w:val="20"/>
              </w:rPr>
              <w:t>trg_settlement_audit</w:t>
            </w:r>
          </w:p>
        </w:tc>
        <w:tc>
          <w:tcPr>
            <w:tcW w:type="dxa" w:w="2381"/>
            <w:tcBorders>
              <w:top w:val="single" w:sz="4" w:color="CCCCCC"/>
              <w:left w:val="single" w:sz="4" w:color="CCCCCC"/>
              <w:bottom w:val="single" w:sz="4" w:color="CCCCCC"/>
              <w:right w:val="single" w:sz="4" w:color="CCCCCC"/>
            </w:tcBorders>
          </w:tcPr>
          <w:p>
            <w:r>
              <w:rPr>
                <w:sz w:val="20"/>
              </w:rPr>
              <w:t>AFTER INSERT/UPDATE/DELETE</w:t>
            </w:r>
          </w:p>
        </w:tc>
        <w:tc>
          <w:tcPr>
            <w:tcW w:type="dxa" w:w="2381"/>
            <w:tcBorders>
              <w:top w:val="single" w:sz="4" w:color="CCCCCC"/>
              <w:left w:val="single" w:sz="4" w:color="CCCCCC"/>
              <w:bottom w:val="single" w:sz="4" w:color="CCCCCC"/>
              <w:right w:val="single" w:sz="4" w:color="CCCCCC"/>
            </w:tcBorders>
          </w:tcPr>
          <w:p>
            <w:r>
              <w:rPr>
                <w:sz w:val="20"/>
              </w:rPr>
              <w:t>Audit log</w:t>
            </w:r>
          </w:p>
        </w:tc>
      </w:tr>
      <w:tr>
        <w:tc>
          <w:tcPr>
            <w:tcW w:type="dxa" w:w="2381"/>
            <w:tcBorders>
              <w:top w:val="single" w:sz="4" w:color="CCCCCC"/>
              <w:left w:val="single" w:sz="4" w:color="CCCCCC"/>
              <w:bottom w:val="single" w:sz="4" w:color="CCCCCC"/>
              <w:right w:val="single" w:sz="4" w:color="CCCCCC"/>
            </w:tcBorders>
          </w:tcPr>
          <w:p>
            <w:r>
              <w:rPr>
                <w:sz w:val="20"/>
              </w:rPr>
              <w:t>b2b.drc_disputes</w:t>
            </w:r>
          </w:p>
        </w:tc>
        <w:tc>
          <w:tcPr>
            <w:tcW w:type="dxa" w:w="2381"/>
            <w:tcBorders>
              <w:top w:val="single" w:sz="4" w:color="CCCCCC"/>
              <w:left w:val="single" w:sz="4" w:color="CCCCCC"/>
              <w:bottom w:val="single" w:sz="4" w:color="CCCCCC"/>
              <w:right w:val="single" w:sz="4" w:color="CCCCCC"/>
            </w:tcBorders>
          </w:tcPr>
          <w:p>
            <w:r>
              <w:rPr>
                <w:sz w:val="20"/>
              </w:rPr>
              <w:t>trg_dispute_audit</w:t>
            </w:r>
          </w:p>
        </w:tc>
        <w:tc>
          <w:tcPr>
            <w:tcW w:type="dxa" w:w="2381"/>
            <w:tcBorders>
              <w:top w:val="single" w:sz="4" w:color="CCCCCC"/>
              <w:left w:val="single" w:sz="4" w:color="CCCCCC"/>
              <w:bottom w:val="single" w:sz="4" w:color="CCCCCC"/>
              <w:right w:val="single" w:sz="4" w:color="CCCCCC"/>
            </w:tcBorders>
          </w:tcPr>
          <w:p>
            <w:r>
              <w:rPr>
                <w:sz w:val="20"/>
              </w:rPr>
              <w:t>AFTER INSERT/UPDATE/DELETE</w:t>
            </w:r>
          </w:p>
        </w:tc>
        <w:tc>
          <w:tcPr>
            <w:tcW w:type="dxa" w:w="2381"/>
            <w:tcBorders>
              <w:top w:val="single" w:sz="4" w:color="CCCCCC"/>
              <w:left w:val="single" w:sz="4" w:color="CCCCCC"/>
              <w:bottom w:val="single" w:sz="4" w:color="CCCCCC"/>
              <w:right w:val="single" w:sz="4" w:color="CCCCCC"/>
            </w:tcBorders>
          </w:tcPr>
          <w:p>
            <w:r>
              <w:rPr>
                <w:sz w:val="20"/>
              </w:rPr>
              <w:t>Audit log (op + JSONB)</w:t>
            </w:r>
          </w:p>
        </w:tc>
      </w:tr>
      <w:tr>
        <w:tc>
          <w:tcPr>
            <w:tcW w:type="dxa" w:w="2381"/>
            <w:tcBorders>
              <w:top w:val="single" w:sz="4" w:color="CCCCCC"/>
              <w:left w:val="single" w:sz="4" w:color="CCCCCC"/>
              <w:bottom w:val="single" w:sz="4" w:color="CCCCCC"/>
              <w:right w:val="single" w:sz="4" w:color="CCCCCC"/>
            </w:tcBorders>
          </w:tcPr>
          <w:p>
            <w:r>
              <w:rPr>
                <w:sz w:val="20"/>
              </w:rPr>
              <w:t>weighbridge_tickets</w:t>
            </w:r>
          </w:p>
        </w:tc>
        <w:tc>
          <w:tcPr>
            <w:tcW w:type="dxa" w:w="2381"/>
            <w:tcBorders>
              <w:top w:val="single" w:sz="4" w:color="CCCCCC"/>
              <w:left w:val="single" w:sz="4" w:color="CCCCCC"/>
              <w:bottom w:val="single" w:sz="4" w:color="CCCCCC"/>
              <w:right w:val="single" w:sz="4" w:color="CCCCCC"/>
            </w:tcBorders>
          </w:tcPr>
          <w:p>
            <w:r>
              <w:rPr>
                <w:sz w:val="20"/>
              </w:rPr>
              <w:t>enforce_weighbridge_requires_accepted_deal</w:t>
            </w:r>
          </w:p>
        </w:tc>
        <w:tc>
          <w:tcPr>
            <w:tcW w:type="dxa" w:w="2381"/>
            <w:tcBorders>
              <w:top w:val="single" w:sz="4" w:color="CCCCCC"/>
              <w:left w:val="single" w:sz="4" w:color="CCCCCC"/>
              <w:bottom w:val="single" w:sz="4" w:color="CCCCCC"/>
              <w:right w:val="single" w:sz="4" w:color="CCCCCC"/>
            </w:tcBorders>
          </w:tcPr>
          <w:p>
            <w:r>
              <w:rPr>
                <w:sz w:val="20"/>
              </w:rPr>
              <w:t>BEFORE INSERT/UPDATE</w:t>
            </w:r>
          </w:p>
        </w:tc>
        <w:tc>
          <w:tcPr>
            <w:tcW w:type="dxa" w:w="2381"/>
            <w:tcBorders>
              <w:top w:val="single" w:sz="4" w:color="CCCCCC"/>
              <w:left w:val="single" w:sz="4" w:color="CCCCCC"/>
              <w:bottom w:val="single" w:sz="4" w:color="CCCCCC"/>
              <w:right w:val="single" w:sz="4" w:color="CCCCCC"/>
            </w:tcBorders>
          </w:tcPr>
          <w:p>
            <w:r>
              <w:rPr>
                <w:sz w:val="20"/>
              </w:rPr>
              <w:t>Standard: deal accepted. Bypass: outright/walkin</w:t>
            </w:r>
          </w:p>
        </w:tc>
      </w:tr>
      <w:tr>
        <w:tc>
          <w:tcPr>
            <w:tcW w:type="dxa" w:w="2381"/>
            <w:tcBorders>
              <w:top w:val="single" w:sz="4" w:color="CCCCCC"/>
              <w:left w:val="single" w:sz="4" w:color="CCCCCC"/>
              <w:bottom w:val="single" w:sz="4" w:color="CCCCCC"/>
              <w:right w:val="single" w:sz="4" w:color="CCCCCC"/>
            </w:tcBorders>
          </w:tcPr>
          <w:p>
            <w:r>
              <w:rPr>
                <w:sz w:val="20"/>
              </w:rPr>
              <w:t>weighbridge_tickets</w:t>
            </w:r>
          </w:p>
        </w:tc>
        <w:tc>
          <w:tcPr>
            <w:tcW w:type="dxa" w:w="2381"/>
            <w:tcBorders>
              <w:top w:val="single" w:sz="4" w:color="CCCCCC"/>
              <w:left w:val="single" w:sz="4" w:color="CCCCCC"/>
              <w:bottom w:val="single" w:sz="4" w:color="CCCCCC"/>
              <w:right w:val="single" w:sz="4" w:color="CCCCCC"/>
            </w:tcBorders>
          </w:tcPr>
          <w:p>
            <w:r>
              <w:rPr>
                <w:sz w:val="20"/>
              </w:rPr>
              <w:t>trg_ticket_allocate_on_weigh</w:t>
            </w:r>
          </w:p>
        </w:tc>
        <w:tc>
          <w:tcPr>
            <w:tcW w:type="dxa" w:w="2381"/>
            <w:tcBorders>
              <w:top w:val="single" w:sz="4" w:color="CCCCCC"/>
              <w:left w:val="single" w:sz="4" w:color="CCCCCC"/>
              <w:bottom w:val="single" w:sz="4" w:color="CCCCCC"/>
              <w:right w:val="single" w:sz="4" w:color="CCCCCC"/>
            </w:tcBorders>
          </w:tcPr>
          <w:p>
            <w:r>
              <w:rPr>
                <w:sz w:val="20"/>
              </w:rPr>
              <w:t>AFTER UPDATE net_weight</w:t>
            </w:r>
          </w:p>
        </w:tc>
        <w:tc>
          <w:tcPr>
            <w:tcW w:type="dxa" w:w="2381"/>
            <w:tcBorders>
              <w:top w:val="single" w:sz="4" w:color="CCCCCC"/>
              <w:left w:val="single" w:sz="4" w:color="CCCCCC"/>
              <w:bottom w:val="single" w:sz="4" w:color="CCCCCC"/>
              <w:right w:val="single" w:sz="4" w:color="CCCCCC"/>
            </w:tcBorders>
          </w:tcPr>
          <w:p>
            <w:r>
              <w:rPr>
                <w:sz w:val="20"/>
              </w:rPr>
              <w:t>Multi-lot by_share allocation</w:t>
            </w:r>
          </w:p>
        </w:tc>
      </w:tr>
      <w:tr>
        <w:tc>
          <w:tcPr>
            <w:tcW w:type="dxa" w:w="2381"/>
            <w:tcBorders>
              <w:top w:val="single" w:sz="4" w:color="CCCCCC"/>
              <w:left w:val="single" w:sz="4" w:color="CCCCCC"/>
              <w:bottom w:val="single" w:sz="4" w:color="CCCCCC"/>
              <w:right w:val="single" w:sz="4" w:color="CCCCCC"/>
            </w:tcBorders>
          </w:tcPr>
          <w:p>
            <w:r>
              <w:rPr>
                <w:sz w:val="20"/>
              </w:rPr>
              <w:t>weighbridge_ticket_items</w:t>
            </w:r>
          </w:p>
        </w:tc>
        <w:tc>
          <w:tcPr>
            <w:tcW w:type="dxa" w:w="2381"/>
            <w:tcBorders>
              <w:top w:val="single" w:sz="4" w:color="CCCCCC"/>
              <w:left w:val="single" w:sz="4" w:color="CCCCCC"/>
              <w:bottom w:val="single" w:sz="4" w:color="CCCCCC"/>
              <w:right w:val="single" w:sz="4" w:color="CCCCCC"/>
            </w:tcBorders>
          </w:tcPr>
          <w:p>
            <w:r>
              <w:rPr>
                <w:sz w:val="20"/>
              </w:rPr>
              <w:t>trg_items_allocate_on_insert</w:t>
            </w:r>
          </w:p>
        </w:tc>
        <w:tc>
          <w:tcPr>
            <w:tcW w:type="dxa" w:w="2381"/>
            <w:tcBorders>
              <w:top w:val="single" w:sz="4" w:color="CCCCCC"/>
              <w:left w:val="single" w:sz="4" w:color="CCCCCC"/>
              <w:bottom w:val="single" w:sz="4" w:color="CCCCCC"/>
              <w:right w:val="single" w:sz="4" w:color="CCCCCC"/>
            </w:tcBorders>
          </w:tcPr>
          <w:p>
            <w:r>
              <w:rPr>
                <w:sz w:val="20"/>
              </w:rPr>
              <w:t>AFTER INSERT/UPDATE</w:t>
            </w:r>
          </w:p>
        </w:tc>
        <w:tc>
          <w:tcPr>
            <w:tcW w:type="dxa" w:w="2381"/>
            <w:tcBorders>
              <w:top w:val="single" w:sz="4" w:color="CCCCCC"/>
              <w:left w:val="single" w:sz="4" w:color="CCCCCC"/>
              <w:bottom w:val="single" w:sz="4" w:color="CCCCCC"/>
              <w:right w:val="single" w:sz="4" w:color="CCCCCC"/>
            </w:tcBorders>
          </w:tcPr>
          <w:p>
            <w:r>
              <w:rPr>
                <w:sz w:val="20"/>
              </w:rPr>
              <w:t>Re-allocate khi có line mới</w:t>
            </w:r>
          </w:p>
        </w:tc>
      </w:tr>
      <w:tr>
        <w:tc>
          <w:tcPr>
            <w:tcW w:type="dxa" w:w="2381"/>
            <w:tcBorders>
              <w:top w:val="single" w:sz="4" w:color="CCCCCC"/>
              <w:left w:val="single" w:sz="4" w:color="CCCCCC"/>
              <w:bottom w:val="single" w:sz="4" w:color="CCCCCC"/>
              <w:right w:val="single" w:sz="4" w:color="CCCCCC"/>
            </w:tcBorders>
          </w:tcPr>
          <w:p>
            <w:r>
              <w:rPr>
                <w:sz w:val="20"/>
              </w:rPr>
              <w:t>stock_in_orders</w:t>
            </w:r>
          </w:p>
        </w:tc>
        <w:tc>
          <w:tcPr>
            <w:tcW w:type="dxa" w:w="2381"/>
            <w:tcBorders>
              <w:top w:val="single" w:sz="4" w:color="CCCCCC"/>
              <w:left w:val="single" w:sz="4" w:color="CCCCCC"/>
              <w:bottom w:val="single" w:sz="4" w:color="CCCCCC"/>
              <w:right w:val="single" w:sz="4" w:color="CCCCCC"/>
            </w:tcBorders>
          </w:tcPr>
          <w:p>
            <w:r>
              <w:rPr>
                <w:sz w:val="20"/>
              </w:rPr>
              <w:t>enforce_b2b_stock_in_requires_accepted_deal</w:t>
            </w:r>
          </w:p>
        </w:tc>
        <w:tc>
          <w:tcPr>
            <w:tcW w:type="dxa" w:w="2381"/>
            <w:tcBorders>
              <w:top w:val="single" w:sz="4" w:color="CCCCCC"/>
              <w:left w:val="single" w:sz="4" w:color="CCCCCC"/>
              <w:bottom w:val="single" w:sz="4" w:color="CCCCCC"/>
              <w:right w:val="single" w:sz="4" w:color="CCCCCC"/>
            </w:tcBorders>
          </w:tcPr>
          <w:p>
            <w:r>
              <w:rPr>
                <w:sz w:val="20"/>
              </w:rPr>
              <w:t>BEFORE INSERT/UPDATE</w:t>
            </w:r>
          </w:p>
        </w:tc>
        <w:tc>
          <w:tcPr>
            <w:tcW w:type="dxa" w:w="2381"/>
            <w:tcBorders>
              <w:top w:val="single" w:sz="4" w:color="CCCCCC"/>
              <w:left w:val="single" w:sz="4" w:color="CCCCCC"/>
              <w:bottom w:val="single" w:sz="4" w:color="CCCCCC"/>
              <w:right w:val="single" w:sz="4" w:color="CCCCCC"/>
            </w:tcBorders>
          </w:tcPr>
          <w:p>
            <w:r>
              <w:rPr>
                <w:sz w:val="20"/>
              </w:rPr>
              <w:t>Tương tự weighbridge guard</w:t>
            </w:r>
          </w:p>
        </w:tc>
      </w:tr>
      <w:tr>
        <w:tc>
          <w:tcPr>
            <w:tcW w:type="dxa" w:w="2381"/>
            <w:tcBorders>
              <w:top w:val="single" w:sz="4" w:color="CCCCCC"/>
              <w:left w:val="single" w:sz="4" w:color="CCCCCC"/>
              <w:bottom w:val="single" w:sz="4" w:color="CCCCCC"/>
              <w:right w:val="single" w:sz="4" w:color="CCCCCC"/>
            </w:tcBorders>
          </w:tcPr>
          <w:p>
            <w:r>
              <w:rPr>
                <w:sz w:val="20"/>
              </w:rPr>
              <w:t>rubber_intake_batches</w:t>
            </w:r>
          </w:p>
        </w:tc>
        <w:tc>
          <w:tcPr>
            <w:tcW w:type="dxa" w:w="2381"/>
            <w:tcBorders>
              <w:top w:val="single" w:sz="4" w:color="CCCCCC"/>
              <w:left w:val="single" w:sz="4" w:color="CCCCCC"/>
              <w:bottom w:val="single" w:sz="4" w:color="CCCCCC"/>
              <w:right w:val="single" w:sz="4" w:color="CCCCCC"/>
            </w:tcBorders>
          </w:tcPr>
          <w:p>
            <w:r>
              <w:rPr>
                <w:sz w:val="20"/>
              </w:rPr>
              <w:t>enforce_batch_deal_lock</w:t>
            </w:r>
          </w:p>
        </w:tc>
        <w:tc>
          <w:tcPr>
            <w:tcW w:type="dxa" w:w="2381"/>
            <w:tcBorders>
              <w:top w:val="single" w:sz="4" w:color="CCCCCC"/>
              <w:left w:val="single" w:sz="4" w:color="CCCCCC"/>
              <w:bottom w:val="single" w:sz="4" w:color="CCCCCC"/>
              <w:right w:val="single" w:sz="4" w:color="CCCCCC"/>
            </w:tcBorders>
          </w:tcPr>
          <w:p>
            <w:r>
              <w:rPr>
                <w:sz w:val="20"/>
              </w:rPr>
              <w:t>BEFORE UPDATE</w:t>
            </w:r>
          </w:p>
        </w:tc>
        <w:tc>
          <w:tcPr>
            <w:tcW w:type="dxa" w:w="2381"/>
            <w:tcBorders>
              <w:top w:val="single" w:sz="4" w:color="CCCCCC"/>
              <w:left w:val="single" w:sz="4" w:color="CCCCCC"/>
              <w:bottom w:val="single" w:sz="4" w:color="CCCCCC"/>
              <w:right w:val="single" w:sz="4" w:color="CCCCCC"/>
            </w:tcBorders>
          </w:tcPr>
          <w:p>
            <w:r>
              <w:rPr>
                <w:sz w:val="20"/>
              </w:rPr>
              <w:t>Lock batch khi linked deal accepted</w:t>
            </w:r>
          </w:p>
        </w:tc>
      </w:tr>
      <w:tr>
        <w:tc>
          <w:tcPr>
            <w:tcW w:type="dxa" w:w="2381"/>
            <w:tcBorders>
              <w:top w:val="single" w:sz="4" w:color="CCCCCC"/>
              <w:left w:val="single" w:sz="4" w:color="CCCCCC"/>
              <w:bottom w:val="single" w:sz="4" w:color="CCCCCC"/>
              <w:right w:val="single" w:sz="4" w:color="CCCCCC"/>
            </w:tcBorders>
          </w:tcPr>
          <w:p>
            <w:r>
              <w:rPr>
                <w:sz w:val="20"/>
              </w:rPr>
              <w:t>b2b.daily_price_list</w:t>
            </w:r>
          </w:p>
        </w:tc>
        <w:tc>
          <w:tcPr>
            <w:tcW w:type="dxa" w:w="2381"/>
            <w:tcBorders>
              <w:top w:val="single" w:sz="4" w:color="CCCCCC"/>
              <w:left w:val="single" w:sz="4" w:color="CCCCCC"/>
              <w:bottom w:val="single" w:sz="4" w:color="CCCCCC"/>
              <w:right w:val="single" w:sz="4" w:color="CCCCCC"/>
            </w:tcBorders>
          </w:tcPr>
          <w:p>
            <w:r>
              <w:rPr>
                <w:sz w:val="20"/>
              </w:rPr>
              <w:t>trg_close_previous_price</w:t>
            </w:r>
          </w:p>
        </w:tc>
        <w:tc>
          <w:tcPr>
            <w:tcW w:type="dxa" w:w="2381"/>
            <w:tcBorders>
              <w:top w:val="single" w:sz="4" w:color="CCCCCC"/>
              <w:left w:val="single" w:sz="4" w:color="CCCCCC"/>
              <w:bottom w:val="single" w:sz="4" w:color="CCCCCC"/>
              <w:right w:val="single" w:sz="4" w:color="CCCCCC"/>
            </w:tcBorders>
          </w:tcPr>
          <w:p>
            <w:r>
              <w:rPr>
                <w:sz w:val="20"/>
              </w:rPr>
              <w:t>BEFORE INSERT</w:t>
            </w:r>
          </w:p>
        </w:tc>
        <w:tc>
          <w:tcPr>
            <w:tcW w:type="dxa" w:w="2381"/>
            <w:tcBorders>
              <w:top w:val="single" w:sz="4" w:color="CCCCCC"/>
              <w:left w:val="single" w:sz="4" w:color="CCCCCC"/>
              <w:bottom w:val="single" w:sz="4" w:color="CCCCCC"/>
              <w:right w:val="single" w:sz="4" w:color="CCCCCC"/>
            </w:tcBorders>
          </w:tcPr>
          <w:p>
            <w:r>
              <w:rPr>
                <w:sz w:val="20"/>
              </w:rPr>
              <w:t>Auto đóng giá cũ khi insert giá mới</w:t>
            </w:r>
          </w:p>
        </w:tc>
      </w:tr>
      <w:tr>
        <w:tc>
          <w:tcPr>
            <w:tcW w:type="dxa" w:w="2381"/>
            <w:tcBorders>
              <w:top w:val="single" w:sz="4" w:color="CCCCCC"/>
              <w:left w:val="single" w:sz="4" w:color="CCCCCC"/>
              <w:bottom w:val="single" w:sz="4" w:color="CCCCCC"/>
              <w:right w:val="single" w:sz="4" w:color="CCCCCC"/>
            </w:tcBorders>
          </w:tcPr>
          <w:p>
            <w:r>
              <w:rPr>
                <w:sz w:val="20"/>
              </w:rPr>
              <w:t>b2b_demands</w:t>
            </w:r>
          </w:p>
        </w:tc>
        <w:tc>
          <w:tcPr>
            <w:tcW w:type="dxa" w:w="2381"/>
            <w:tcBorders>
              <w:top w:val="single" w:sz="4" w:color="CCCCCC"/>
              <w:left w:val="single" w:sz="4" w:color="CCCCCC"/>
              <w:bottom w:val="single" w:sz="4" w:color="CCCCCC"/>
              <w:right w:val="single" w:sz="4" w:color="CCCCCC"/>
            </w:tcBorders>
          </w:tcPr>
          <w:p>
            <w:r>
              <w:rPr>
                <w:sz w:val="20"/>
              </w:rPr>
              <w:t>sync_demand_filled</w:t>
            </w:r>
          </w:p>
        </w:tc>
        <w:tc>
          <w:tcPr>
            <w:tcW w:type="dxa" w:w="2381"/>
            <w:tcBorders>
              <w:top w:val="single" w:sz="4" w:color="CCCCCC"/>
              <w:left w:val="single" w:sz="4" w:color="CCCCCC"/>
              <w:bottom w:val="single" w:sz="4" w:color="CCCCCC"/>
              <w:right w:val="single" w:sz="4" w:color="CCCCCC"/>
            </w:tcBorders>
          </w:tcPr>
          <w:p>
            <w:r>
              <w:rPr>
                <w:sz w:val="20"/>
              </w:rPr>
              <w:t>AFTER UPDATE accepted offer</w:t>
            </w:r>
          </w:p>
        </w:tc>
        <w:tc>
          <w:tcPr>
            <w:tcW w:type="dxa" w:w="2381"/>
            <w:tcBorders>
              <w:top w:val="single" w:sz="4" w:color="CCCCCC"/>
              <w:left w:val="single" w:sz="4" w:color="CCCCCC"/>
              <w:bottom w:val="single" w:sz="4" w:color="CCCCCC"/>
              <w:right w:val="single" w:sz="4" w:color="CCCCCC"/>
            </w:tcBorders>
          </w:tcPr>
          <w:p>
            <w:r>
              <w:rPr>
                <w:sz w:val="20"/>
              </w:rPr>
              <w:t>Update filled_quantity_kg</w:t>
            </w:r>
          </w:p>
        </w:tc>
      </w:tr>
      <w:tr>
        <w:tc>
          <w:tcPr>
            <w:tcW w:type="dxa" w:w="2381"/>
            <w:tcBorders>
              <w:top w:val="single" w:sz="4" w:color="CCCCCC"/>
              <w:left w:val="single" w:sz="4" w:color="CCCCCC"/>
              <w:bottom w:val="single" w:sz="4" w:color="CCCCCC"/>
              <w:right w:val="single" w:sz="4" w:color="CCCCCC"/>
            </w:tcBorders>
          </w:tcPr>
          <w:p>
            <w:r>
              <w:rPr>
                <w:sz w:val="20"/>
              </w:rPr>
              <w:t>b2b_demands</w:t>
            </w:r>
          </w:p>
        </w:tc>
        <w:tc>
          <w:tcPr>
            <w:tcW w:type="dxa" w:w="2381"/>
            <w:tcBorders>
              <w:top w:val="single" w:sz="4" w:color="CCCCCC"/>
              <w:left w:val="single" w:sz="4" w:color="CCCCCC"/>
              <w:bottom w:val="single" w:sz="4" w:color="CCCCCC"/>
              <w:right w:val="single" w:sz="4" w:color="CCCCCC"/>
            </w:tcBorders>
          </w:tcPr>
          <w:p>
            <w:r>
              <w:rPr>
                <w:sz w:val="20"/>
              </w:rPr>
              <w:t>check_demand_overfill</w:t>
            </w:r>
          </w:p>
        </w:tc>
        <w:tc>
          <w:tcPr>
            <w:tcW w:type="dxa" w:w="2381"/>
            <w:tcBorders>
              <w:top w:val="single" w:sz="4" w:color="CCCCCC"/>
              <w:left w:val="single" w:sz="4" w:color="CCCCCC"/>
              <w:bottom w:val="single" w:sz="4" w:color="CCCCCC"/>
              <w:right w:val="single" w:sz="4" w:color="CCCCCC"/>
            </w:tcBorders>
          </w:tcPr>
          <w:p>
            <w:r>
              <w:rPr>
                <w:sz w:val="20"/>
              </w:rPr>
              <w:t>BEFORE UPDATE offer accepted</w:t>
            </w:r>
          </w:p>
        </w:tc>
        <w:tc>
          <w:tcPr>
            <w:tcW w:type="dxa" w:w="2381"/>
            <w:tcBorders>
              <w:top w:val="single" w:sz="4" w:color="CCCCCC"/>
              <w:left w:val="single" w:sz="4" w:color="CCCCCC"/>
              <w:bottom w:val="single" w:sz="4" w:color="CCCCCC"/>
              <w:right w:val="single" w:sz="4" w:color="CCCCCC"/>
            </w:tcBorders>
          </w:tcPr>
          <w:p>
            <w:r>
              <w:rPr>
                <w:sz w:val="20"/>
              </w:rPr>
              <w:t>Chặn overfill &gt; demand qty</w:t>
            </w:r>
          </w:p>
        </w:tc>
      </w:tr>
    </w:tbl>
    <w:p>
      <w:pPr>
        <w:spacing w:before="240" w:after="80"/>
      </w:pPr>
      <w:r>
        <w:rPr>
          <w:b/>
          <w:color w:val="333333"/>
          <w:sz w:val="26"/>
        </w:rPr>
        <w:t>CHECK constraints quan trọng</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Constraint</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Bảng</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Rule</w:t>
            </w:r>
          </w:p>
        </w:tc>
      </w:tr>
      <w:tr>
        <w:tc>
          <w:tcPr>
            <w:tcW w:type="dxa" w:w="3175"/>
            <w:tcBorders>
              <w:top w:val="single" w:sz="4" w:color="CCCCCC"/>
              <w:left w:val="single" w:sz="4" w:color="CCCCCC"/>
              <w:bottom w:val="single" w:sz="4" w:color="CCCCCC"/>
              <w:right w:val="single" w:sz="4" w:color="CCCCCC"/>
            </w:tcBorders>
          </w:tcPr>
          <w:p>
            <w:r>
              <w:rPr>
                <w:sz w:val="20"/>
              </w:rPr>
              <w:t>chk_partners_national_id_format</w:t>
            </w:r>
          </w:p>
        </w:tc>
        <w:tc>
          <w:tcPr>
            <w:tcW w:type="dxa" w:w="3175"/>
            <w:tcBorders>
              <w:top w:val="single" w:sz="4" w:color="CCCCCC"/>
              <w:left w:val="single" w:sz="4" w:color="CCCCCC"/>
              <w:bottom w:val="single" w:sz="4" w:color="CCCCCC"/>
              <w:right w:val="single" w:sz="4" w:color="CCCCCC"/>
            </w:tcBorders>
          </w:tcPr>
          <w:p>
            <w:r>
              <w:rPr>
                <w:sz w:val="20"/>
              </w:rPr>
              <w:t>b2b.partners</w:t>
            </w:r>
          </w:p>
        </w:tc>
        <w:tc>
          <w:tcPr>
            <w:tcW w:type="dxa" w:w="3175"/>
            <w:tcBorders>
              <w:top w:val="single" w:sz="4" w:color="CCCCCC"/>
              <w:left w:val="single" w:sz="4" w:color="CCCCCC"/>
              <w:bottom w:val="single" w:sz="4" w:color="CCCCCC"/>
              <w:right w:val="single" w:sz="4" w:color="CCCCCC"/>
            </w:tcBorders>
          </w:tcPr>
          <w:p>
            <w:r>
              <w:rPr>
                <w:sz w:val="20"/>
              </w:rPr>
              <w:t>VN→12 chữ số, LAO→any, NULL OK (Sprint F)</w:t>
            </w:r>
          </w:p>
        </w:tc>
      </w:tr>
      <w:tr>
        <w:tc>
          <w:tcPr>
            <w:tcW w:type="dxa" w:w="3175"/>
            <w:tcBorders>
              <w:top w:val="single" w:sz="4" w:color="CCCCCC"/>
              <w:left w:val="single" w:sz="4" w:color="CCCCCC"/>
              <w:bottom w:val="single" w:sz="4" w:color="CCCCCC"/>
              <w:right w:val="single" w:sz="4" w:color="CCCCCC"/>
            </w:tcBorders>
          </w:tcPr>
          <w:p>
            <w:r>
              <w:rPr>
                <w:sz w:val="20"/>
              </w:rPr>
              <w:t>chk_partners_nationality</w:t>
            </w:r>
          </w:p>
        </w:tc>
        <w:tc>
          <w:tcPr>
            <w:tcW w:type="dxa" w:w="3175"/>
            <w:tcBorders>
              <w:top w:val="single" w:sz="4" w:color="CCCCCC"/>
              <w:left w:val="single" w:sz="4" w:color="CCCCCC"/>
              <w:bottom w:val="single" w:sz="4" w:color="CCCCCC"/>
              <w:right w:val="single" w:sz="4" w:color="CCCCCC"/>
            </w:tcBorders>
          </w:tcPr>
          <w:p>
            <w:r>
              <w:rPr>
                <w:sz w:val="20"/>
              </w:rPr>
              <w:t>b2b.partners</w:t>
            </w:r>
          </w:p>
        </w:tc>
        <w:tc>
          <w:tcPr>
            <w:tcW w:type="dxa" w:w="3175"/>
            <w:tcBorders>
              <w:top w:val="single" w:sz="4" w:color="CCCCCC"/>
              <w:left w:val="single" w:sz="4" w:color="CCCCCC"/>
              <w:bottom w:val="single" w:sz="4" w:color="CCCCCC"/>
              <w:right w:val="single" w:sz="4" w:color="CCCCCC"/>
            </w:tcBorders>
          </w:tcPr>
          <w:p>
            <w:r>
              <w:rPr>
                <w:sz w:val="20"/>
              </w:rPr>
              <w:t>IN (VN, LAO)</w:t>
            </w:r>
          </w:p>
        </w:tc>
      </w:tr>
      <w:tr>
        <w:tc>
          <w:tcPr>
            <w:tcW w:type="dxa" w:w="3175"/>
            <w:tcBorders>
              <w:top w:val="single" w:sz="4" w:color="CCCCCC"/>
              <w:left w:val="single" w:sz="4" w:color="CCCCCC"/>
              <w:bottom w:val="single" w:sz="4" w:color="CCCCCC"/>
              <w:right w:val="single" w:sz="4" w:color="CCCCCC"/>
            </w:tcBorders>
          </w:tcPr>
          <w:p>
            <w:r>
              <w:rPr>
                <w:sz w:val="20"/>
              </w:rPr>
              <w:t>partners_partner_type_check</w:t>
            </w:r>
          </w:p>
        </w:tc>
        <w:tc>
          <w:tcPr>
            <w:tcW w:type="dxa" w:w="3175"/>
            <w:tcBorders>
              <w:top w:val="single" w:sz="4" w:color="CCCCCC"/>
              <w:left w:val="single" w:sz="4" w:color="CCCCCC"/>
              <w:bottom w:val="single" w:sz="4" w:color="CCCCCC"/>
              <w:right w:val="single" w:sz="4" w:color="CCCCCC"/>
            </w:tcBorders>
          </w:tcPr>
          <w:p>
            <w:r>
              <w:rPr>
                <w:sz w:val="20"/>
              </w:rPr>
              <w:t>b2b.partners</w:t>
            </w:r>
          </w:p>
        </w:tc>
        <w:tc>
          <w:tcPr>
            <w:tcW w:type="dxa" w:w="3175"/>
            <w:tcBorders>
              <w:top w:val="single" w:sz="4" w:color="CCCCCC"/>
              <w:left w:val="single" w:sz="4" w:color="CCCCCC"/>
              <w:bottom w:val="single" w:sz="4" w:color="CCCCCC"/>
              <w:right w:val="single" w:sz="4" w:color="CCCCCC"/>
            </w:tcBorders>
          </w:tcPr>
          <w:p>
            <w:r>
              <w:rPr>
                <w:sz w:val="20"/>
              </w:rPr>
              <w:t>IN (dealer, supplier, both, household)</w:t>
            </w:r>
          </w:p>
        </w:tc>
      </w:tr>
      <w:tr>
        <w:tc>
          <w:tcPr>
            <w:tcW w:type="dxa" w:w="3175"/>
            <w:tcBorders>
              <w:top w:val="single" w:sz="4" w:color="CCCCCC"/>
              <w:left w:val="single" w:sz="4" w:color="CCCCCC"/>
              <w:bottom w:val="single" w:sz="4" w:color="CCCCCC"/>
              <w:right w:val="single" w:sz="4" w:color="CCCCCC"/>
            </w:tcBorders>
          </w:tcPr>
          <w:p>
            <w:r>
              <w:rPr>
                <w:sz w:val="20"/>
              </w:rPr>
              <w:t>chk_deals_sample_drc</w:t>
            </w:r>
          </w:p>
        </w:tc>
        <w:tc>
          <w:tcPr>
            <w:tcW w:type="dxa" w:w="3175"/>
            <w:tcBorders>
              <w:top w:val="single" w:sz="4" w:color="CCCCCC"/>
              <w:left w:val="single" w:sz="4" w:color="CCCCCC"/>
              <w:bottom w:val="single" w:sz="4" w:color="CCCCCC"/>
              <w:right w:val="single" w:sz="4" w:color="CCCCCC"/>
            </w:tcBorders>
          </w:tcPr>
          <w:p>
            <w:r>
              <w:rPr>
                <w:sz w:val="20"/>
              </w:rPr>
              <w:t>b2b.deals</w:t>
            </w:r>
          </w:p>
        </w:tc>
        <w:tc>
          <w:tcPr>
            <w:tcW w:type="dxa" w:w="3175"/>
            <w:tcBorders>
              <w:top w:val="single" w:sz="4" w:color="CCCCCC"/>
              <w:left w:val="single" w:sz="4" w:color="CCCCCC"/>
              <w:bottom w:val="single" w:sz="4" w:color="CCCCCC"/>
              <w:right w:val="single" w:sz="4" w:color="CCCCCC"/>
            </w:tcBorders>
          </w:tcPr>
          <w:p>
            <w:r>
              <w:rPr>
                <w:sz w:val="20"/>
              </w:rPr>
              <w:t>NULL OR (0 ≤ x ≤ 100)</w:t>
            </w:r>
          </w:p>
        </w:tc>
      </w:tr>
      <w:tr>
        <w:tc>
          <w:tcPr>
            <w:tcW w:type="dxa" w:w="3175"/>
            <w:tcBorders>
              <w:top w:val="single" w:sz="4" w:color="CCCCCC"/>
              <w:left w:val="single" w:sz="4" w:color="CCCCCC"/>
              <w:bottom w:val="single" w:sz="4" w:color="CCCCCC"/>
              <w:right w:val="single" w:sz="4" w:color="CCCCCC"/>
            </w:tcBorders>
          </w:tcPr>
          <w:p>
            <w:r>
              <w:rPr>
                <w:sz w:val="20"/>
              </w:rPr>
              <w:t>chk_deals_finished_product_kg</w:t>
            </w:r>
          </w:p>
        </w:tc>
        <w:tc>
          <w:tcPr>
            <w:tcW w:type="dxa" w:w="3175"/>
            <w:tcBorders>
              <w:top w:val="single" w:sz="4" w:color="CCCCCC"/>
              <w:left w:val="single" w:sz="4" w:color="CCCCCC"/>
              <w:bottom w:val="single" w:sz="4" w:color="CCCCCC"/>
              <w:right w:val="single" w:sz="4" w:color="CCCCCC"/>
            </w:tcBorders>
          </w:tcPr>
          <w:p>
            <w:r>
              <w:rPr>
                <w:sz w:val="20"/>
              </w:rPr>
              <w:t>b2b.deals</w:t>
            </w:r>
          </w:p>
        </w:tc>
        <w:tc>
          <w:tcPr>
            <w:tcW w:type="dxa" w:w="3175"/>
            <w:tcBorders>
              <w:top w:val="single" w:sz="4" w:color="CCCCCC"/>
              <w:left w:val="single" w:sz="4" w:color="CCCCCC"/>
              <w:bottom w:val="single" w:sz="4" w:color="CCCCCC"/>
              <w:right w:val="single" w:sz="4" w:color="CCCCCC"/>
            </w:tcBorders>
          </w:tcPr>
          <w:p>
            <w:r>
              <w:rPr>
                <w:sz w:val="20"/>
              </w:rPr>
              <w:t>NULL OR &gt; 0</w:t>
            </w:r>
          </w:p>
        </w:tc>
      </w:tr>
      <w:tr>
        <w:tc>
          <w:tcPr>
            <w:tcW w:type="dxa" w:w="3175"/>
            <w:tcBorders>
              <w:top w:val="single" w:sz="4" w:color="CCCCCC"/>
              <w:left w:val="single" w:sz="4" w:color="CCCCCC"/>
              <w:bottom w:val="single" w:sz="4" w:color="CCCCCC"/>
              <w:right w:val="single" w:sz="4" w:color="CCCCCC"/>
            </w:tcBorders>
          </w:tcPr>
          <w:p>
            <w:r>
              <w:rPr>
                <w:sz w:val="20"/>
              </w:rPr>
              <w:t>chk_drc_range</w:t>
            </w:r>
          </w:p>
        </w:tc>
        <w:tc>
          <w:tcPr>
            <w:tcW w:type="dxa" w:w="3175"/>
            <w:tcBorders>
              <w:top w:val="single" w:sz="4" w:color="CCCCCC"/>
              <w:left w:val="single" w:sz="4" w:color="CCCCCC"/>
              <w:bottom w:val="single" w:sz="4" w:color="CCCCCC"/>
              <w:right w:val="single" w:sz="4" w:color="CCCCCC"/>
            </w:tcBorders>
          </w:tcPr>
          <w:p>
            <w:r>
              <w:rPr>
                <w:sz w:val="20"/>
              </w:rPr>
              <w:t>weighbridge_ticket_items</w:t>
            </w:r>
          </w:p>
        </w:tc>
        <w:tc>
          <w:tcPr>
            <w:tcW w:type="dxa" w:w="3175"/>
            <w:tcBorders>
              <w:top w:val="single" w:sz="4" w:color="CCCCCC"/>
              <w:left w:val="single" w:sz="4" w:color="CCCCCC"/>
              <w:bottom w:val="single" w:sz="4" w:color="CCCCCC"/>
              <w:right w:val="single" w:sz="4" w:color="CCCCCC"/>
            </w:tcBorders>
          </w:tcPr>
          <w:p>
            <w:r>
              <w:rPr>
                <w:sz w:val="20"/>
              </w:rPr>
              <w:t>NULL OR (0 ≤ drc_percent ≤ 100)</w:t>
            </w:r>
          </w:p>
        </w:tc>
      </w:tr>
      <w:tr>
        <w:tc>
          <w:tcPr>
            <w:tcW w:type="dxa" w:w="3175"/>
            <w:tcBorders>
              <w:top w:val="single" w:sz="4" w:color="CCCCCC"/>
              <w:left w:val="single" w:sz="4" w:color="CCCCCC"/>
              <w:bottom w:val="single" w:sz="4" w:color="CCCCCC"/>
              <w:right w:val="single" w:sz="4" w:color="CCCCCC"/>
            </w:tcBorders>
          </w:tcPr>
          <w:p>
            <w:r>
              <w:rPr>
                <w:sz w:val="20"/>
              </w:rPr>
              <w:t>chk_exactly_one_source</w:t>
            </w:r>
          </w:p>
        </w:tc>
        <w:tc>
          <w:tcPr>
            <w:tcW w:type="dxa" w:w="3175"/>
            <w:tcBorders>
              <w:top w:val="single" w:sz="4" w:color="CCCCCC"/>
              <w:left w:val="single" w:sz="4" w:color="CCCCCC"/>
              <w:bottom w:val="single" w:sz="4" w:color="CCCCCC"/>
              <w:right w:val="single" w:sz="4" w:color="CCCCCC"/>
            </w:tcBorders>
          </w:tcPr>
          <w:p>
            <w:r>
              <w:rPr>
                <w:sz w:val="20"/>
              </w:rPr>
              <w:t>weighbridge_ticket_items</w:t>
            </w:r>
          </w:p>
        </w:tc>
        <w:tc>
          <w:tcPr>
            <w:tcW w:type="dxa" w:w="3175"/>
            <w:tcBorders>
              <w:top w:val="single" w:sz="4" w:color="CCCCCC"/>
              <w:left w:val="single" w:sz="4" w:color="CCCCCC"/>
              <w:bottom w:val="single" w:sz="4" w:color="CCCCCC"/>
              <w:right w:val="single" w:sz="4" w:color="CCCCCC"/>
            </w:tcBorders>
          </w:tcPr>
          <w:p>
            <w:r>
              <w:rPr>
                <w:sz w:val="20"/>
              </w:rPr>
              <w:t>EXACTLY 1 of (deal_id, partner_id, supplier_id)</w:t>
            </w:r>
          </w:p>
        </w:tc>
      </w:tr>
      <w:tr>
        <w:tc>
          <w:tcPr>
            <w:tcW w:type="dxa" w:w="3175"/>
            <w:tcBorders>
              <w:top w:val="single" w:sz="4" w:color="CCCCCC"/>
              <w:left w:val="single" w:sz="4" w:color="CCCCCC"/>
              <w:bottom w:val="single" w:sz="4" w:color="CCCCCC"/>
              <w:right w:val="single" w:sz="4" w:color="CCCCCC"/>
            </w:tcBorders>
          </w:tcPr>
          <w:p>
            <w:r>
              <w:rPr>
                <w:sz w:val="20"/>
              </w:rPr>
              <w:t>settlements_status_check</w:t>
            </w:r>
          </w:p>
        </w:tc>
        <w:tc>
          <w:tcPr>
            <w:tcW w:type="dxa" w:w="3175"/>
            <w:tcBorders>
              <w:top w:val="single" w:sz="4" w:color="CCCCCC"/>
              <w:left w:val="single" w:sz="4" w:color="CCCCCC"/>
              <w:bottom w:val="single" w:sz="4" w:color="CCCCCC"/>
              <w:right w:val="single" w:sz="4" w:color="CCCCCC"/>
            </w:tcBorders>
          </w:tcPr>
          <w:p>
            <w:r>
              <w:rPr>
                <w:sz w:val="20"/>
              </w:rPr>
              <w:t>b2b.settlements</w:t>
            </w:r>
          </w:p>
        </w:tc>
        <w:tc>
          <w:tcPr>
            <w:tcW w:type="dxa" w:w="3175"/>
            <w:tcBorders>
              <w:top w:val="single" w:sz="4" w:color="CCCCCC"/>
              <w:left w:val="single" w:sz="4" w:color="CCCCCC"/>
              <w:bottom w:val="single" w:sz="4" w:color="CCCCCC"/>
              <w:right w:val="single" w:sz="4" w:color="CCCCCC"/>
            </w:tcBorders>
          </w:tcPr>
          <w:p>
            <w:r>
              <w:rPr>
                <w:sz w:val="20"/>
              </w:rPr>
              <w:t>IN (draft, pending_approval, approved, partial_paid, paid, cancelled, rejected)</w:t>
            </w:r>
          </w:p>
        </w:tc>
      </w:tr>
      <w:tr>
        <w:tc>
          <w:tcPr>
            <w:tcW w:type="dxa" w:w="3175"/>
            <w:tcBorders>
              <w:top w:val="single" w:sz="4" w:color="CCCCCC"/>
              <w:left w:val="single" w:sz="4" w:color="CCCCCC"/>
              <w:bottom w:val="single" w:sz="4" w:color="CCCCCC"/>
              <w:right w:val="single" w:sz="4" w:color="CCCCCC"/>
            </w:tcBorders>
          </w:tcPr>
          <w:p>
            <w:r>
              <w:rPr>
                <w:sz w:val="20"/>
              </w:rPr>
              <w:t>weighbridge_tickets_status_check</w:t>
            </w:r>
          </w:p>
        </w:tc>
        <w:tc>
          <w:tcPr>
            <w:tcW w:type="dxa" w:w="3175"/>
            <w:tcBorders>
              <w:top w:val="single" w:sz="4" w:color="CCCCCC"/>
              <w:left w:val="single" w:sz="4" w:color="CCCCCC"/>
              <w:bottom w:val="single" w:sz="4" w:color="CCCCCC"/>
              <w:right w:val="single" w:sz="4" w:color="CCCCCC"/>
            </w:tcBorders>
          </w:tcPr>
          <w:p>
            <w:r>
              <w:rPr>
                <w:sz w:val="20"/>
              </w:rPr>
              <w:t>weighbridge_tickets</w:t>
            </w:r>
          </w:p>
        </w:tc>
        <w:tc>
          <w:tcPr>
            <w:tcW w:type="dxa" w:w="3175"/>
            <w:tcBorders>
              <w:top w:val="single" w:sz="4" w:color="CCCCCC"/>
              <w:left w:val="single" w:sz="4" w:color="CCCCCC"/>
              <w:bottom w:val="single" w:sz="4" w:color="CCCCCC"/>
              <w:right w:val="single" w:sz="4" w:color="CCCCCC"/>
            </w:tcBorders>
          </w:tcPr>
          <w:p>
            <w:r>
              <w:rPr>
                <w:sz w:val="20"/>
              </w:rPr>
              <w:t>IN (weighing_tare, completed, cancelled)</w:t>
            </w:r>
          </w:p>
        </w:tc>
      </w:tr>
      <w:tr>
        <w:tc>
          <w:tcPr>
            <w:tcW w:type="dxa" w:w="3175"/>
            <w:tcBorders>
              <w:top w:val="single" w:sz="4" w:color="CCCCCC"/>
              <w:left w:val="single" w:sz="4" w:color="CCCCCC"/>
              <w:bottom w:val="single" w:sz="4" w:color="CCCCCC"/>
              <w:right w:val="single" w:sz="4" w:color="CCCCCC"/>
            </w:tcBorders>
          </w:tcPr>
          <w:p>
            <w:r>
              <w:rPr>
                <w:sz w:val="20"/>
              </w:rPr>
              <w:t>ticket_type CHECK</w:t>
            </w:r>
          </w:p>
        </w:tc>
        <w:tc>
          <w:tcPr>
            <w:tcW w:type="dxa" w:w="3175"/>
            <w:tcBorders>
              <w:top w:val="single" w:sz="4" w:color="CCCCCC"/>
              <w:left w:val="single" w:sz="4" w:color="CCCCCC"/>
              <w:bottom w:val="single" w:sz="4" w:color="CCCCCC"/>
              <w:right w:val="single" w:sz="4" w:color="CCCCCC"/>
            </w:tcBorders>
          </w:tcPr>
          <w:p>
            <w:r>
              <w:rPr>
                <w:sz w:val="20"/>
              </w:rPr>
              <w:t>weighbridge_tickets</w:t>
            </w:r>
          </w:p>
        </w:tc>
        <w:tc>
          <w:tcPr>
            <w:tcW w:type="dxa" w:w="3175"/>
            <w:tcBorders>
              <w:top w:val="single" w:sz="4" w:color="CCCCCC"/>
              <w:left w:val="single" w:sz="4" w:color="CCCCCC"/>
              <w:bottom w:val="single" w:sz="4" w:color="CCCCCC"/>
              <w:right w:val="single" w:sz="4" w:color="CCCCCC"/>
            </w:tcBorders>
          </w:tcPr>
          <w:p>
            <w:r>
              <w:rPr>
                <w:sz w:val="20"/>
              </w:rPr>
              <w:t>IN (in, out)</w:t>
            </w:r>
          </w:p>
        </w:tc>
      </w:tr>
      <w:tr>
        <w:tc>
          <w:tcPr>
            <w:tcW w:type="dxa" w:w="3175"/>
            <w:tcBorders>
              <w:top w:val="single" w:sz="4" w:color="CCCCCC"/>
              <w:left w:val="single" w:sz="4" w:color="CCCCCC"/>
              <w:bottom w:val="single" w:sz="4" w:color="CCCCCC"/>
              <w:right w:val="single" w:sz="4" w:color="CCCCCC"/>
            </w:tcBorders>
          </w:tcPr>
          <w:p>
            <w:r>
              <w:rPr>
                <w:sz w:val="20"/>
              </w:rPr>
              <w:t>partner_ledger entry_type CHECK</w:t>
            </w:r>
          </w:p>
        </w:tc>
        <w:tc>
          <w:tcPr>
            <w:tcW w:type="dxa" w:w="3175"/>
            <w:tcBorders>
              <w:top w:val="single" w:sz="4" w:color="CCCCCC"/>
              <w:left w:val="single" w:sz="4" w:color="CCCCCC"/>
              <w:bottom w:val="single" w:sz="4" w:color="CCCCCC"/>
              <w:right w:val="single" w:sz="4" w:color="CCCCCC"/>
            </w:tcBorders>
          </w:tcPr>
          <w:p>
            <w:r>
              <w:rPr>
                <w:sz w:val="20"/>
              </w:rPr>
              <w:t>b2b.partner_ledger</w:t>
            </w:r>
          </w:p>
        </w:tc>
        <w:tc>
          <w:tcPr>
            <w:tcW w:type="dxa" w:w="3175"/>
            <w:tcBorders>
              <w:top w:val="single" w:sz="4" w:color="CCCCCC"/>
              <w:left w:val="single" w:sz="4" w:color="CCCCCC"/>
              <w:bottom w:val="single" w:sz="4" w:color="CCCCCC"/>
              <w:right w:val="single" w:sz="4" w:color="CCCCCC"/>
            </w:tcBorders>
          </w:tcPr>
          <w:p>
            <w:r>
              <w:rPr>
                <w:sz w:val="20"/>
              </w:rPr>
              <w:t>6 values: settlement_receivable, advance_paid, payment_paid, processing_fee, adjustment_debit, adjustment_credit</w:t>
            </w:r>
          </w:p>
        </w:tc>
      </w:tr>
    </w:tbl>
    <w:p>
      <w:pPr>
        <w:spacing w:before="240" w:after="80"/>
      </w:pPr>
      <w:r>
        <w:rPr>
          <w:b/>
          <w:color w:val="333333"/>
          <w:sz w:val="26"/>
        </w:rPr>
        <w:t>UNIQUE INDEXES</w:t>
      </w:r>
    </w:p>
    <w:tbl>
      <w:tblPr>
        <w:tblW w:type="auto" w:w="0"/>
        <w:jc w:val="center"/>
        <w:tblLook w:firstColumn="1" w:firstRow="1" w:lastColumn="0" w:lastRow="0" w:noHBand="0" w:noVBand="1" w:val="04A0"/>
      </w:tblPr>
      <w:tblGrid>
        <w:gridCol w:w="2381"/>
        <w:gridCol w:w="2381"/>
        <w:gridCol w:w="2381"/>
        <w:gridCol w:w="2381"/>
      </w:tblGrid>
      <w:tr>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Index</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Bảng</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Cột</w:t>
            </w:r>
          </w:p>
        </w:tc>
        <w:tc>
          <w:tcPr>
            <w:tcW w:type="dxa" w:w="2381"/>
            <w:shd w:val="clear" w:color="auto" w:fill="1B4D3E"/>
            <w:tcBorders>
              <w:top w:val="single" w:sz="4" w:color="CCCCCC"/>
              <w:left w:val="single" w:sz="4" w:color="CCCCCC"/>
              <w:bottom w:val="single" w:sz="4" w:color="CCCCCC"/>
              <w:right w:val="single" w:sz="4" w:color="CCCCCC"/>
            </w:tcBorders>
          </w:tcPr>
          <w:p>
            <w:r>
              <w:rPr>
                <w:b/>
                <w:color w:val="FFFFFF"/>
                <w:sz w:val="20"/>
              </w:rPr>
              <w:t>Tác dụng</w:t>
            </w:r>
          </w:p>
        </w:tc>
      </w:tr>
      <w:tr>
        <w:tc>
          <w:tcPr>
            <w:tcW w:type="dxa" w:w="2381"/>
            <w:tcBorders>
              <w:top w:val="single" w:sz="4" w:color="CCCCCC"/>
              <w:left w:val="single" w:sz="4" w:color="CCCCCC"/>
              <w:bottom w:val="single" w:sz="4" w:color="CCCCCC"/>
              <w:right w:val="single" w:sz="4" w:color="CCCCCC"/>
            </w:tcBorders>
          </w:tcPr>
          <w:p>
            <w:r>
              <w:rPr>
                <w:sz w:val="20"/>
              </w:rPr>
              <w:t>idx_deals_booking_id_unique</w:t>
            </w:r>
          </w:p>
        </w:tc>
        <w:tc>
          <w:tcPr>
            <w:tcW w:type="dxa" w:w="2381"/>
            <w:tcBorders>
              <w:top w:val="single" w:sz="4" w:color="CCCCCC"/>
              <w:left w:val="single" w:sz="4" w:color="CCCCCC"/>
              <w:bottom w:val="single" w:sz="4" w:color="CCCCCC"/>
              <w:right w:val="single" w:sz="4" w:color="CCCCCC"/>
            </w:tcBorders>
          </w:tcPr>
          <w:p>
            <w:r>
              <w:rPr>
                <w:sz w:val="20"/>
              </w:rPr>
              <w:t>b2b.deals</w:t>
            </w:r>
          </w:p>
        </w:tc>
        <w:tc>
          <w:tcPr>
            <w:tcW w:type="dxa" w:w="2381"/>
            <w:tcBorders>
              <w:top w:val="single" w:sz="4" w:color="CCCCCC"/>
              <w:left w:val="single" w:sz="4" w:color="CCCCCC"/>
              <w:bottom w:val="single" w:sz="4" w:color="CCCCCC"/>
              <w:right w:val="single" w:sz="4" w:color="CCCCCC"/>
            </w:tcBorders>
          </w:tcPr>
          <w:p>
            <w:r>
              <w:rPr>
                <w:sz w:val="20"/>
              </w:rPr>
              <w:t>booking_id</w:t>
            </w:r>
          </w:p>
        </w:tc>
        <w:tc>
          <w:tcPr>
            <w:tcW w:type="dxa" w:w="2381"/>
            <w:tcBorders>
              <w:top w:val="single" w:sz="4" w:color="CCCCCC"/>
              <w:left w:val="single" w:sz="4" w:color="CCCCCC"/>
              <w:bottom w:val="single" w:sz="4" w:color="CCCCCC"/>
              <w:right w:val="single" w:sz="4" w:color="CCCCCC"/>
            </w:tcBorders>
          </w:tcPr>
          <w:p>
            <w:r>
              <w:rPr>
                <w:sz w:val="20"/>
              </w:rPr>
              <w:t>Chặn race confirm same booking</w:t>
            </w:r>
          </w:p>
        </w:tc>
      </w:tr>
      <w:tr>
        <w:tc>
          <w:tcPr>
            <w:tcW w:type="dxa" w:w="2381"/>
            <w:tcBorders>
              <w:top w:val="single" w:sz="4" w:color="CCCCCC"/>
              <w:left w:val="single" w:sz="4" w:color="CCCCCC"/>
              <w:bottom w:val="single" w:sz="4" w:color="CCCCCC"/>
              <w:right w:val="single" w:sz="4" w:color="CCCCCC"/>
            </w:tcBorders>
          </w:tcPr>
          <w:p>
            <w:r>
              <w:rPr>
                <w:sz w:val="20"/>
              </w:rPr>
              <w:t>ux_partners_national_id</w:t>
            </w:r>
          </w:p>
        </w:tc>
        <w:tc>
          <w:tcPr>
            <w:tcW w:type="dxa" w:w="2381"/>
            <w:tcBorders>
              <w:top w:val="single" w:sz="4" w:color="CCCCCC"/>
              <w:left w:val="single" w:sz="4" w:color="CCCCCC"/>
              <w:bottom w:val="single" w:sz="4" w:color="CCCCCC"/>
              <w:right w:val="single" w:sz="4" w:color="CCCCCC"/>
            </w:tcBorders>
          </w:tcPr>
          <w:p>
            <w:r>
              <w:rPr>
                <w:sz w:val="20"/>
              </w:rPr>
              <w:t>b2b.partners</w:t>
            </w:r>
          </w:p>
        </w:tc>
        <w:tc>
          <w:tcPr>
            <w:tcW w:type="dxa" w:w="2381"/>
            <w:tcBorders>
              <w:top w:val="single" w:sz="4" w:color="CCCCCC"/>
              <w:left w:val="single" w:sz="4" w:color="CCCCCC"/>
              <w:bottom w:val="single" w:sz="4" w:color="CCCCCC"/>
              <w:right w:val="single" w:sz="4" w:color="CCCCCC"/>
            </w:tcBorders>
          </w:tcPr>
          <w:p>
            <w:r>
              <w:rPr>
                <w:sz w:val="20"/>
              </w:rPr>
              <w:t>national_id (partial WHERE NOT NULL)</w:t>
            </w:r>
          </w:p>
        </w:tc>
        <w:tc>
          <w:tcPr>
            <w:tcW w:type="dxa" w:w="2381"/>
            <w:tcBorders>
              <w:top w:val="single" w:sz="4" w:color="CCCCCC"/>
              <w:left w:val="single" w:sz="4" w:color="CCCCCC"/>
              <w:bottom w:val="single" w:sz="4" w:color="CCCCCC"/>
              <w:right w:val="single" w:sz="4" w:color="CCCCCC"/>
            </w:tcBorders>
          </w:tcPr>
          <w:p>
            <w:r>
              <w:rPr>
                <w:sz w:val="20"/>
              </w:rPr>
              <w:t>CCCD unique</w:t>
            </w:r>
          </w:p>
        </w:tc>
      </w:tr>
      <w:tr>
        <w:tc>
          <w:tcPr>
            <w:tcW w:type="dxa" w:w="2381"/>
            <w:tcBorders>
              <w:top w:val="single" w:sz="4" w:color="CCCCCC"/>
              <w:left w:val="single" w:sz="4" w:color="CCCCCC"/>
              <w:bottom w:val="single" w:sz="4" w:color="CCCCCC"/>
              <w:right w:val="single" w:sz="4" w:color="CCCCCC"/>
            </w:tcBorders>
          </w:tcPr>
          <w:p>
            <w:r>
              <w:rPr>
                <w:sz w:val="20"/>
              </w:rPr>
              <w:t>idx_ledger_idempotency</w:t>
            </w:r>
          </w:p>
        </w:tc>
        <w:tc>
          <w:tcPr>
            <w:tcW w:type="dxa" w:w="2381"/>
            <w:tcBorders>
              <w:top w:val="single" w:sz="4" w:color="CCCCCC"/>
              <w:left w:val="single" w:sz="4" w:color="CCCCCC"/>
              <w:bottom w:val="single" w:sz="4" w:color="CCCCCC"/>
              <w:right w:val="single" w:sz="4" w:color="CCCCCC"/>
            </w:tcBorders>
          </w:tcPr>
          <w:p>
            <w:r>
              <w:rPr>
                <w:sz w:val="20"/>
              </w:rPr>
              <w:t>b2b.partner_ledger</w:t>
            </w:r>
          </w:p>
        </w:tc>
        <w:tc>
          <w:tcPr>
            <w:tcW w:type="dxa" w:w="2381"/>
            <w:tcBorders>
              <w:top w:val="single" w:sz="4" w:color="CCCCCC"/>
              <w:left w:val="single" w:sz="4" w:color="CCCCCC"/>
              <w:bottom w:val="single" w:sz="4" w:color="CCCCCC"/>
              <w:right w:val="single" w:sz="4" w:color="CCCCCC"/>
            </w:tcBorders>
          </w:tcPr>
          <w:p>
            <w:r>
              <w:rPr>
                <w:sz w:val="20"/>
              </w:rPr>
              <w:t>(partner_id, entry_type, reference_code)</w:t>
            </w:r>
          </w:p>
        </w:tc>
        <w:tc>
          <w:tcPr>
            <w:tcW w:type="dxa" w:w="2381"/>
            <w:tcBorders>
              <w:top w:val="single" w:sz="4" w:color="CCCCCC"/>
              <w:left w:val="single" w:sz="4" w:color="CCCCCC"/>
              <w:bottom w:val="single" w:sz="4" w:color="CCCCCC"/>
              <w:right w:val="single" w:sz="4" w:color="CCCCCC"/>
            </w:tcBorders>
          </w:tcPr>
          <w:p>
            <w:r>
              <w:rPr>
                <w:sz w:val="20"/>
              </w:rPr>
              <w:t>Idempotent retry</w:t>
            </w:r>
          </w:p>
        </w:tc>
      </w:tr>
      <w:tr>
        <w:tc>
          <w:tcPr>
            <w:tcW w:type="dxa" w:w="2381"/>
            <w:tcBorders>
              <w:top w:val="single" w:sz="4" w:color="CCCCCC"/>
              <w:left w:val="single" w:sz="4" w:color="CCCCCC"/>
              <w:bottom w:val="single" w:sz="4" w:color="CCCCCC"/>
              <w:right w:val="single" w:sz="4" w:color="CCCCCC"/>
            </w:tcBorders>
          </w:tcPr>
          <w:p>
            <w:r>
              <w:rPr>
                <w:sz w:val="20"/>
              </w:rPr>
              <w:t>(partner_id, demand_id) UNIQUE</w:t>
            </w:r>
          </w:p>
        </w:tc>
        <w:tc>
          <w:tcPr>
            <w:tcW w:type="dxa" w:w="2381"/>
            <w:tcBorders>
              <w:top w:val="single" w:sz="4" w:color="CCCCCC"/>
              <w:left w:val="single" w:sz="4" w:color="CCCCCC"/>
              <w:bottom w:val="single" w:sz="4" w:color="CCCCCC"/>
              <w:right w:val="single" w:sz="4" w:color="CCCCCC"/>
            </w:tcBorders>
          </w:tcPr>
          <w:p>
            <w:r>
              <w:rPr>
                <w:sz w:val="20"/>
              </w:rPr>
              <w:t>b2b_demand_offers</w:t>
            </w:r>
          </w:p>
        </w:tc>
        <w:tc>
          <w:tcPr>
            <w:tcW w:type="dxa" w:w="2381"/>
            <w:tcBorders>
              <w:top w:val="single" w:sz="4" w:color="CCCCCC"/>
              <w:left w:val="single" w:sz="4" w:color="CCCCCC"/>
              <w:bottom w:val="single" w:sz="4" w:color="CCCCCC"/>
              <w:right w:val="single" w:sz="4" w:color="CCCCCC"/>
            </w:tcBorders>
          </w:tcPr>
          <w:p>
            <w:r>
              <w:rPr>
                <w:sz w:val="20"/>
              </w:rPr>
              <w:t>partial WHERE status=pending</w:t>
            </w:r>
          </w:p>
        </w:tc>
        <w:tc>
          <w:tcPr>
            <w:tcW w:type="dxa" w:w="2381"/>
            <w:tcBorders>
              <w:top w:val="single" w:sz="4" w:color="CCCCCC"/>
              <w:left w:val="single" w:sz="4" w:color="CCCCCC"/>
              <w:bottom w:val="single" w:sz="4" w:color="CCCCCC"/>
              <w:right w:val="single" w:sz="4" w:color="CCCCCC"/>
            </w:tcBorders>
          </w:tcPr>
          <w:p>
            <w:r>
              <w:rPr>
                <w:sz w:val="20"/>
              </w:rPr>
              <w:t>Partner offer 1 lần/demand</w:t>
            </w:r>
          </w:p>
        </w:tc>
      </w:tr>
      <w:tr>
        <w:tc>
          <w:tcPr>
            <w:tcW w:type="dxa" w:w="2381"/>
            <w:tcBorders>
              <w:top w:val="single" w:sz="4" w:color="CCCCCC"/>
              <w:left w:val="single" w:sz="4" w:color="CCCCCC"/>
              <w:bottom w:val="single" w:sz="4" w:color="CCCCCC"/>
              <w:right w:val="single" w:sz="4" w:color="CCCCCC"/>
            </w:tcBorders>
          </w:tcPr>
          <w:p>
            <w:r>
              <w:rPr>
                <w:sz w:val="20"/>
              </w:rPr>
              <w:t>(ticket_id, line_no) UNIQUE</w:t>
            </w:r>
          </w:p>
        </w:tc>
        <w:tc>
          <w:tcPr>
            <w:tcW w:type="dxa" w:w="2381"/>
            <w:tcBorders>
              <w:top w:val="single" w:sz="4" w:color="CCCCCC"/>
              <w:left w:val="single" w:sz="4" w:color="CCCCCC"/>
              <w:bottom w:val="single" w:sz="4" w:color="CCCCCC"/>
              <w:right w:val="single" w:sz="4" w:color="CCCCCC"/>
            </w:tcBorders>
          </w:tcPr>
          <w:p>
            <w:r>
              <w:rPr>
                <w:sz w:val="20"/>
              </w:rPr>
              <w:t>weighbridge_ticket_items</w:t>
            </w:r>
          </w:p>
        </w:tc>
        <w:tc>
          <w:tcPr>
            <w:tcW w:type="dxa" w:w="2381"/>
            <w:tcBorders>
              <w:top w:val="single" w:sz="4" w:color="CCCCCC"/>
              <w:left w:val="single" w:sz="4" w:color="CCCCCC"/>
              <w:bottom w:val="single" w:sz="4" w:color="CCCCCC"/>
              <w:right w:val="single" w:sz="4" w:color="CCCCCC"/>
            </w:tcBorders>
          </w:tcPr>
          <w:p>
            <w:r>
              <w:rPr>
                <w:sz w:val="20"/>
              </w:rPr>
              <w:t>composite</w:t>
            </w:r>
          </w:p>
        </w:tc>
        <w:tc>
          <w:tcPr>
            <w:tcW w:type="dxa" w:w="2381"/>
            <w:tcBorders>
              <w:top w:val="single" w:sz="4" w:color="CCCCCC"/>
              <w:left w:val="single" w:sz="4" w:color="CCCCCC"/>
              <w:bottom w:val="single" w:sz="4" w:color="CCCCCC"/>
              <w:right w:val="single" w:sz="4" w:color="CCCCCC"/>
            </w:tcBorders>
          </w:tcPr>
          <w:p>
            <w:r>
              <w:rPr>
                <w:sz w:val="20"/>
              </w:rPr>
              <w:t>Line số duy nhất trong ticket</w:t>
            </w:r>
          </w:p>
        </w:tc>
      </w:tr>
    </w:tbl>
    <w:p>
      <w:pPr>
        <w:spacing w:before="320" w:after="160"/>
      </w:pPr>
      <w:r>
        <w:rPr>
          <w:b/>
          <w:color w:val="CA252C"/>
          <w:sz w:val="32"/>
        </w:rPr>
        <w:t>11. Schema gotchas + Troubleshooting</w:t>
      </w:r>
    </w:p>
    <w:p>
      <w:pPr>
        <w:spacing w:before="240" w:after="80"/>
      </w:pPr>
      <w:r>
        <w:rPr>
          <w:b/>
          <w:color w:val="333333"/>
          <w:sz w:val="26"/>
        </w:rPr>
        <w:t>Tên column thực tế (KHÔNG dùng tên sai)</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Bảng</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Cột thực</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Tên SAI thường gặp</w:t>
            </w:r>
          </w:p>
        </w:tc>
      </w:tr>
      <w:tr>
        <w:tc>
          <w:tcPr>
            <w:tcW w:type="dxa" w:w="3175"/>
            <w:tcBorders>
              <w:top w:val="single" w:sz="4" w:color="CCCCCC"/>
              <w:left w:val="single" w:sz="4" w:color="CCCCCC"/>
              <w:bottom w:val="single" w:sz="4" w:color="CCCCCC"/>
              <w:right w:val="single" w:sz="4" w:color="CCCCCC"/>
            </w:tcBorders>
          </w:tcPr>
          <w:p>
            <w:r>
              <w:rPr>
                <w:sz w:val="20"/>
              </w:rPr>
              <w:t>b2b.deals</w:t>
            </w:r>
          </w:p>
        </w:tc>
        <w:tc>
          <w:tcPr>
            <w:tcW w:type="dxa" w:w="3175"/>
            <w:tcBorders>
              <w:top w:val="single" w:sz="4" w:color="CCCCCC"/>
              <w:left w:val="single" w:sz="4" w:color="CCCCCC"/>
              <w:bottom w:val="single" w:sz="4" w:color="CCCCCC"/>
              <w:right w:val="single" w:sz="4" w:color="CCCCCC"/>
            </w:tcBorders>
          </w:tcPr>
          <w:p>
            <w:r>
              <w:rPr>
                <w:sz w:val="20"/>
              </w:rPr>
              <w:t>deal_number (varchar 20)</w:t>
            </w:r>
          </w:p>
        </w:tc>
        <w:tc>
          <w:tcPr>
            <w:tcW w:type="dxa" w:w="3175"/>
            <w:tcBorders>
              <w:top w:val="single" w:sz="4" w:color="CCCCCC"/>
              <w:left w:val="single" w:sz="4" w:color="CCCCCC"/>
              <w:bottom w:val="single" w:sz="4" w:color="CCCCCC"/>
              <w:right w:val="single" w:sz="4" w:color="CCCCCC"/>
            </w:tcBorders>
          </w:tcPr>
          <w:p>
            <w:r>
              <w:rPr>
                <w:sz w:val="20"/>
              </w:rPr>
              <w:t>deal_code</w:t>
            </w:r>
          </w:p>
        </w:tc>
      </w:tr>
      <w:tr>
        <w:tc>
          <w:tcPr>
            <w:tcW w:type="dxa" w:w="3175"/>
            <w:tcBorders>
              <w:top w:val="single" w:sz="4" w:color="CCCCCC"/>
              <w:left w:val="single" w:sz="4" w:color="CCCCCC"/>
              <w:bottom w:val="single" w:sz="4" w:color="CCCCCC"/>
              <w:right w:val="single" w:sz="4" w:color="CCCCCC"/>
            </w:tcBorders>
          </w:tcPr>
          <w:p>
            <w:r>
              <w:rPr>
                <w:sz w:val="20"/>
              </w:rPr>
              <w:t>b2b.deals</w:t>
            </w:r>
          </w:p>
        </w:tc>
        <w:tc>
          <w:tcPr>
            <w:tcW w:type="dxa" w:w="3175"/>
            <w:tcBorders>
              <w:top w:val="single" w:sz="4" w:color="CCCCCC"/>
              <w:left w:val="single" w:sz="4" w:color="CCCCCC"/>
              <w:bottom w:val="single" w:sz="4" w:color="CCCCCC"/>
              <w:right w:val="single" w:sz="4" w:color="CCCCCC"/>
            </w:tcBorders>
          </w:tcPr>
          <w:p>
            <w:r>
              <w:rPr>
                <w:sz w:val="20"/>
              </w:rPr>
              <w:t>deal_type=purchase</w:t>
            </w:r>
          </w:p>
        </w:tc>
        <w:tc>
          <w:tcPr>
            <w:tcW w:type="dxa" w:w="3175"/>
            <w:tcBorders>
              <w:top w:val="single" w:sz="4" w:color="CCCCCC"/>
              <w:left w:val="single" w:sz="4" w:color="CCCCCC"/>
              <w:bottom w:val="single" w:sz="4" w:color="CCCCCC"/>
              <w:right w:val="single" w:sz="4" w:color="CCCCCC"/>
            </w:tcBorders>
          </w:tcPr>
          <w:p>
            <w:r>
              <w:rPr>
                <w:sz w:val="20"/>
              </w:rPr>
              <w:t>transaction_type</w:t>
            </w:r>
          </w:p>
        </w:tc>
      </w:tr>
      <w:tr>
        <w:tc>
          <w:tcPr>
            <w:tcW w:type="dxa" w:w="3175"/>
            <w:tcBorders>
              <w:top w:val="single" w:sz="4" w:color="CCCCCC"/>
              <w:left w:val="single" w:sz="4" w:color="CCCCCC"/>
              <w:bottom w:val="single" w:sz="4" w:color="CCCCCC"/>
              <w:right w:val="single" w:sz="4" w:color="CCCCCC"/>
            </w:tcBorders>
          </w:tcPr>
          <w:p>
            <w:r>
              <w:rPr>
                <w:sz w:val="20"/>
              </w:rPr>
              <w:t>b2b.deals</w:t>
            </w:r>
          </w:p>
        </w:tc>
        <w:tc>
          <w:tcPr>
            <w:tcW w:type="dxa" w:w="3175"/>
            <w:tcBorders>
              <w:top w:val="single" w:sz="4" w:color="CCCCCC"/>
              <w:left w:val="single" w:sz="4" w:color="CCCCCC"/>
              <w:bottom w:val="single" w:sz="4" w:color="CCCCCC"/>
              <w:right w:val="single" w:sz="4" w:color="CCCCCC"/>
            </w:tcBorders>
          </w:tcPr>
          <w:p>
            <w:r>
              <w:rPr>
                <w:sz w:val="20"/>
              </w:rPr>
              <w:t>purchase_type=standard|outright|farmer_walkin|drc_after_production</w:t>
            </w:r>
          </w:p>
        </w:tc>
        <w:tc>
          <w:tcPr>
            <w:tcW w:type="dxa" w:w="3175"/>
            <w:tcBorders>
              <w:top w:val="single" w:sz="4" w:color="CCCCCC"/>
              <w:left w:val="single" w:sz="4" w:color="CCCCCC"/>
              <w:bottom w:val="single" w:sz="4" w:color="CCCCCC"/>
              <w:right w:val="single" w:sz="4" w:color="CCCCCC"/>
            </w:tcBorders>
          </w:tcPr>
          <w:p>
            <w:r>
              <w:rPr>
                <w:sz w:val="20"/>
              </w:rPr>
              <w:t>flow_type</w:t>
            </w:r>
          </w:p>
        </w:tc>
      </w:tr>
      <w:tr>
        <w:tc>
          <w:tcPr>
            <w:tcW w:type="dxa" w:w="3175"/>
            <w:tcBorders>
              <w:top w:val="single" w:sz="4" w:color="CCCCCC"/>
              <w:left w:val="single" w:sz="4" w:color="CCCCCC"/>
              <w:bottom w:val="single" w:sz="4" w:color="CCCCCC"/>
              <w:right w:val="single" w:sz="4" w:color="CCCCCC"/>
            </w:tcBorders>
          </w:tcPr>
          <w:p>
            <w:r>
              <w:rPr>
                <w:sz w:val="20"/>
              </w:rPr>
              <w:t>b2b.settlements</w:t>
            </w:r>
          </w:p>
        </w:tc>
        <w:tc>
          <w:tcPr>
            <w:tcW w:type="dxa" w:w="3175"/>
            <w:tcBorders>
              <w:top w:val="single" w:sz="4" w:color="CCCCCC"/>
              <w:left w:val="single" w:sz="4" w:color="CCCCCC"/>
              <w:bottom w:val="single" w:sz="4" w:color="CCCCCC"/>
              <w:right w:val="single" w:sz="4" w:color="CCCCCC"/>
            </w:tcBorders>
          </w:tcPr>
          <w:p>
            <w:r>
              <w:rPr>
                <w:sz w:val="20"/>
              </w:rPr>
              <w:t>code</w:t>
            </w:r>
          </w:p>
        </w:tc>
        <w:tc>
          <w:tcPr>
            <w:tcW w:type="dxa" w:w="3175"/>
            <w:tcBorders>
              <w:top w:val="single" w:sz="4" w:color="CCCCCC"/>
              <w:left w:val="single" w:sz="4" w:color="CCCCCC"/>
              <w:bottom w:val="single" w:sz="4" w:color="CCCCCC"/>
              <w:right w:val="single" w:sz="4" w:color="CCCCCC"/>
            </w:tcBorders>
          </w:tcPr>
          <w:p>
            <w:r>
              <w:rPr>
                <w:sz w:val="20"/>
              </w:rPr>
              <w:t>settlement_number</w:t>
            </w:r>
          </w:p>
        </w:tc>
      </w:tr>
      <w:tr>
        <w:tc>
          <w:tcPr>
            <w:tcW w:type="dxa" w:w="3175"/>
            <w:tcBorders>
              <w:top w:val="single" w:sz="4" w:color="CCCCCC"/>
              <w:left w:val="single" w:sz="4" w:color="CCCCCC"/>
              <w:bottom w:val="single" w:sz="4" w:color="CCCCCC"/>
              <w:right w:val="single" w:sz="4" w:color="CCCCCC"/>
            </w:tcBorders>
          </w:tcPr>
          <w:p>
            <w:r>
              <w:rPr>
                <w:sz w:val="20"/>
              </w:rPr>
              <w:t>b2b.settlements</w:t>
            </w:r>
          </w:p>
        </w:tc>
        <w:tc>
          <w:tcPr>
            <w:tcW w:type="dxa" w:w="3175"/>
            <w:tcBorders>
              <w:top w:val="single" w:sz="4" w:color="CCCCCC"/>
              <w:left w:val="single" w:sz="4" w:color="CCCCCC"/>
              <w:bottom w:val="single" w:sz="4" w:color="CCCCCC"/>
              <w:right w:val="single" w:sz="4" w:color="CCCCCC"/>
            </w:tcBorders>
          </w:tcPr>
          <w:p>
            <w:r>
              <w:rPr>
                <w:sz w:val="20"/>
              </w:rPr>
              <w:t>gross_amount, total_advance, remaining_amount</w:t>
            </w:r>
          </w:p>
        </w:tc>
        <w:tc>
          <w:tcPr>
            <w:tcW w:type="dxa" w:w="3175"/>
            <w:tcBorders>
              <w:top w:val="single" w:sz="4" w:color="CCCCCC"/>
              <w:left w:val="single" w:sz="4" w:color="CCCCCC"/>
              <w:bottom w:val="single" w:sz="4" w:color="CCCCCC"/>
              <w:right w:val="single" w:sz="4" w:color="CCCCCC"/>
            </w:tcBorders>
          </w:tcPr>
          <w:p>
            <w:r>
              <w:rPr>
                <w:sz w:val="20"/>
              </w:rPr>
              <w:t>total_amount, total_advanced, balance_due</w:t>
            </w:r>
          </w:p>
        </w:tc>
      </w:tr>
      <w:tr>
        <w:tc>
          <w:tcPr>
            <w:tcW w:type="dxa" w:w="3175"/>
            <w:tcBorders>
              <w:top w:val="single" w:sz="4" w:color="CCCCCC"/>
              <w:left w:val="single" w:sz="4" w:color="CCCCCC"/>
              <w:bottom w:val="single" w:sz="4" w:color="CCCCCC"/>
              <w:right w:val="single" w:sz="4" w:color="CCCCCC"/>
            </w:tcBorders>
          </w:tcPr>
          <w:p>
            <w:r>
              <w:rPr>
                <w:sz w:val="20"/>
              </w:rPr>
              <w:t>weighbridge_tickets</w:t>
            </w:r>
          </w:p>
        </w:tc>
        <w:tc>
          <w:tcPr>
            <w:tcW w:type="dxa" w:w="3175"/>
            <w:tcBorders>
              <w:top w:val="single" w:sz="4" w:color="CCCCCC"/>
              <w:left w:val="single" w:sz="4" w:color="CCCCCC"/>
              <w:bottom w:val="single" w:sz="4" w:color="CCCCCC"/>
              <w:right w:val="single" w:sz="4" w:color="CCCCCC"/>
            </w:tcBorders>
          </w:tcPr>
          <w:p>
            <w:r>
              <w:rPr>
                <w:sz w:val="20"/>
              </w:rPr>
              <w:t>ticket_type (in/out)</w:t>
            </w:r>
          </w:p>
        </w:tc>
        <w:tc>
          <w:tcPr>
            <w:tcW w:type="dxa" w:w="3175"/>
            <w:tcBorders>
              <w:top w:val="single" w:sz="4" w:color="CCCCCC"/>
              <w:left w:val="single" w:sz="4" w:color="CCCCCC"/>
              <w:bottom w:val="single" w:sz="4" w:color="CCCCCC"/>
              <w:right w:val="single" w:sz="4" w:color="CCCCCC"/>
            </w:tcBorders>
          </w:tcPr>
          <w:p>
            <w:r>
              <w:rPr>
                <w:sz w:val="20"/>
              </w:rPr>
              <w:t>direction</w:t>
            </w:r>
          </w:p>
        </w:tc>
      </w:tr>
      <w:tr>
        <w:tc>
          <w:tcPr>
            <w:tcW w:type="dxa" w:w="3175"/>
            <w:tcBorders>
              <w:top w:val="single" w:sz="4" w:color="CCCCCC"/>
              <w:left w:val="single" w:sz="4" w:color="CCCCCC"/>
              <w:bottom w:val="single" w:sz="4" w:color="CCCCCC"/>
              <w:right w:val="single" w:sz="4" w:color="CCCCCC"/>
            </w:tcBorders>
          </w:tcPr>
          <w:p>
            <w:r>
              <w:rPr>
                <w:sz w:val="20"/>
              </w:rPr>
              <w:t>weighbridge_tickets</w:t>
            </w:r>
          </w:p>
        </w:tc>
        <w:tc>
          <w:tcPr>
            <w:tcW w:type="dxa" w:w="3175"/>
            <w:tcBorders>
              <w:top w:val="single" w:sz="4" w:color="CCCCCC"/>
              <w:left w:val="single" w:sz="4" w:color="CCCCCC"/>
              <w:bottom w:val="single" w:sz="4" w:color="CCCCCC"/>
              <w:right w:val="single" w:sz="4" w:color="CCCCCC"/>
            </w:tcBorders>
          </w:tcPr>
          <w:p>
            <w:r>
              <w:rPr>
                <w:sz w:val="20"/>
              </w:rPr>
              <w:t>gross_weight, tare_weight, actual_net_weight, net_weight</w:t>
            </w:r>
          </w:p>
        </w:tc>
        <w:tc>
          <w:tcPr>
            <w:tcW w:type="dxa" w:w="3175"/>
            <w:tcBorders>
              <w:top w:val="single" w:sz="4" w:color="CCCCCC"/>
              <w:left w:val="single" w:sz="4" w:color="CCCCCC"/>
              <w:bottom w:val="single" w:sz="4" w:color="CCCCCC"/>
              <w:right w:val="single" w:sz="4" w:color="CCCCCC"/>
            </w:tcBorders>
          </w:tcPr>
          <w:p>
            <w:r>
              <w:rPr>
                <w:sz w:val="20"/>
              </w:rPr>
              <w:t>gross_kg, tare_kg, net_kg</w:t>
            </w:r>
          </w:p>
        </w:tc>
      </w:tr>
      <w:tr>
        <w:tc>
          <w:tcPr>
            <w:tcW w:type="dxa" w:w="3175"/>
            <w:tcBorders>
              <w:top w:val="single" w:sz="4" w:color="CCCCCC"/>
              <w:left w:val="single" w:sz="4" w:color="CCCCCC"/>
              <w:bottom w:val="single" w:sz="4" w:color="CCCCCC"/>
              <w:right w:val="single" w:sz="4" w:color="CCCCCC"/>
            </w:tcBorders>
          </w:tcPr>
          <w:p>
            <w:r>
              <w:rPr>
                <w:sz w:val="20"/>
              </w:rPr>
              <w:t>weighbridge_tickets</w:t>
            </w:r>
          </w:p>
        </w:tc>
        <w:tc>
          <w:tcPr>
            <w:tcW w:type="dxa" w:w="3175"/>
            <w:tcBorders>
              <w:top w:val="single" w:sz="4" w:color="CCCCCC"/>
              <w:left w:val="single" w:sz="4" w:color="CCCCCC"/>
              <w:bottom w:val="single" w:sz="4" w:color="CCCCCC"/>
              <w:right w:val="single" w:sz="4" w:color="CCCCCC"/>
            </w:tcBorders>
          </w:tcPr>
          <w:p>
            <w:r>
              <w:rPr>
                <w:sz w:val="20"/>
              </w:rPr>
              <w:t>status: weighing_tare/completed/cancelled</w:t>
            </w:r>
          </w:p>
        </w:tc>
        <w:tc>
          <w:tcPr>
            <w:tcW w:type="dxa" w:w="3175"/>
            <w:tcBorders>
              <w:top w:val="single" w:sz="4" w:color="CCCCCC"/>
              <w:left w:val="single" w:sz="4" w:color="CCCCCC"/>
              <w:bottom w:val="single" w:sz="4" w:color="CCCCCC"/>
              <w:right w:val="single" w:sz="4" w:color="CCCCCC"/>
            </w:tcBorders>
          </w:tcPr>
          <w:p>
            <w:r>
              <w:rPr>
                <w:sz w:val="20"/>
              </w:rPr>
              <w:t>pending</w:t>
            </w:r>
          </w:p>
        </w:tc>
      </w:tr>
      <w:tr>
        <w:tc>
          <w:tcPr>
            <w:tcW w:type="dxa" w:w="3175"/>
            <w:tcBorders>
              <w:top w:val="single" w:sz="4" w:color="CCCCCC"/>
              <w:left w:val="single" w:sz="4" w:color="CCCCCC"/>
              <w:bottom w:val="single" w:sz="4" w:color="CCCCCC"/>
              <w:right w:val="single" w:sz="4" w:color="CCCCCC"/>
            </w:tcBorders>
          </w:tcPr>
          <w:p>
            <w:r>
              <w:rPr>
                <w:sz w:val="20"/>
              </w:rPr>
              <w:t>weighbridge_ticket_items</w:t>
            </w:r>
          </w:p>
        </w:tc>
        <w:tc>
          <w:tcPr>
            <w:tcW w:type="dxa" w:w="3175"/>
            <w:tcBorders>
              <w:top w:val="single" w:sz="4" w:color="CCCCCC"/>
              <w:left w:val="single" w:sz="4" w:color="CCCCCC"/>
              <w:bottom w:val="single" w:sz="4" w:color="CCCCCC"/>
              <w:right w:val="single" w:sz="4" w:color="CCCCCC"/>
            </w:tcBorders>
          </w:tcPr>
          <w:p>
            <w:r>
              <w:rPr>
                <w:sz w:val="20"/>
              </w:rPr>
              <w:t>declared_qty_kg, actual_qty_kg</w:t>
            </w:r>
          </w:p>
        </w:tc>
        <w:tc>
          <w:tcPr>
            <w:tcW w:type="dxa" w:w="3175"/>
            <w:tcBorders>
              <w:top w:val="single" w:sz="4" w:color="CCCCCC"/>
              <w:left w:val="single" w:sz="4" w:color="CCCCCC"/>
              <w:bottom w:val="single" w:sz="4" w:color="CCCCCC"/>
              <w:right w:val="single" w:sz="4" w:color="CCCCCC"/>
            </w:tcBorders>
          </w:tcPr>
          <w:p>
            <w:r>
              <w:rPr>
                <w:sz w:val="20"/>
              </w:rPr>
              <w:t>declared_kg, allocated_kg</w:t>
            </w:r>
          </w:p>
        </w:tc>
      </w:tr>
      <w:tr>
        <w:tc>
          <w:tcPr>
            <w:tcW w:type="dxa" w:w="3175"/>
            <w:tcBorders>
              <w:top w:val="single" w:sz="4" w:color="CCCCCC"/>
              <w:left w:val="single" w:sz="4" w:color="CCCCCC"/>
              <w:bottom w:val="single" w:sz="4" w:color="CCCCCC"/>
              <w:right w:val="single" w:sz="4" w:color="CCCCCC"/>
            </w:tcBorders>
          </w:tcPr>
          <w:p>
            <w:r>
              <w:rPr>
                <w:sz w:val="20"/>
              </w:rPr>
              <w:t>b2b.dispute_audit_log</w:t>
            </w:r>
          </w:p>
        </w:tc>
        <w:tc>
          <w:tcPr>
            <w:tcW w:type="dxa" w:w="3175"/>
            <w:tcBorders>
              <w:top w:val="single" w:sz="4" w:color="CCCCCC"/>
              <w:left w:val="single" w:sz="4" w:color="CCCCCC"/>
              <w:bottom w:val="single" w:sz="4" w:color="CCCCCC"/>
              <w:right w:val="single" w:sz="4" w:color="CCCCCC"/>
            </w:tcBorders>
          </w:tcPr>
          <w:p>
            <w:r>
              <w:rPr>
                <w:sz w:val="20"/>
              </w:rPr>
              <w:t>op, changed_at, new_data (JSONB)</w:t>
            </w:r>
          </w:p>
        </w:tc>
        <w:tc>
          <w:tcPr>
            <w:tcW w:type="dxa" w:w="3175"/>
            <w:tcBorders>
              <w:top w:val="single" w:sz="4" w:color="CCCCCC"/>
              <w:left w:val="single" w:sz="4" w:color="CCCCCC"/>
              <w:bottom w:val="single" w:sz="4" w:color="CCCCCC"/>
              <w:right w:val="single" w:sz="4" w:color="CCCCCC"/>
            </w:tcBorders>
          </w:tcPr>
          <w:p>
            <w:r>
              <w:rPr>
                <w:sz w:val="20"/>
              </w:rPr>
              <w:t>action, created_at</w:t>
            </w:r>
          </w:p>
        </w:tc>
      </w:tr>
      <w:tr>
        <w:tc>
          <w:tcPr>
            <w:tcW w:type="dxa" w:w="3175"/>
            <w:tcBorders>
              <w:top w:val="single" w:sz="4" w:color="CCCCCC"/>
              <w:left w:val="single" w:sz="4" w:color="CCCCCC"/>
              <w:bottom w:val="single" w:sz="4" w:color="CCCCCC"/>
              <w:right w:val="single" w:sz="4" w:color="CCCCCC"/>
            </w:tcBorders>
          </w:tcPr>
          <w:p>
            <w:r>
              <w:rPr>
                <w:sz w:val="20"/>
              </w:rPr>
              <w:t>rubber_intake_batches</w:t>
            </w:r>
          </w:p>
        </w:tc>
        <w:tc>
          <w:tcPr>
            <w:tcW w:type="dxa" w:w="3175"/>
            <w:tcBorders>
              <w:top w:val="single" w:sz="4" w:color="CCCCCC"/>
              <w:left w:val="single" w:sz="4" w:color="CCCCCC"/>
              <w:bottom w:val="single" w:sz="4" w:color="CCCCCC"/>
              <w:right w:val="single" w:sz="4" w:color="CCCCCC"/>
            </w:tcBorders>
          </w:tcPr>
          <w:p>
            <w:r>
              <w:rPr>
                <w:sz w:val="20"/>
              </w:rPr>
              <w:t>public schema, batch_no</w:t>
            </w:r>
          </w:p>
        </w:tc>
        <w:tc>
          <w:tcPr>
            <w:tcW w:type="dxa" w:w="3175"/>
            <w:tcBorders>
              <w:top w:val="single" w:sz="4" w:color="CCCCCC"/>
              <w:left w:val="single" w:sz="4" w:color="CCCCCC"/>
              <w:bottom w:val="single" w:sz="4" w:color="CCCCCC"/>
              <w:right w:val="single" w:sz="4" w:color="CCCCCC"/>
            </w:tcBorders>
          </w:tcPr>
          <w:p>
            <w:r>
              <w:rPr>
                <w:sz w:val="20"/>
              </w:rPr>
              <w:t>b2b schema, batch_code</w:t>
            </w:r>
          </w:p>
        </w:tc>
      </w:tr>
    </w:tbl>
    <w:p>
      <w:pPr>
        <w:spacing w:before="240" w:after="80"/>
      </w:pPr>
      <w:r>
        <w:rPr>
          <w:b/>
          <w:color w:val="333333"/>
          <w:sz w:val="26"/>
        </w:rPr>
        <w:t>8 case troubleshooting</w:t>
      </w:r>
    </w:p>
    <w:tbl>
      <w:tblPr>
        <w:tblW w:type="auto" w:w="0"/>
        <w:jc w:val="center"/>
        <w:tblLook w:firstColumn="1" w:firstRow="1" w:lastColumn="0" w:lastRow="0" w:noHBand="0" w:noVBand="1" w:val="04A0"/>
      </w:tblPr>
      <w:tblGrid>
        <w:gridCol w:w="3175"/>
        <w:gridCol w:w="3175"/>
        <w:gridCol w:w="3175"/>
      </w:tblGrid>
      <w:tr>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Triệu chứng</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Nguyên nhân</w:t>
            </w:r>
          </w:p>
        </w:tc>
        <w:tc>
          <w:tcPr>
            <w:tcW w:type="dxa" w:w="3175"/>
            <w:shd w:val="clear" w:color="auto" w:fill="1B4D3E"/>
            <w:tcBorders>
              <w:top w:val="single" w:sz="4" w:color="CCCCCC"/>
              <w:left w:val="single" w:sz="4" w:color="CCCCCC"/>
              <w:bottom w:val="single" w:sz="4" w:color="CCCCCC"/>
              <w:right w:val="single" w:sz="4" w:color="CCCCCC"/>
            </w:tcBorders>
          </w:tcPr>
          <w:p>
            <w:r>
              <w:rPr>
                <w:b/>
                <w:color w:val="FFFFFF"/>
                <w:sz w:val="20"/>
              </w:rPr>
              <w:t>Fix</w:t>
            </w:r>
          </w:p>
        </w:tc>
      </w:tr>
      <w:tr>
        <w:tc>
          <w:tcPr>
            <w:tcW w:type="dxa" w:w="3175"/>
            <w:tcBorders>
              <w:top w:val="single" w:sz="4" w:color="CCCCCC"/>
              <w:left w:val="single" w:sz="4" w:color="CCCCCC"/>
              <w:bottom w:val="single" w:sz="4" w:color="CCCCCC"/>
              <w:right w:val="single" w:sz="4" w:color="CCCCCC"/>
            </w:tcBorders>
          </w:tcPr>
          <w:p>
            <w:r>
              <w:rPr>
                <w:sz w:val="20"/>
              </w:rPr>
              <w:t>DealCard không hiện trong chat</w:t>
            </w:r>
          </w:p>
        </w:tc>
        <w:tc>
          <w:tcPr>
            <w:tcW w:type="dxa" w:w="3175"/>
            <w:tcBorders>
              <w:top w:val="single" w:sz="4" w:color="CCCCCC"/>
              <w:left w:val="single" w:sz="4" w:color="CCCCCC"/>
              <w:bottom w:val="single" w:sz="4" w:color="CCCCCC"/>
              <w:right w:val="single" w:sz="4" w:color="CCCCCC"/>
            </w:tcBorders>
          </w:tcPr>
          <w:p>
            <w:r>
              <w:rPr>
                <w:sz w:val="20"/>
              </w:rPr>
              <w:t>CHECK message_type chưa accept "deal"</w:t>
            </w:r>
          </w:p>
        </w:tc>
        <w:tc>
          <w:tcPr>
            <w:tcW w:type="dxa" w:w="3175"/>
            <w:tcBorders>
              <w:top w:val="single" w:sz="4" w:color="CCCCCC"/>
              <w:left w:val="single" w:sz="4" w:color="CCCCCC"/>
              <w:bottom w:val="single" w:sz="4" w:color="CCCCCC"/>
              <w:right w:val="single" w:sz="4" w:color="CCCCCC"/>
            </w:tcBorders>
          </w:tcPr>
          <w:p>
            <w:r>
              <w:rPr>
                <w:sz w:val="20"/>
              </w:rPr>
              <w:t>Apply b2b_fix_message_type_check.sql</w:t>
            </w:r>
          </w:p>
        </w:tc>
      </w:tr>
      <w:tr>
        <w:tc>
          <w:tcPr>
            <w:tcW w:type="dxa" w:w="3175"/>
            <w:tcBorders>
              <w:top w:val="single" w:sz="4" w:color="CCCCCC"/>
              <w:left w:val="single" w:sz="4" w:color="CCCCCC"/>
              <w:bottom w:val="single" w:sz="4" w:color="CCCCCC"/>
              <w:right w:val="single" w:sz="4" w:color="CCCCCC"/>
            </w:tcBorders>
          </w:tcPr>
          <w:p>
            <w:r>
              <w:rPr>
                <w:sz w:val="20"/>
              </w:rPr>
              <w:t>Wizard intake lỗi 400 column not found</w:t>
            </w:r>
          </w:p>
        </w:tc>
        <w:tc>
          <w:tcPr>
            <w:tcW w:type="dxa" w:w="3175"/>
            <w:tcBorders>
              <w:top w:val="single" w:sz="4" w:color="CCCCCC"/>
              <w:left w:val="single" w:sz="4" w:color="CCCCCC"/>
              <w:bottom w:val="single" w:sz="4" w:color="CCCCCC"/>
              <w:right w:val="single" w:sz="4" w:color="CCCCCC"/>
            </w:tcBorders>
          </w:tcPr>
          <w:p>
            <w:r>
              <w:rPr>
                <w:sz w:val="20"/>
              </w:rPr>
              <w:t>View public.b2b_* chưa sync với base</w:t>
            </w:r>
          </w:p>
        </w:tc>
        <w:tc>
          <w:tcPr>
            <w:tcW w:type="dxa" w:w="3175"/>
            <w:tcBorders>
              <w:top w:val="single" w:sz="4" w:color="CCCCCC"/>
              <w:left w:val="single" w:sz="4" w:color="CCCCCC"/>
              <w:bottom w:val="single" w:sz="4" w:color="CCCCCC"/>
              <w:right w:val="single" w:sz="4" w:color="CCCCCC"/>
            </w:tcBorders>
          </w:tcPr>
          <w:p>
            <w:r>
              <w:rPr>
                <w:sz w:val="20"/>
              </w:rPr>
              <w:t>Apply b2b_views_resync_intake_v4.sql ✓</w:t>
            </w:r>
          </w:p>
        </w:tc>
      </w:tr>
      <w:tr>
        <w:tc>
          <w:tcPr>
            <w:tcW w:type="dxa" w:w="3175"/>
            <w:tcBorders>
              <w:top w:val="single" w:sz="4" w:color="CCCCCC"/>
              <w:left w:val="single" w:sz="4" w:color="CCCCCC"/>
              <w:bottom w:val="single" w:sz="4" w:color="CCCCCC"/>
              <w:right w:val="single" w:sz="4" w:color="CCCCCC"/>
            </w:tcBorders>
          </w:tcPr>
          <w:p>
            <w:r>
              <w:rPr>
                <w:sz w:val="20"/>
              </w:rPr>
              <w:t>Daily price không hiện trong walkin</w:t>
            </w:r>
          </w:p>
        </w:tc>
        <w:tc>
          <w:tcPr>
            <w:tcW w:type="dxa" w:w="3175"/>
            <w:tcBorders>
              <w:top w:val="single" w:sz="4" w:color="CCCCCC"/>
              <w:left w:val="single" w:sz="4" w:color="CCCCCC"/>
              <w:bottom w:val="single" w:sz="4" w:color="CCCCCC"/>
              <w:right w:val="single" w:sz="4" w:color="CCCCCC"/>
            </w:tcBorders>
          </w:tcPr>
          <w:p>
            <w:r>
              <w:rPr>
                <w:sz w:val="20"/>
              </w:rPr>
              <w:t>Admin chưa set giá hôm nay</w:t>
            </w:r>
          </w:p>
        </w:tc>
        <w:tc>
          <w:tcPr>
            <w:tcW w:type="dxa" w:w="3175"/>
            <w:tcBorders>
              <w:top w:val="single" w:sz="4" w:color="CCCCCC"/>
              <w:left w:val="single" w:sz="4" w:color="CCCCCC"/>
              <w:bottom w:val="single" w:sz="4" w:color="CCCCCC"/>
              <w:right w:val="single" w:sz="4" w:color="CCCCCC"/>
            </w:tcBorders>
          </w:tcPr>
          <w:p>
            <w:r>
              <w:rPr>
                <w:sz w:val="20"/>
              </w:rPr>
              <w:t>/b2b/settings/daily-prices → Add Price</w:t>
            </w:r>
          </w:p>
        </w:tc>
      </w:tr>
      <w:tr>
        <w:tc>
          <w:tcPr>
            <w:tcW w:type="dxa" w:w="3175"/>
            <w:tcBorders>
              <w:top w:val="single" w:sz="4" w:color="CCCCCC"/>
              <w:left w:val="single" w:sz="4" w:color="CCCCCC"/>
              <w:bottom w:val="single" w:sz="4" w:color="CCCCCC"/>
              <w:right w:val="single" w:sz="4" w:color="CCCCCC"/>
            </w:tcBorders>
          </w:tcPr>
          <w:p>
            <w:r>
              <w:rPr>
                <w:sz w:val="20"/>
              </w:rPr>
              <w:t>9-số CCCD insert qua API</w:t>
            </w:r>
          </w:p>
        </w:tc>
        <w:tc>
          <w:tcPr>
            <w:tcW w:type="dxa" w:w="3175"/>
            <w:tcBorders>
              <w:top w:val="single" w:sz="4" w:color="CCCCCC"/>
              <w:left w:val="single" w:sz="4" w:color="CCCCCC"/>
              <w:bottom w:val="single" w:sz="4" w:color="CCCCCC"/>
              <w:right w:val="single" w:sz="4" w:color="CCCCCC"/>
            </w:tcBorders>
          </w:tcPr>
          <w:p>
            <w:r>
              <w:rPr>
                <w:sz w:val="20"/>
              </w:rPr>
              <w:t>Trước Sprint F</w:t>
            </w:r>
          </w:p>
        </w:tc>
        <w:tc>
          <w:tcPr>
            <w:tcW w:type="dxa" w:w="3175"/>
            <w:tcBorders>
              <w:top w:val="single" w:sz="4" w:color="CCCCCC"/>
              <w:left w:val="single" w:sz="4" w:color="CCCCCC"/>
              <w:bottom w:val="single" w:sz="4" w:color="CCCCCC"/>
              <w:right w:val="single" w:sz="4" w:color="CCCCCC"/>
            </w:tcBorders>
          </w:tcPr>
          <w:p>
            <w:r>
              <w:rPr>
                <w:sz w:val="20"/>
              </w:rPr>
              <w:t>Apply b2b_sprint_f_cccd_format_check.sql ✓</w:t>
            </w:r>
          </w:p>
        </w:tc>
      </w:tr>
      <w:tr>
        <w:tc>
          <w:tcPr>
            <w:tcW w:type="dxa" w:w="3175"/>
            <w:tcBorders>
              <w:top w:val="single" w:sz="4" w:color="CCCCCC"/>
              <w:left w:val="single" w:sz="4" w:color="CCCCCC"/>
              <w:bottom w:val="single" w:sz="4" w:color="CCCCCC"/>
              <w:right w:val="single" w:sz="4" w:color="CCCCCC"/>
            </w:tcBorders>
          </w:tcPr>
          <w:p>
            <w:r>
              <w:rPr>
                <w:sz w:val="20"/>
              </w:rPr>
              <w:t>running_balance trên ledger = 0</w:t>
            </w:r>
          </w:p>
        </w:tc>
        <w:tc>
          <w:tcPr>
            <w:tcW w:type="dxa" w:w="3175"/>
            <w:tcBorders>
              <w:top w:val="single" w:sz="4" w:color="CCCCCC"/>
              <w:left w:val="single" w:sz="4" w:color="CCCCCC"/>
              <w:bottom w:val="single" w:sz="4" w:color="CCCCCC"/>
              <w:right w:val="single" w:sz="4" w:color="CCCCCC"/>
            </w:tcBorders>
          </w:tcPr>
          <w:p>
            <w:r>
              <w:rPr>
                <w:sz w:val="20"/>
              </w:rPr>
              <w:t>Trigger compute_b2b_ledger_running_balance chưa apply</w:t>
            </w:r>
          </w:p>
        </w:tc>
        <w:tc>
          <w:tcPr>
            <w:tcW w:type="dxa" w:w="3175"/>
            <w:tcBorders>
              <w:top w:val="single" w:sz="4" w:color="CCCCCC"/>
              <w:left w:val="single" w:sz="4" w:color="CCCCCC"/>
              <w:bottom w:val="single" w:sz="4" w:color="CCCCCC"/>
              <w:right w:val="single" w:sz="4" w:color="CCCCCC"/>
            </w:tcBorders>
          </w:tcPr>
          <w:p>
            <w:r>
              <w:rPr>
                <w:sz w:val="20"/>
              </w:rPr>
              <w:t>Apply Sprint E + N migrations</w:t>
            </w:r>
          </w:p>
        </w:tc>
      </w:tr>
      <w:tr>
        <w:tc>
          <w:tcPr>
            <w:tcW w:type="dxa" w:w="3175"/>
            <w:tcBorders>
              <w:top w:val="single" w:sz="4" w:color="CCCCCC"/>
              <w:left w:val="single" w:sz="4" w:color="CCCCCC"/>
              <w:bottom w:val="single" w:sz="4" w:color="CCCCCC"/>
              <w:right w:val="single" w:sz="4" w:color="CCCCCC"/>
            </w:tcBorders>
          </w:tcPr>
          <w:p>
            <w:r>
              <w:rPr>
                <w:sz w:val="20"/>
              </w:rPr>
              <w:t>2 deal cùng booking_id</w:t>
            </w:r>
          </w:p>
        </w:tc>
        <w:tc>
          <w:tcPr>
            <w:tcW w:type="dxa" w:w="3175"/>
            <w:tcBorders>
              <w:top w:val="single" w:sz="4" w:color="CCCCCC"/>
              <w:left w:val="single" w:sz="4" w:color="CCCCCC"/>
              <w:bottom w:val="single" w:sz="4" w:color="CCCCCC"/>
              <w:right w:val="single" w:sz="4" w:color="CCCCCC"/>
            </w:tcBorders>
          </w:tcPr>
          <w:p>
            <w:r>
              <w:rPr>
                <w:sz w:val="20"/>
              </w:rPr>
              <w:t>Race condition</w:t>
            </w:r>
          </w:p>
        </w:tc>
        <w:tc>
          <w:tcPr>
            <w:tcW w:type="dxa" w:w="3175"/>
            <w:tcBorders>
              <w:top w:val="single" w:sz="4" w:color="CCCCCC"/>
              <w:left w:val="single" w:sz="4" w:color="CCCCCC"/>
              <w:bottom w:val="single" w:sz="4" w:color="CCCCCC"/>
              <w:right w:val="single" w:sz="4" w:color="CCCCCC"/>
            </w:tcBorders>
          </w:tcPr>
          <w:p>
            <w:r>
              <w:rPr>
                <w:sz w:val="20"/>
              </w:rPr>
              <w:t>UNIQUE INDEX idx_deals_booking_id_unique (Sprint 1) ✓</w:t>
            </w:r>
          </w:p>
        </w:tc>
      </w:tr>
      <w:tr>
        <w:tc>
          <w:tcPr>
            <w:tcW w:type="dxa" w:w="3175"/>
            <w:tcBorders>
              <w:top w:val="single" w:sz="4" w:color="CCCCCC"/>
              <w:left w:val="single" w:sz="4" w:color="CCCCCC"/>
              <w:bottom w:val="single" w:sz="4" w:color="CCCCCC"/>
              <w:right w:val="single" w:sz="4" w:color="CCCCCC"/>
            </w:tcBorders>
          </w:tcPr>
          <w:p>
            <w:r>
              <w:rPr>
                <w:sz w:val="20"/>
              </w:rPr>
              <w:t>Cannot UPDATE actual_drc lần 2</w:t>
            </w:r>
          </w:p>
        </w:tc>
        <w:tc>
          <w:tcPr>
            <w:tcW w:type="dxa" w:w="3175"/>
            <w:tcBorders>
              <w:top w:val="single" w:sz="4" w:color="CCCCCC"/>
              <w:left w:val="single" w:sz="4" w:color="CCCCCC"/>
              <w:bottom w:val="single" w:sz="4" w:color="CCCCCC"/>
              <w:right w:val="single" w:sz="4" w:color="CCCCCC"/>
            </w:tcBorders>
          </w:tcPr>
          <w:p>
            <w:r>
              <w:rPr>
                <w:sz w:val="20"/>
              </w:rPr>
              <w:t>enforce_deal_lock đúng (drc_after lock 1 lần)</w:t>
            </w:r>
          </w:p>
        </w:tc>
        <w:tc>
          <w:tcPr>
            <w:tcW w:type="dxa" w:w="3175"/>
            <w:tcBorders>
              <w:top w:val="single" w:sz="4" w:color="CCCCCC"/>
              <w:left w:val="single" w:sz="4" w:color="CCCCCC"/>
              <w:bottom w:val="single" w:sz="4" w:color="CCCCCC"/>
              <w:right w:val="single" w:sz="4" w:color="CCCCCC"/>
            </w:tcBorders>
          </w:tcPr>
          <w:p>
            <w:r>
              <w:rPr>
                <w:sz w:val="20"/>
              </w:rPr>
              <w:t>Đúng behavior, dùng Khiếu nại DRC để điều chỉnh</w:t>
            </w:r>
          </w:p>
        </w:tc>
      </w:tr>
      <w:tr>
        <w:tc>
          <w:tcPr>
            <w:tcW w:type="dxa" w:w="3175"/>
            <w:tcBorders>
              <w:top w:val="single" w:sz="4" w:color="CCCCCC"/>
              <w:left w:val="single" w:sz="4" w:color="CCCCCC"/>
              <w:bottom w:val="single" w:sz="4" w:color="CCCCCC"/>
              <w:right w:val="single" w:sz="4" w:color="CCCCCC"/>
            </w:tcBorders>
          </w:tcPr>
          <w:p>
            <w:r>
              <w:rPr>
                <w:sz w:val="20"/>
              </w:rPr>
              <w:t>Settlement không Approve được</w:t>
            </w:r>
          </w:p>
        </w:tc>
        <w:tc>
          <w:tcPr>
            <w:tcW w:type="dxa" w:w="3175"/>
            <w:tcBorders>
              <w:top w:val="single" w:sz="4" w:color="CCCCCC"/>
              <w:left w:val="single" w:sz="4" w:color="CCCCCC"/>
              <w:bottom w:val="single" w:sz="4" w:color="CCCCCC"/>
              <w:right w:val="single" w:sz="4" w:color="CCCCCC"/>
            </w:tcBorders>
          </w:tcPr>
          <w:p>
            <w:r>
              <w:rPr>
                <w:sz w:val="20"/>
              </w:rPr>
              <w:t>locked_by_dispute=true</w:t>
            </w:r>
          </w:p>
        </w:tc>
        <w:tc>
          <w:tcPr>
            <w:tcW w:type="dxa" w:w="3175"/>
            <w:tcBorders>
              <w:top w:val="single" w:sz="4" w:color="CCCCCC"/>
              <w:left w:val="single" w:sz="4" w:color="CCCCCC"/>
              <w:bottom w:val="single" w:sz="4" w:color="CCCCCC"/>
              <w:right w:val="single" w:sz="4" w:color="CCCCCC"/>
            </w:tcBorders>
          </w:tcPr>
          <w:p>
            <w:r>
              <w:rPr>
                <w:sz w:val="20"/>
              </w:rPr>
              <w:t>Resolve dispute trước</w:t>
            </w:r>
          </w:p>
        </w:tc>
      </w:tr>
    </w:tbl>
    <w:p>
      <w:pPr>
        <w:spacing w:before="320" w:after="160"/>
      </w:pPr>
      <w:r>
        <w:rPr>
          <w:b/>
          <w:color w:val="CA252C"/>
          <w:sz w:val="32"/>
        </w:rPr>
        <w:t>12. Phân quyền + Permission Matrix</w:t>
      </w:r>
    </w:p>
    <w:p>
      <w:pPr>
        <w:spacing w:before="240" w:after="80"/>
      </w:pPr>
      <w:r>
        <w:rPr>
          <w:b/>
          <w:color w:val="333333"/>
          <w:sz w:val="26"/>
        </w:rPr>
        <w:t>Sidebar visibility</w:t>
      </w:r>
    </w:p>
    <w:p>
      <w:r>
        <w:rPr>
          <w:b/>
          <w:i w:val="0"/>
          <w:sz w:val="22"/>
        </w:rPr>
        <w:t>Nhóm "B2B THU MUA" chỉ hiện cho 4 email được phép:</w:t>
      </w:r>
    </w:p>
    <w:p>
      <w:pPr>
        <w:pStyle w:val="ListBullet"/>
        <w:ind w:left="283"/>
      </w:pPr>
      <w:r>
        <w:rPr>
          <w:sz w:val="22"/>
        </w:rPr>
        <w:t>khuyennt@huyanhrubber.com</w:t>
      </w:r>
    </w:p>
    <w:p>
      <w:pPr>
        <w:pStyle w:val="ListBullet"/>
        <w:ind w:left="283"/>
      </w:pPr>
      <w:r>
        <w:rPr>
          <w:sz w:val="22"/>
        </w:rPr>
        <w:t>duyhh@huyanhrubber.com</w:t>
      </w:r>
    </w:p>
    <w:p>
      <w:pPr>
        <w:pStyle w:val="ListBullet"/>
        <w:ind w:left="283"/>
      </w:pPr>
      <w:r>
        <w:rPr>
          <w:sz w:val="22"/>
        </w:rPr>
        <w:t>minhld@huyanhrubber.com (Admin)</w:t>
      </w:r>
    </w:p>
    <w:p>
      <w:pPr>
        <w:pStyle w:val="ListBullet"/>
        <w:ind w:left="283"/>
      </w:pPr>
      <w:r>
        <w:rPr>
          <w:sz w:val="22"/>
        </w:rPr>
        <w:t>trunglxh@huyanhrubber.com</w:t>
      </w:r>
    </w:p>
    <w:p>
      <w:pPr>
        <w:spacing w:before="240" w:after="80"/>
      </w:pPr>
      <w:r>
        <w:rPr>
          <w:b/>
          <w:color w:val="333333"/>
          <w:sz w:val="26"/>
        </w:rPr>
        <w:t>Permission matrix theo role</w:t>
      </w:r>
    </w:p>
    <w:tbl>
      <w:tblPr>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Action</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Đại lý</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NV Thu mua</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QC</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BGĐ</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Kế toán</w:t>
            </w:r>
          </w:p>
        </w:tc>
        <w:tc>
          <w:tcPr>
            <w:tcW w:type="dxa" w:w="1361"/>
            <w:shd w:val="clear" w:color="auto" w:fill="1B4D3E"/>
            <w:tcBorders>
              <w:top w:val="single" w:sz="4" w:color="CCCCCC"/>
              <w:left w:val="single" w:sz="4" w:color="CCCCCC"/>
              <w:bottom w:val="single" w:sz="4" w:color="CCCCCC"/>
              <w:right w:val="single" w:sz="4" w:color="CCCCCC"/>
            </w:tcBorders>
          </w:tcPr>
          <w:p>
            <w:r>
              <w:rPr>
                <w:b/>
                <w:color w:val="FFFFFF"/>
                <w:sz w:val="20"/>
              </w:rPr>
              <w:t>Admin</w:t>
            </w:r>
          </w:p>
        </w:tc>
      </w:tr>
      <w:tr>
        <w:tc>
          <w:tcPr>
            <w:tcW w:type="dxa" w:w="1361"/>
            <w:tcBorders>
              <w:top w:val="single" w:sz="4" w:color="CCCCCC"/>
              <w:left w:val="single" w:sz="4" w:color="CCCCCC"/>
              <w:bottom w:val="single" w:sz="4" w:color="CCCCCC"/>
              <w:right w:val="single" w:sz="4" w:color="CCCCCC"/>
            </w:tcBorders>
          </w:tcPr>
          <w:p>
            <w:r>
              <w:rPr>
                <w:sz w:val="20"/>
              </w:rPr>
              <w:t>Xem deal của mình</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Xem all deals</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Tạo deal từ booking</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Đo DRC sample/actual</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Duyệt deal (final_price)</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Tạo Tạm ứng</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Xác nhận đã nhận tạm ứng</w:t>
            </w:r>
          </w:p>
        </w:tc>
        <w:tc>
          <w:tcPr>
            <w:tcW w:type="dxa" w:w="1361"/>
            <w:tcBorders>
              <w:top w:val="single" w:sz="4" w:color="CCCCCC"/>
              <w:left w:val="single" w:sz="4" w:color="CCCCCC"/>
              <w:bottom w:val="single" w:sz="4" w:color="CCCCCC"/>
              <w:right w:val="single" w:sz="4" w:color="CCCCCC"/>
            </w:tcBorders>
          </w:tcPr>
          <w:p>
            <w:r>
              <w:rPr>
                <w:sz w:val="20"/>
              </w:rPr>
              <w:t>✓ (cho deal mình)</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Tạo Settlement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Approve Settlement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Mark Paid</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Raise dispute</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Resolve dispute</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Manual ledger adjustment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Daily price admin</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Pickup location admin</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r>
        <w:tc>
          <w:tcPr>
            <w:tcW w:type="dxa" w:w="1361"/>
            <w:tcBorders>
              <w:top w:val="single" w:sz="4" w:color="CCCCCC"/>
              <w:left w:val="single" w:sz="4" w:color="CCCCCC"/>
              <w:bottom w:val="single" w:sz="4" w:color="CCCCCC"/>
              <w:right w:val="single" w:sz="4" w:color="CCCCCC"/>
            </w:tcBorders>
          </w:tcPr>
          <w:p>
            <w:r>
              <w:rPr>
                <w:sz w:val="20"/>
              </w:rPr>
              <w:t>Approve partner request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c>
          <w:tcPr>
            <w:tcW w:type="dxa" w:w="1361"/>
            <w:tcBorders>
              <w:top w:val="single" w:sz="4" w:color="CCCCCC"/>
              <w:left w:val="single" w:sz="4" w:color="CCCCCC"/>
              <w:bottom w:val="single" w:sz="4" w:color="CCCCCC"/>
              <w:right w:val="single" w:sz="4" w:color="CCCCCC"/>
            </w:tcBorders>
          </w:tcPr>
          <w:p>
            <w:r>
              <w:rPr>
                <w:sz w:val="20"/>
              </w:rPr>
              <w:t>✓</w:t>
            </w:r>
          </w:p>
        </w:tc>
      </w:tr>
    </w:tbl>
    <w:p>
      <w:pPr>
        <w:spacing w:before="240" w:after="80"/>
      </w:pPr>
      <w:r>
        <w:rPr>
          <w:b/>
          <w:color w:val="333333"/>
          <w:sz w:val="26"/>
        </w:rPr>
        <w:t>RLS (Row Level Security) trên Portal</w:t>
      </w:r>
    </w:p>
    <w:p>
      <w:r>
        <w:rPr>
          <w:b/>
          <w:i w:val="0"/>
          <w:sz w:val="22"/>
        </w:rPr>
        <w:t>Đại lý chỉ thấy data của mình. RLS function current_partner_id() lấy từ JWT claim:</w:t>
      </w:r>
    </w:p>
    <w:tbl>
      <w:tblPr>
        <w:tblW w:type="auto" w:w="0"/>
        <w:tblLook w:firstColumn="1" w:firstRow="1" w:lastColumn="0" w:lastRow="0" w:noHBand="0" w:noVBand="1" w:val="04A0"/>
      </w:tblPr>
      <w:tblGrid>
        <w:gridCol w:w="9525"/>
      </w:tblGrid>
      <w:tr>
        <w:tc>
          <w:tcPr>
            <w:tcW w:type="dxa" w:w="9525"/>
            <w:shd w:val="clear" w:color="auto" w:fill="FFF8E1"/>
            <w:tcBorders>
              <w:top w:val="single" w:sz="4" w:color="DDDDDD"/>
              <w:left w:val="single" w:sz="4" w:color="DDDDDD"/>
              <w:bottom w:val="single" w:sz="4" w:color="DDDDDD"/>
              <w:right w:val="single" w:sz="4" w:color="DDDDDD"/>
            </w:tcBorders>
          </w:tcPr>
          <w:p>
            <w:r/>
            <w:r>
              <w:rPr>
                <w:rFonts w:ascii="Consolas" w:hAnsi="Consolas"/>
                <w:color w:val="000000"/>
                <w:sz w:val="18"/>
              </w:rPr>
              <w:t>-- Ví dụ RLS trên b2b.deals:</w:t>
            </w:r>
          </w:p>
          <w:p>
            <w:r>
              <w:rPr>
                <w:rFonts w:ascii="Consolas" w:hAnsi="Consolas"/>
                <w:color w:val="000000"/>
                <w:sz w:val="18"/>
              </w:rPr>
              <w:t>CREATE POLICY partner_view_own_deals ON b2b.deals</w:t>
            </w:r>
          </w:p>
          <w:p>
            <w:r>
              <w:rPr>
                <w:rFonts w:ascii="Consolas" w:hAnsi="Consolas"/>
                <w:color w:val="000000"/>
                <w:sz w:val="18"/>
              </w:rPr>
              <w:t xml:space="preserve">  FOR SELECT TO authenticated</w:t>
            </w:r>
          </w:p>
          <w:p>
            <w:r>
              <w:rPr>
                <w:rFonts w:ascii="Consolas" w:hAnsi="Consolas"/>
                <w:color w:val="000000"/>
                <w:sz w:val="18"/>
              </w:rPr>
              <w:t xml:space="preserve">  USING (partner_id = current_partner_id());</w:t>
            </w:r>
          </w:p>
          <w:p>
            <w:r>
              <w:rPr>
                <w:rFonts w:ascii="Consolas" w:hAnsi="Consolas"/>
                <w:color w:val="000000"/>
                <w:sz w:val="18"/>
              </w:rPr>
              <w:t xml:space="preserve"> </w:t>
            </w:r>
          </w:p>
          <w:p>
            <w:r>
              <w:rPr>
                <w:rFonts w:ascii="Consolas" w:hAnsi="Consolas"/>
                <w:color w:val="000000"/>
                <w:sz w:val="18"/>
              </w:rPr>
              <w:t>CREATE POLICY partner_view_own_chat ON b2b.chat_messages</w:t>
            </w:r>
          </w:p>
          <w:p>
            <w:r>
              <w:rPr>
                <w:rFonts w:ascii="Consolas" w:hAnsi="Consolas"/>
                <w:color w:val="000000"/>
                <w:sz w:val="18"/>
              </w:rPr>
              <w:t xml:space="preserve">  FOR SELECT TO authenticated</w:t>
            </w:r>
          </w:p>
          <w:p>
            <w:r>
              <w:rPr>
                <w:rFonts w:ascii="Consolas" w:hAnsi="Consolas"/>
                <w:color w:val="000000"/>
                <w:sz w:val="18"/>
              </w:rPr>
              <w:t xml:space="preserve">  USING (</w:t>
            </w:r>
          </w:p>
          <w:p>
            <w:r>
              <w:rPr>
                <w:rFonts w:ascii="Consolas" w:hAnsi="Consolas"/>
                <w:color w:val="000000"/>
                <w:sz w:val="18"/>
              </w:rPr>
              <w:t xml:space="preserve">    room_id IN (</w:t>
            </w:r>
          </w:p>
          <w:p>
            <w:r>
              <w:rPr>
                <w:rFonts w:ascii="Consolas" w:hAnsi="Consolas"/>
                <w:color w:val="000000"/>
                <w:sz w:val="18"/>
              </w:rPr>
              <w:t xml:space="preserve">      SELECT id FROM b2b.chat_rooms</w:t>
            </w:r>
          </w:p>
          <w:p>
            <w:r>
              <w:rPr>
                <w:rFonts w:ascii="Consolas" w:hAnsi="Consolas"/>
                <w:color w:val="000000"/>
                <w:sz w:val="18"/>
              </w:rPr>
              <w:t xml:space="preserve">      WHERE partner_id = current_partner_id()</w:t>
            </w:r>
          </w:p>
          <w:p>
            <w:r>
              <w:rPr>
                <w:rFonts w:ascii="Consolas" w:hAnsi="Consolas"/>
                <w:color w:val="000000"/>
                <w:sz w:val="18"/>
              </w:rPr>
              <w:t xml:space="preserve">    )</w:t>
            </w:r>
          </w:p>
          <w:p>
            <w:r>
              <w:rPr>
                <w:rFonts w:ascii="Consolas" w:hAnsi="Consolas"/>
                <w:color w:val="000000"/>
                <w:sz w:val="18"/>
              </w:rPr>
              <w:t xml:space="preserve">  );</w:t>
            </w:r>
          </w:p>
        </w:tc>
      </w:tr>
    </w:tbl>
    <w:p>
      <w:r>
        <w:rPr>
          <w:b w:val="0"/>
          <w:i/>
          <w:sz w:val="22"/>
        </w:rPr>
        <w:t>Service_role bypass RLS cho factory ERP — toàn quyền trên tất cả bản ghi.</w:t>
      </w:r>
    </w:p>
    <w:p>
      <w:r>
        <w:br w:type="page"/>
      </w:r>
    </w:p>
    <w:p>
      <w:pPr>
        <w:spacing w:before="400" w:after="200"/>
        <w:pBdr>
          <w:bottom w:val="single" w:sz="16" w:color="1B4D3E"/>
        </w:pBdr>
      </w:pPr>
      <w:r>
        <w:rPr>
          <w:b/>
          <w:color w:val="1B4D3E"/>
          <w:sz w:val="44"/>
        </w:rPr>
        <w:t>Phụ lục — Glossary</w:t>
      </w:r>
    </w:p>
    <w:tbl>
      <w:tblPr>
        <w:tblW w:type="auto" w:w="0"/>
        <w:jc w:val="center"/>
        <w:tblLook w:firstColumn="1" w:firstRow="1" w:lastColumn="0" w:lastRow="0" w:noHBand="0" w:noVBand="1" w:val="04A0"/>
      </w:tblPr>
      <w:tblGrid>
        <w:gridCol w:w="4762"/>
        <w:gridCol w:w="4762"/>
      </w:tblGrid>
      <w:tr>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Thuật ngữ</w:t>
            </w:r>
          </w:p>
        </w:tc>
        <w:tc>
          <w:tcPr>
            <w:tcW w:type="dxa" w:w="4762"/>
            <w:shd w:val="clear" w:color="auto" w:fill="1B4D3E"/>
            <w:tcBorders>
              <w:top w:val="single" w:sz="4" w:color="CCCCCC"/>
              <w:left w:val="single" w:sz="4" w:color="CCCCCC"/>
              <w:bottom w:val="single" w:sz="4" w:color="CCCCCC"/>
              <w:right w:val="single" w:sz="4" w:color="CCCCCC"/>
            </w:tcBorders>
          </w:tcPr>
          <w:p>
            <w:r>
              <w:rPr>
                <w:b/>
                <w:color w:val="FFFFFF"/>
                <w:sz w:val="20"/>
              </w:rPr>
              <w:t>Ý nghĩa</w:t>
            </w:r>
          </w:p>
        </w:tc>
      </w:tr>
      <w:tr>
        <w:tc>
          <w:tcPr>
            <w:tcW w:type="dxa" w:w="4762"/>
            <w:tcBorders>
              <w:top w:val="single" w:sz="4" w:color="CCCCCC"/>
              <w:left w:val="single" w:sz="4" w:color="CCCCCC"/>
              <w:bottom w:val="single" w:sz="4" w:color="CCCCCC"/>
              <w:right w:val="single" w:sz="4" w:color="CCCCCC"/>
            </w:tcBorders>
          </w:tcPr>
          <w:p>
            <w:r>
              <w:rPr>
                <w:sz w:val="20"/>
              </w:rPr>
              <w:t>DRC</w:t>
            </w:r>
          </w:p>
        </w:tc>
        <w:tc>
          <w:tcPr>
            <w:tcW w:type="dxa" w:w="4762"/>
            <w:tcBorders>
              <w:top w:val="single" w:sz="4" w:color="CCCCCC"/>
              <w:left w:val="single" w:sz="4" w:color="CCCCCC"/>
              <w:bottom w:val="single" w:sz="4" w:color="CCCCCC"/>
              <w:right w:val="single" w:sz="4" w:color="CCCCCC"/>
            </w:tcBorders>
          </w:tcPr>
          <w:p>
            <w:r>
              <w:rPr>
                <w:sz w:val="20"/>
              </w:rPr>
              <w:t>Dry Rubber Content — % cao su khô trong mủ tươi (15-70%)</w:t>
            </w:r>
          </w:p>
        </w:tc>
      </w:tr>
      <w:tr>
        <w:tc>
          <w:tcPr>
            <w:tcW w:type="dxa" w:w="4762"/>
            <w:tcBorders>
              <w:top w:val="single" w:sz="4" w:color="CCCCCC"/>
              <w:left w:val="single" w:sz="4" w:color="CCCCCC"/>
              <w:bottom w:val="single" w:sz="4" w:color="CCCCCC"/>
              <w:right w:val="single" w:sz="4" w:color="CCCCCC"/>
            </w:tcBorders>
          </w:tcPr>
          <w:p>
            <w:r>
              <w:rPr>
                <w:sz w:val="20"/>
              </w:rPr>
              <w:t>Mủ tạp</w:t>
            </w:r>
          </w:p>
        </w:tc>
        <w:tc>
          <w:tcPr>
            <w:tcW w:type="dxa" w:w="4762"/>
            <w:tcBorders>
              <w:top w:val="single" w:sz="4" w:color="CCCCCC"/>
              <w:left w:val="single" w:sz="4" w:color="CCCCCC"/>
              <w:bottom w:val="single" w:sz="4" w:color="CCCCCC"/>
              <w:right w:val="single" w:sz="4" w:color="CCCCCC"/>
            </w:tcBorders>
          </w:tcPr>
          <w:p>
            <w:r>
              <w:rPr>
                <w:sz w:val="20"/>
              </w:rPr>
              <w:t>Latex tap — mủ thường</w:t>
            </w:r>
          </w:p>
        </w:tc>
      </w:tr>
      <w:tr>
        <w:tc>
          <w:tcPr>
            <w:tcW w:type="dxa" w:w="4762"/>
            <w:tcBorders>
              <w:top w:val="single" w:sz="4" w:color="CCCCCC"/>
              <w:left w:val="single" w:sz="4" w:color="CCCCCC"/>
              <w:bottom w:val="single" w:sz="4" w:color="CCCCCC"/>
              <w:right w:val="single" w:sz="4" w:color="CCCCCC"/>
            </w:tcBorders>
          </w:tcPr>
          <w:p>
            <w:r>
              <w:rPr>
                <w:sz w:val="20"/>
              </w:rPr>
              <w:t>Mủ nước</w:t>
            </w:r>
          </w:p>
        </w:tc>
        <w:tc>
          <w:tcPr>
            <w:tcW w:type="dxa" w:w="4762"/>
            <w:tcBorders>
              <w:top w:val="single" w:sz="4" w:color="CCCCCC"/>
              <w:left w:val="single" w:sz="4" w:color="CCCCCC"/>
              <w:bottom w:val="single" w:sz="4" w:color="CCCCCC"/>
              <w:right w:val="single" w:sz="4" w:color="CCCCCC"/>
            </w:tcBorders>
          </w:tcPr>
          <w:p>
            <w:r>
              <w:rPr>
                <w:sz w:val="20"/>
              </w:rPr>
              <w:t>Field latex — mủ lỏng</w:t>
            </w:r>
          </w:p>
        </w:tc>
      </w:tr>
      <w:tr>
        <w:tc>
          <w:tcPr>
            <w:tcW w:type="dxa" w:w="4762"/>
            <w:tcBorders>
              <w:top w:val="single" w:sz="4" w:color="CCCCCC"/>
              <w:left w:val="single" w:sz="4" w:color="CCCCCC"/>
              <w:bottom w:val="single" w:sz="4" w:color="CCCCCC"/>
              <w:right w:val="single" w:sz="4" w:color="CCCCCC"/>
            </w:tcBorders>
          </w:tcPr>
          <w:p>
            <w:r>
              <w:rPr>
                <w:sz w:val="20"/>
              </w:rPr>
              <w:t>Mủ đông</w:t>
            </w:r>
          </w:p>
        </w:tc>
        <w:tc>
          <w:tcPr>
            <w:tcW w:type="dxa" w:w="4762"/>
            <w:tcBorders>
              <w:top w:val="single" w:sz="4" w:color="CCCCCC"/>
              <w:left w:val="single" w:sz="4" w:color="CCCCCC"/>
              <w:bottom w:val="single" w:sz="4" w:color="CCCCCC"/>
              <w:right w:val="single" w:sz="4" w:color="CCCCCC"/>
            </w:tcBorders>
          </w:tcPr>
          <w:p>
            <w:r>
              <w:rPr>
                <w:sz w:val="20"/>
              </w:rPr>
              <w:t>Coagulated rubber — mủ đông cục</w:t>
            </w:r>
          </w:p>
        </w:tc>
      </w:tr>
      <w:tr>
        <w:tc>
          <w:tcPr>
            <w:tcW w:type="dxa" w:w="4762"/>
            <w:tcBorders>
              <w:top w:val="single" w:sz="4" w:color="CCCCCC"/>
              <w:left w:val="single" w:sz="4" w:color="CCCCCC"/>
              <w:bottom w:val="single" w:sz="4" w:color="CCCCCC"/>
              <w:right w:val="single" w:sz="4" w:color="CCCCCC"/>
            </w:tcBorders>
          </w:tcPr>
          <w:p>
            <w:r>
              <w:rPr>
                <w:sz w:val="20"/>
              </w:rPr>
              <w:t>Booking</w:t>
            </w:r>
          </w:p>
        </w:tc>
        <w:tc>
          <w:tcPr>
            <w:tcW w:type="dxa" w:w="4762"/>
            <w:tcBorders>
              <w:top w:val="single" w:sz="4" w:color="CCCCCC"/>
              <w:left w:val="single" w:sz="4" w:color="CCCCCC"/>
              <w:bottom w:val="single" w:sz="4" w:color="CCCCCC"/>
              <w:right w:val="single" w:sz="4" w:color="CCCCCC"/>
            </w:tcBorders>
          </w:tcPr>
          <w:p>
            <w:r>
              <w:rPr>
                <w:sz w:val="20"/>
              </w:rPr>
              <w:t>Phiếu chốt mủ — đại lý ngỏ ý bán</w:t>
            </w:r>
          </w:p>
        </w:tc>
      </w:tr>
      <w:tr>
        <w:tc>
          <w:tcPr>
            <w:tcW w:type="dxa" w:w="4762"/>
            <w:tcBorders>
              <w:top w:val="single" w:sz="4" w:color="CCCCCC"/>
              <w:left w:val="single" w:sz="4" w:color="CCCCCC"/>
              <w:bottom w:val="single" w:sz="4" w:color="CCCCCC"/>
              <w:right w:val="single" w:sz="4" w:color="CCCCCC"/>
            </w:tcBorders>
          </w:tcPr>
          <w:p>
            <w:r>
              <w:rPr>
                <w:sz w:val="20"/>
              </w:rPr>
              <w:t>Demand</w:t>
            </w:r>
          </w:p>
        </w:tc>
        <w:tc>
          <w:tcPr>
            <w:tcW w:type="dxa" w:w="4762"/>
            <w:tcBorders>
              <w:top w:val="single" w:sz="4" w:color="CCCCCC"/>
              <w:left w:val="single" w:sz="4" w:color="CCCCCC"/>
              <w:bottom w:val="single" w:sz="4" w:color="CCCCCC"/>
              <w:right w:val="single" w:sz="4" w:color="CCCCCC"/>
            </w:tcBorders>
          </w:tcPr>
          <w:p>
            <w:r>
              <w:rPr>
                <w:sz w:val="20"/>
              </w:rPr>
              <w:t>Đơn nhu cầu mua từ nhà máy</w:t>
            </w:r>
          </w:p>
        </w:tc>
      </w:tr>
      <w:tr>
        <w:tc>
          <w:tcPr>
            <w:tcW w:type="dxa" w:w="4762"/>
            <w:tcBorders>
              <w:top w:val="single" w:sz="4" w:color="CCCCCC"/>
              <w:left w:val="single" w:sz="4" w:color="CCCCCC"/>
              <w:bottom w:val="single" w:sz="4" w:color="CCCCCC"/>
              <w:right w:val="single" w:sz="4" w:color="CCCCCC"/>
            </w:tcBorders>
          </w:tcPr>
          <w:p>
            <w:r>
              <w:rPr>
                <w:sz w:val="20"/>
              </w:rPr>
              <w:t>Offer</w:t>
            </w:r>
          </w:p>
        </w:tc>
        <w:tc>
          <w:tcPr>
            <w:tcW w:type="dxa" w:w="4762"/>
            <w:tcBorders>
              <w:top w:val="single" w:sz="4" w:color="CCCCCC"/>
              <w:left w:val="single" w:sz="4" w:color="CCCCCC"/>
              <w:bottom w:val="single" w:sz="4" w:color="CCCCCC"/>
              <w:right w:val="single" w:sz="4" w:color="CCCCCC"/>
            </w:tcBorders>
          </w:tcPr>
          <w:p>
            <w:r>
              <w:rPr>
                <w:sz w:val="20"/>
              </w:rPr>
              <w:t>Báo giá đại lý gửi đáp lại Demand</w:t>
            </w:r>
          </w:p>
        </w:tc>
      </w:tr>
      <w:tr>
        <w:tc>
          <w:tcPr>
            <w:tcW w:type="dxa" w:w="4762"/>
            <w:tcBorders>
              <w:top w:val="single" w:sz="4" w:color="CCCCCC"/>
              <w:left w:val="single" w:sz="4" w:color="CCCCCC"/>
              <w:bottom w:val="single" w:sz="4" w:color="CCCCCC"/>
              <w:right w:val="single" w:sz="4" w:color="CCCCCC"/>
            </w:tcBorders>
          </w:tcPr>
          <w:p>
            <w:r>
              <w:rPr>
                <w:sz w:val="20"/>
              </w:rPr>
              <w:t>Deal</w:t>
            </w:r>
          </w:p>
        </w:tc>
        <w:tc>
          <w:tcPr>
            <w:tcW w:type="dxa" w:w="4762"/>
            <w:tcBorders>
              <w:top w:val="single" w:sz="4" w:color="CCCCCC"/>
              <w:left w:val="single" w:sz="4" w:color="CCCCCC"/>
              <w:bottom w:val="single" w:sz="4" w:color="CCCCCC"/>
              <w:right w:val="single" w:sz="4" w:color="CCCCCC"/>
            </w:tcBorders>
          </w:tcPr>
          <w:p>
            <w:r>
              <w:rPr>
                <w:sz w:val="20"/>
              </w:rPr>
              <w:t>Giao dịch đã chốt (sau khi confirm booking hoặc accept offer)</w:t>
            </w:r>
          </w:p>
        </w:tc>
      </w:tr>
      <w:tr>
        <w:tc>
          <w:tcPr>
            <w:tcW w:type="dxa" w:w="4762"/>
            <w:tcBorders>
              <w:top w:val="single" w:sz="4" w:color="CCCCCC"/>
              <w:left w:val="single" w:sz="4" w:color="CCCCCC"/>
              <w:bottom w:val="single" w:sz="4" w:color="CCCCCC"/>
              <w:right w:val="single" w:sz="4" w:color="CCCCCC"/>
            </w:tcBorders>
          </w:tcPr>
          <w:p>
            <w:r>
              <w:rPr>
                <w:sz w:val="20"/>
              </w:rPr>
              <w:t>Advance</w:t>
            </w:r>
          </w:p>
        </w:tc>
        <w:tc>
          <w:tcPr>
            <w:tcW w:type="dxa" w:w="4762"/>
            <w:tcBorders>
              <w:top w:val="single" w:sz="4" w:color="CCCCCC"/>
              <w:left w:val="single" w:sz="4" w:color="CCCCCC"/>
              <w:bottom w:val="single" w:sz="4" w:color="CCCCCC"/>
              <w:right w:val="single" w:sz="4" w:color="CCCCCC"/>
            </w:tcBorders>
          </w:tcPr>
          <w:p>
            <w:r>
              <w:rPr>
                <w:sz w:val="20"/>
              </w:rPr>
              <w:t>Tạm ứng — chi tiền trước khi quyết toán</w:t>
            </w:r>
          </w:p>
        </w:tc>
      </w:tr>
      <w:tr>
        <w:tc>
          <w:tcPr>
            <w:tcW w:type="dxa" w:w="4762"/>
            <w:tcBorders>
              <w:top w:val="single" w:sz="4" w:color="CCCCCC"/>
              <w:left w:val="single" w:sz="4" w:color="CCCCCC"/>
              <w:bottom w:val="single" w:sz="4" w:color="CCCCCC"/>
              <w:right w:val="single" w:sz="4" w:color="CCCCCC"/>
            </w:tcBorders>
          </w:tcPr>
          <w:p>
            <w:r>
              <w:rPr>
                <w:sz w:val="20"/>
              </w:rPr>
              <w:t>Settlement</w:t>
            </w:r>
          </w:p>
        </w:tc>
        <w:tc>
          <w:tcPr>
            <w:tcW w:type="dxa" w:w="4762"/>
            <w:tcBorders>
              <w:top w:val="single" w:sz="4" w:color="CCCCCC"/>
              <w:left w:val="single" w:sz="4" w:color="CCCCCC"/>
              <w:bottom w:val="single" w:sz="4" w:color="CCCCCC"/>
              <w:right w:val="single" w:sz="4" w:color="CCCCCC"/>
            </w:tcBorders>
          </w:tcPr>
          <w:p>
            <w:r>
              <w:rPr>
                <w:sz w:val="20"/>
              </w:rPr>
              <w:t>Phiếu Quyết toán — chốt số tiền cuối cùng</w:t>
            </w:r>
          </w:p>
        </w:tc>
      </w:tr>
      <w:tr>
        <w:tc>
          <w:tcPr>
            <w:tcW w:type="dxa" w:w="4762"/>
            <w:tcBorders>
              <w:top w:val="single" w:sz="4" w:color="CCCCCC"/>
              <w:left w:val="single" w:sz="4" w:color="CCCCCC"/>
              <w:bottom w:val="single" w:sz="4" w:color="CCCCCC"/>
              <w:right w:val="single" w:sz="4" w:color="CCCCCC"/>
            </w:tcBorders>
          </w:tcPr>
          <w:p>
            <w:r>
              <w:rPr>
                <w:sz w:val="20"/>
              </w:rPr>
              <w:t>Ledger</w:t>
            </w:r>
          </w:p>
        </w:tc>
        <w:tc>
          <w:tcPr>
            <w:tcW w:type="dxa" w:w="4762"/>
            <w:tcBorders>
              <w:top w:val="single" w:sz="4" w:color="CCCCCC"/>
              <w:left w:val="single" w:sz="4" w:color="CCCCCC"/>
              <w:bottom w:val="single" w:sz="4" w:color="CCCCCC"/>
              <w:right w:val="single" w:sz="4" w:color="CCCCCC"/>
            </w:tcBorders>
          </w:tcPr>
          <w:p>
            <w:r>
              <w:rPr>
                <w:sz w:val="20"/>
              </w:rPr>
              <w:t>Sổ cái công nợ</w:t>
            </w:r>
          </w:p>
        </w:tc>
      </w:tr>
      <w:tr>
        <w:tc>
          <w:tcPr>
            <w:tcW w:type="dxa" w:w="4762"/>
            <w:tcBorders>
              <w:top w:val="single" w:sz="4" w:color="CCCCCC"/>
              <w:left w:val="single" w:sz="4" w:color="CCCCCC"/>
              <w:bottom w:val="single" w:sz="4" w:color="CCCCCC"/>
              <w:right w:val="single" w:sz="4" w:color="CCCCCC"/>
            </w:tcBorders>
          </w:tcPr>
          <w:p>
            <w:r>
              <w:rPr>
                <w:sz w:val="20"/>
              </w:rPr>
              <w:t>running_balance</w:t>
            </w:r>
          </w:p>
        </w:tc>
        <w:tc>
          <w:tcPr>
            <w:tcW w:type="dxa" w:w="4762"/>
            <w:tcBorders>
              <w:top w:val="single" w:sz="4" w:color="CCCCCC"/>
              <w:left w:val="single" w:sz="4" w:color="CCCCCC"/>
              <w:bottom w:val="single" w:sz="4" w:color="CCCCCC"/>
              <w:right w:val="single" w:sz="4" w:color="CCCCCC"/>
            </w:tcBorders>
          </w:tcPr>
          <w:p>
            <w:r>
              <w:rPr>
                <w:sz w:val="20"/>
              </w:rPr>
              <w:t>Số dư tích lũy cộng dồn</w:t>
            </w:r>
          </w:p>
        </w:tc>
      </w:tr>
      <w:tr>
        <w:tc>
          <w:tcPr>
            <w:tcW w:type="dxa" w:w="4762"/>
            <w:tcBorders>
              <w:top w:val="single" w:sz="4" w:color="CCCCCC"/>
              <w:left w:val="single" w:sz="4" w:color="CCCCCC"/>
              <w:bottom w:val="single" w:sz="4" w:color="CCCCCC"/>
              <w:right w:val="single" w:sz="4" w:color="CCCCCC"/>
            </w:tcBorders>
          </w:tcPr>
          <w:p>
            <w:r>
              <w:rPr>
                <w:sz w:val="20"/>
              </w:rPr>
              <w:t>Pickup location</w:t>
            </w:r>
          </w:p>
        </w:tc>
        <w:tc>
          <w:tcPr>
            <w:tcW w:type="dxa" w:w="4762"/>
            <w:tcBorders>
              <w:top w:val="single" w:sz="4" w:color="CCCCCC"/>
              <w:left w:val="single" w:sz="4" w:color="CCCCCC"/>
              <w:bottom w:val="single" w:sz="4" w:color="CCCCCC"/>
              <w:right w:val="single" w:sz="4" w:color="CCCCCC"/>
            </w:tcBorders>
          </w:tcPr>
          <w:p>
            <w:r>
              <w:rPr>
                <w:sz w:val="20"/>
              </w:rPr>
              <w:t>Địa điểm chốt hàng (kho nhận / vùng giao)</w:t>
            </w:r>
          </w:p>
        </w:tc>
      </w:tr>
      <w:tr>
        <w:tc>
          <w:tcPr>
            <w:tcW w:type="dxa" w:w="4762"/>
            <w:tcBorders>
              <w:top w:val="single" w:sz="4" w:color="CCCCCC"/>
              <w:left w:val="single" w:sz="4" w:color="CCCCCC"/>
              <w:bottom w:val="single" w:sz="4" w:color="CCCCCC"/>
              <w:right w:val="single" w:sz="4" w:color="CCCCCC"/>
            </w:tcBorders>
          </w:tcPr>
          <w:p>
            <w:r>
              <w:rPr>
                <w:sz w:val="20"/>
              </w:rPr>
              <w:t>Tier</w:t>
            </w:r>
          </w:p>
        </w:tc>
        <w:tc>
          <w:tcPr>
            <w:tcW w:type="dxa" w:w="4762"/>
            <w:tcBorders>
              <w:top w:val="single" w:sz="4" w:color="CCCCCC"/>
              <w:left w:val="single" w:sz="4" w:color="CCCCCC"/>
              <w:bottom w:val="single" w:sz="4" w:color="CCCCCC"/>
              <w:right w:val="single" w:sz="4" w:color="CCCCCC"/>
            </w:tcBorders>
          </w:tcPr>
          <w:p>
            <w:r>
              <w:rPr>
                <w:sz w:val="20"/>
              </w:rPr>
              <w:t>Hạng đại lý: diamond &gt; gold &gt; silver &gt; bronze &gt; new</w:t>
            </w:r>
          </w:p>
        </w:tc>
      </w:tr>
      <w:tr>
        <w:tc>
          <w:tcPr>
            <w:tcW w:type="dxa" w:w="4762"/>
            <w:tcBorders>
              <w:top w:val="single" w:sz="4" w:color="CCCCCC"/>
              <w:left w:val="single" w:sz="4" w:color="CCCCCC"/>
              <w:bottom w:val="single" w:sz="4" w:color="CCCCCC"/>
              <w:right w:val="single" w:sz="4" w:color="CCCCCC"/>
            </w:tcBorders>
          </w:tcPr>
          <w:p>
            <w:r>
              <w:rPr>
                <w:sz w:val="20"/>
              </w:rPr>
              <w:t>Tare weight</w:t>
            </w:r>
          </w:p>
        </w:tc>
        <w:tc>
          <w:tcPr>
            <w:tcW w:type="dxa" w:w="4762"/>
            <w:tcBorders>
              <w:top w:val="single" w:sz="4" w:color="CCCCCC"/>
              <w:left w:val="single" w:sz="4" w:color="CCCCCC"/>
              <w:bottom w:val="single" w:sz="4" w:color="CCCCCC"/>
              <w:right w:val="single" w:sz="4" w:color="CCCCCC"/>
            </w:tcBorders>
          </w:tcPr>
          <w:p>
            <w:r>
              <w:rPr>
                <w:sz w:val="20"/>
              </w:rPr>
              <w:t>Trọng lượng xe rỗng</w:t>
            </w:r>
          </w:p>
        </w:tc>
      </w:tr>
      <w:tr>
        <w:tc>
          <w:tcPr>
            <w:tcW w:type="dxa" w:w="4762"/>
            <w:tcBorders>
              <w:top w:val="single" w:sz="4" w:color="CCCCCC"/>
              <w:left w:val="single" w:sz="4" w:color="CCCCCC"/>
              <w:bottom w:val="single" w:sz="4" w:color="CCCCCC"/>
              <w:right w:val="single" w:sz="4" w:color="CCCCCC"/>
            </w:tcBorders>
          </w:tcPr>
          <w:p>
            <w:r>
              <w:rPr>
                <w:sz w:val="20"/>
              </w:rPr>
              <w:t>Gross weight</w:t>
            </w:r>
          </w:p>
        </w:tc>
        <w:tc>
          <w:tcPr>
            <w:tcW w:type="dxa" w:w="4762"/>
            <w:tcBorders>
              <w:top w:val="single" w:sz="4" w:color="CCCCCC"/>
              <w:left w:val="single" w:sz="4" w:color="CCCCCC"/>
              <w:bottom w:val="single" w:sz="4" w:color="CCCCCC"/>
              <w:right w:val="single" w:sz="4" w:color="CCCCCC"/>
            </w:tcBorders>
          </w:tcPr>
          <w:p>
            <w:r>
              <w:rPr>
                <w:sz w:val="20"/>
              </w:rPr>
              <w:t>Trọng lượng xe có hàng</w:t>
            </w:r>
          </w:p>
        </w:tc>
      </w:tr>
      <w:tr>
        <w:tc>
          <w:tcPr>
            <w:tcW w:type="dxa" w:w="4762"/>
            <w:tcBorders>
              <w:top w:val="single" w:sz="4" w:color="CCCCCC"/>
              <w:left w:val="single" w:sz="4" w:color="CCCCCC"/>
              <w:bottom w:val="single" w:sz="4" w:color="CCCCCC"/>
              <w:right w:val="single" w:sz="4" w:color="CCCCCC"/>
            </w:tcBorders>
          </w:tcPr>
          <w:p>
            <w:r>
              <w:rPr>
                <w:sz w:val="20"/>
              </w:rPr>
              <w:t>Net weight</w:t>
            </w:r>
          </w:p>
        </w:tc>
        <w:tc>
          <w:tcPr>
            <w:tcW w:type="dxa" w:w="4762"/>
            <w:tcBorders>
              <w:top w:val="single" w:sz="4" w:color="CCCCCC"/>
              <w:left w:val="single" w:sz="4" w:color="CCCCCC"/>
              <w:bottom w:val="single" w:sz="4" w:color="CCCCCC"/>
              <w:right w:val="single" w:sz="4" w:color="CCCCCC"/>
            </w:tcBorders>
          </w:tcPr>
          <w:p>
            <w:r>
              <w:rPr>
                <w:sz w:val="20"/>
              </w:rPr>
              <w:t>gross - tare = trọng lượng hàng</w:t>
            </w:r>
          </w:p>
        </w:tc>
      </w:tr>
      <w:tr>
        <w:tc>
          <w:tcPr>
            <w:tcW w:type="dxa" w:w="4762"/>
            <w:tcBorders>
              <w:top w:val="single" w:sz="4" w:color="CCCCCC"/>
              <w:left w:val="single" w:sz="4" w:color="CCCCCC"/>
              <w:bottom w:val="single" w:sz="4" w:color="CCCCCC"/>
              <w:right w:val="single" w:sz="4" w:color="CCCCCC"/>
            </w:tcBorders>
          </w:tcPr>
          <w:p>
            <w:r>
              <w:rPr>
                <w:sz w:val="20"/>
              </w:rPr>
              <w:t>QC sample</w:t>
            </w:r>
          </w:p>
        </w:tc>
        <w:tc>
          <w:tcPr>
            <w:tcW w:type="dxa" w:w="4762"/>
            <w:tcBorders>
              <w:top w:val="single" w:sz="4" w:color="CCCCCC"/>
              <w:left w:val="single" w:sz="4" w:color="CCCCCC"/>
              <w:bottom w:val="single" w:sz="4" w:color="CCCCCC"/>
              <w:right w:val="single" w:sz="4" w:color="CCCCCC"/>
            </w:tcBorders>
          </w:tcPr>
          <w:p>
            <w:r>
              <w:rPr>
                <w:sz w:val="20"/>
              </w:rPr>
              <w:t>Đo DRC bằng mẫu trước SX</w:t>
            </w:r>
          </w:p>
        </w:tc>
      </w:tr>
      <w:tr>
        <w:tc>
          <w:tcPr>
            <w:tcW w:type="dxa" w:w="4762"/>
            <w:tcBorders>
              <w:top w:val="single" w:sz="4" w:color="CCCCCC"/>
              <w:left w:val="single" w:sz="4" w:color="CCCCCC"/>
              <w:bottom w:val="single" w:sz="4" w:color="CCCCCC"/>
              <w:right w:val="single" w:sz="4" w:color="CCCCCC"/>
            </w:tcBorders>
          </w:tcPr>
          <w:p>
            <w:r>
              <w:rPr>
                <w:sz w:val="20"/>
              </w:rPr>
              <w:t>QC actual</w:t>
            </w:r>
          </w:p>
        </w:tc>
        <w:tc>
          <w:tcPr>
            <w:tcW w:type="dxa" w:w="4762"/>
            <w:tcBorders>
              <w:top w:val="single" w:sz="4" w:color="CCCCCC"/>
              <w:left w:val="single" w:sz="4" w:color="CCCCCC"/>
              <w:bottom w:val="single" w:sz="4" w:color="CCCCCC"/>
              <w:right w:val="single" w:sz="4" w:color="CCCCCC"/>
            </w:tcBorders>
          </w:tcPr>
          <w:p>
            <w:r>
              <w:rPr>
                <w:sz w:val="20"/>
              </w:rPr>
              <w:t>Đo DRC sau SX (chính xác hơn)</w:t>
            </w:r>
          </w:p>
        </w:tc>
      </w:tr>
      <w:tr>
        <w:tc>
          <w:tcPr>
            <w:tcW w:type="dxa" w:w="4762"/>
            <w:tcBorders>
              <w:top w:val="single" w:sz="4" w:color="CCCCCC"/>
              <w:left w:val="single" w:sz="4" w:color="CCCCCC"/>
              <w:bottom w:val="single" w:sz="4" w:color="CCCCCC"/>
              <w:right w:val="single" w:sz="4" w:color="CCCCCC"/>
            </w:tcBorders>
          </w:tcPr>
          <w:p>
            <w:r>
              <w:rPr>
                <w:sz w:val="20"/>
              </w:rPr>
              <w:t>Variance</w:t>
            </w:r>
          </w:p>
        </w:tc>
        <w:tc>
          <w:tcPr>
            <w:tcW w:type="dxa" w:w="4762"/>
            <w:tcBorders>
              <w:top w:val="single" w:sz="4" w:color="CCCCCC"/>
              <w:left w:val="single" w:sz="4" w:color="CCCCCC"/>
              <w:bottom w:val="single" w:sz="4" w:color="CCCCCC"/>
              <w:right w:val="single" w:sz="4" w:color="CCCCCC"/>
            </w:tcBorders>
          </w:tcPr>
          <w:p>
            <w:r>
              <w:rPr>
                <w:sz w:val="20"/>
              </w:rPr>
              <w:t>Chênh lệch DRC = |actual-expected| / expected × 100</w:t>
            </w:r>
          </w:p>
        </w:tc>
      </w:tr>
      <w:tr>
        <w:tc>
          <w:tcPr>
            <w:tcW w:type="dxa" w:w="4762"/>
            <w:tcBorders>
              <w:top w:val="single" w:sz="4" w:color="CCCCCC"/>
              <w:left w:val="single" w:sz="4" w:color="CCCCCC"/>
              <w:bottom w:val="single" w:sz="4" w:color="CCCCCC"/>
              <w:right w:val="single" w:sz="4" w:color="CCCCCC"/>
            </w:tcBorders>
          </w:tcPr>
          <w:p>
            <w:r>
              <w:rPr>
                <w:sz w:val="20"/>
              </w:rPr>
              <w:t>Bypass</w:t>
            </w:r>
          </w:p>
        </w:tc>
        <w:tc>
          <w:tcPr>
            <w:tcW w:type="dxa" w:w="4762"/>
            <w:tcBorders>
              <w:top w:val="single" w:sz="4" w:color="CCCCCC"/>
              <w:left w:val="single" w:sz="4" w:color="CCCCCC"/>
              <w:bottom w:val="single" w:sz="4" w:color="CCCCCC"/>
              <w:right w:val="single" w:sz="4" w:color="CCCCCC"/>
            </w:tcBorders>
          </w:tcPr>
          <w:p>
            <w:r>
              <w:rPr>
                <w:sz w:val="20"/>
              </w:rPr>
              <w:t>Outright/Walkin được bỏ qua một số trigger guard</w:t>
            </w:r>
          </w:p>
        </w:tc>
      </w:tr>
      <w:tr>
        <w:tc>
          <w:tcPr>
            <w:tcW w:type="dxa" w:w="4762"/>
            <w:tcBorders>
              <w:top w:val="single" w:sz="4" w:color="CCCCCC"/>
              <w:left w:val="single" w:sz="4" w:color="CCCCCC"/>
              <w:bottom w:val="single" w:sz="4" w:color="CCCCCC"/>
              <w:right w:val="single" w:sz="4" w:color="CCCCCC"/>
            </w:tcBorders>
          </w:tcPr>
          <w:p>
            <w:r>
              <w:rPr>
                <w:sz w:val="20"/>
              </w:rPr>
              <w:t>Idempotent</w:t>
            </w:r>
          </w:p>
        </w:tc>
        <w:tc>
          <w:tcPr>
            <w:tcW w:type="dxa" w:w="4762"/>
            <w:tcBorders>
              <w:top w:val="single" w:sz="4" w:color="CCCCCC"/>
              <w:left w:val="single" w:sz="4" w:color="CCCCCC"/>
              <w:bottom w:val="single" w:sz="4" w:color="CCCCCC"/>
              <w:right w:val="single" w:sz="4" w:color="CCCCCC"/>
            </w:tcBorders>
          </w:tcPr>
          <w:p>
            <w:r>
              <w:rPr>
                <w:sz w:val="20"/>
              </w:rPr>
              <w:t>Operation chạy nhiều lần kết quả như chạy 1 lần (không trùng)</w:t>
            </w:r>
          </w:p>
        </w:tc>
      </w:tr>
      <w:tr>
        <w:tc>
          <w:tcPr>
            <w:tcW w:type="dxa" w:w="4762"/>
            <w:tcBorders>
              <w:top w:val="single" w:sz="4" w:color="CCCCCC"/>
              <w:left w:val="single" w:sz="4" w:color="CCCCCC"/>
              <w:bottom w:val="single" w:sz="4" w:color="CCCCCC"/>
              <w:right w:val="single" w:sz="4" w:color="CCCCCC"/>
            </w:tcBorders>
          </w:tcPr>
          <w:p>
            <w:r>
              <w:rPr>
                <w:sz w:val="20"/>
              </w:rPr>
              <w:t>Trigger</w:t>
            </w:r>
          </w:p>
        </w:tc>
        <w:tc>
          <w:tcPr>
            <w:tcW w:type="dxa" w:w="4762"/>
            <w:tcBorders>
              <w:top w:val="single" w:sz="4" w:color="CCCCCC"/>
              <w:left w:val="single" w:sz="4" w:color="CCCCCC"/>
              <w:bottom w:val="single" w:sz="4" w:color="CCCCCC"/>
              <w:right w:val="single" w:sz="4" w:color="CCCCCC"/>
            </w:tcBorders>
          </w:tcPr>
          <w:p>
            <w:r>
              <w:rPr>
                <w:sz w:val="20"/>
              </w:rPr>
              <w:t>PL/pgSQL function tự fire khi event INSERT/UPDATE/DELETE</w:t>
            </w:r>
          </w:p>
        </w:tc>
      </w:tr>
      <w:tr>
        <w:tc>
          <w:tcPr>
            <w:tcW w:type="dxa" w:w="4762"/>
            <w:tcBorders>
              <w:top w:val="single" w:sz="4" w:color="CCCCCC"/>
              <w:left w:val="single" w:sz="4" w:color="CCCCCC"/>
              <w:bottom w:val="single" w:sz="4" w:color="CCCCCC"/>
              <w:right w:val="single" w:sz="4" w:color="CCCCCC"/>
            </w:tcBorders>
          </w:tcPr>
          <w:p>
            <w:r>
              <w:rPr>
                <w:sz w:val="20"/>
              </w:rPr>
              <w:t>CHECK constraint</w:t>
            </w:r>
          </w:p>
        </w:tc>
        <w:tc>
          <w:tcPr>
            <w:tcW w:type="dxa" w:w="4762"/>
            <w:tcBorders>
              <w:top w:val="single" w:sz="4" w:color="CCCCCC"/>
              <w:left w:val="single" w:sz="4" w:color="CCCCCC"/>
              <w:bottom w:val="single" w:sz="4" w:color="CCCCCC"/>
              <w:right w:val="single" w:sz="4" w:color="CCCCCC"/>
            </w:tcBorders>
          </w:tcPr>
          <w:p>
            <w:r>
              <w:rPr>
                <w:sz w:val="20"/>
              </w:rPr>
              <w:t>DB rule validate value khi INSERT/UPDATE</w:t>
            </w:r>
          </w:p>
        </w:tc>
      </w:tr>
      <w:tr>
        <w:tc>
          <w:tcPr>
            <w:tcW w:type="dxa" w:w="4762"/>
            <w:tcBorders>
              <w:top w:val="single" w:sz="4" w:color="CCCCCC"/>
              <w:left w:val="single" w:sz="4" w:color="CCCCCC"/>
              <w:bottom w:val="single" w:sz="4" w:color="CCCCCC"/>
              <w:right w:val="single" w:sz="4" w:color="CCCCCC"/>
            </w:tcBorders>
          </w:tcPr>
          <w:p>
            <w:r>
              <w:rPr>
                <w:sz w:val="20"/>
              </w:rPr>
              <w:t>UNIQUE INDEX</w:t>
            </w:r>
          </w:p>
        </w:tc>
        <w:tc>
          <w:tcPr>
            <w:tcW w:type="dxa" w:w="4762"/>
            <w:tcBorders>
              <w:top w:val="single" w:sz="4" w:color="CCCCCC"/>
              <w:left w:val="single" w:sz="4" w:color="CCCCCC"/>
              <w:bottom w:val="single" w:sz="4" w:color="CCCCCC"/>
              <w:right w:val="single" w:sz="4" w:color="CCCCCC"/>
            </w:tcBorders>
          </w:tcPr>
          <w:p>
            <w:r>
              <w:rPr>
                <w:sz w:val="20"/>
              </w:rPr>
              <w:t>Index ngăn duplicate</w:t>
            </w:r>
          </w:p>
        </w:tc>
      </w:tr>
      <w:tr>
        <w:tc>
          <w:tcPr>
            <w:tcW w:type="dxa" w:w="4762"/>
            <w:tcBorders>
              <w:top w:val="single" w:sz="4" w:color="CCCCCC"/>
              <w:left w:val="single" w:sz="4" w:color="CCCCCC"/>
              <w:bottom w:val="single" w:sz="4" w:color="CCCCCC"/>
              <w:right w:val="single" w:sz="4" w:color="CCCCCC"/>
            </w:tcBorders>
          </w:tcPr>
          <w:p>
            <w:r>
              <w:rPr>
                <w:sz w:val="20"/>
              </w:rPr>
              <w:t>RLS</w:t>
            </w:r>
          </w:p>
        </w:tc>
        <w:tc>
          <w:tcPr>
            <w:tcW w:type="dxa" w:w="4762"/>
            <w:tcBorders>
              <w:top w:val="single" w:sz="4" w:color="CCCCCC"/>
              <w:left w:val="single" w:sz="4" w:color="CCCCCC"/>
              <w:bottom w:val="single" w:sz="4" w:color="CCCCCC"/>
              <w:right w:val="single" w:sz="4" w:color="CCCCCC"/>
            </w:tcBorders>
          </w:tcPr>
          <w:p>
            <w:r>
              <w:rPr>
                <w:sz w:val="20"/>
              </w:rPr>
              <w:t>Row Level Security — phân quyền hàng theo role</w:t>
            </w:r>
          </w:p>
        </w:tc>
      </w:tr>
    </w:tbl>
    <w:p/>
    <w:p>
      <w:r>
        <w:rPr>
          <w:b w:val="0"/>
          <w:i/>
          <w:sz w:val="22"/>
        </w:rPr>
        <w:t>═══════════════════════════════════════</w:t>
      </w:r>
    </w:p>
    <w:p>
      <w:r>
        <w:rPr>
          <w:b w:val="0"/>
          <w:i/>
          <w:sz w:val="22"/>
        </w:rPr>
        <w:t>Cập nhật: 2026-05-04</w:t>
      </w:r>
    </w:p>
    <w:p>
      <w:r>
        <w:rPr>
          <w:b w:val="0"/>
          <w:i/>
          <w:sz w:val="22"/>
        </w:rPr>
        <w:t>Tác giả: Claude Opus 4.7 (1M context) — Co-Authored với huyanhphongdien@gmail.com</w:t>
      </w:r>
    </w:p>
    <w:p>
      <w:r>
        <w:rPr>
          <w:b w:val="0"/>
          <w:i/>
          <w:sz w:val="22"/>
        </w:rPr>
        <w:t>Source: src/services/b2b/, src/components/b2b/, docs/migrations/b2b_*.sql</w:t>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