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4D3E"/>
          <w:sz w:val="40"/>
        </w:rPr>
        <w:t>KIỂM THỬ END-TO-END — B2B INTAKE V4</w:t>
      </w:r>
    </w:p>
    <w:p>
      <w:r>
        <w:rPr>
          <w:b w:val="0"/>
          <w:i/>
          <w:color w:val="555555"/>
          <w:sz w:val="24"/>
        </w:rPr>
        <w:t>Công ty Cao su Huy Anh — ERP B2B Full Lifecycle Test</w:t>
      </w:r>
    </w:p>
    <w:p>
      <w:r>
        <w:rPr>
          <w:b w:val="0"/>
          <w:i/>
          <w:color w:val="555555"/>
          <w:sz w:val="20"/>
        </w:rPr>
        <w:t>Phạm vi: 4 luồng (Standard + Outright + Walkin + DRC-after) + multi-lot + admin</w:t>
      </w:r>
    </w:p>
    <w:p>
      <w:pPr>
        <w:spacing w:before="280"/>
      </w:pPr>
      <w:r>
        <w:rPr>
          <w:b/>
          <w:color w:val="1B4D3E"/>
          <w:sz w:val="28"/>
        </w:rPr>
        <w:t>Mục đích</w:t>
      </w:r>
    </w:p>
    <w:p>
      <w:r>
        <w:rPr>
          <w:b w:val="0"/>
          <w:i w:val="0"/>
          <w:sz w:val="22"/>
        </w:rPr>
        <w:t>Tài liệu này hướng dẫn test FULL LIFECYCLE từ khởi tạo deal → cân → nhập kho → tạm ứng → quyết toán → thanh toán cho cả 4 luồng B2B. Khác với UX Test Guide (chỉ test wizard UI), E2E guide verify:</w:t>
      </w:r>
    </w:p>
    <w:p>
      <w:pPr>
        <w:pStyle w:val="ListBullet"/>
        <w:ind w:left="283"/>
      </w:pPr>
      <w:r>
        <w:t>Tích hợp xuyên module: B2B · Weighbridge · WMS · Accounting</w:t>
      </w:r>
    </w:p>
    <w:p>
      <w:pPr>
        <w:pStyle w:val="ListBullet"/>
        <w:ind w:left="283"/>
      </w:pPr>
      <w:r>
        <w:t>Database state sau mỗi bước (ledger, batch, dispute...)</w:t>
      </w:r>
    </w:p>
    <w:p>
      <w:pPr>
        <w:pStyle w:val="ListBullet"/>
        <w:ind w:left="283"/>
      </w:pPr>
      <w:r>
        <w:t>Trigger fire đúng: Sprint J guards, deal_lock, auto-dispute, tier advance, multi-lot allocate</w:t>
      </w:r>
    </w:p>
    <w:p>
      <w:pPr>
        <w:pStyle w:val="ListBullet"/>
        <w:ind w:left="283"/>
      </w:pPr>
      <w:r>
        <w:t>Standard flow không regression (7 deal cũ vẫn chạy)</w:t>
      </w:r>
    </w:p>
    <w:p>
      <w:pPr>
        <w:pStyle w:val="ListBullet"/>
        <w:ind w:left="283"/>
      </w:pPr>
      <w:r>
        <w:t>Cleanup an toàn sau test</w:t>
      </w:r>
    </w:p>
    <w:p>
      <w:pPr>
        <w:spacing w:before="280"/>
      </w:pPr>
      <w:r>
        <w:rPr>
          <w:b/>
          <w:color w:val="1B4D3E"/>
          <w:sz w:val="28"/>
        </w:rPr>
        <w:t>Scope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#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493"/>
          </w:tcPr>
          <w:p>
            <w:r>
              <w:rPr>
                <w:b/>
              </w:rPr>
              <w:t>Thời gian</w:t>
            </w:r>
          </w:p>
        </w:tc>
        <w:tc>
          <w:tcPr>
            <w:tcW w:type="dxa" w:w="2493"/>
          </w:tcPr>
          <w:p>
            <w:r>
              <w:rPr>
                <w:b/>
              </w:rPr>
              <w:t>Mức độ</w:t>
            </w:r>
          </w:p>
        </w:tc>
      </w:tr>
      <w:tr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📦 Standard flow (booking → paid)</w:t>
            </w:r>
          </w:p>
        </w:tc>
        <w:tc>
          <w:tcPr>
            <w:tcW w:type="dxa" w:w="2493"/>
          </w:tcPr>
          <w:p>
            <w:r>
              <w:t>45 phút</w:t>
            </w:r>
          </w:p>
        </w:tc>
        <w:tc>
          <w:tcPr>
            <w:tcW w:type="dxa" w:w="2493"/>
          </w:tcPr>
          <w:p>
            <w:r>
              <w:t>Regression</w:t>
            </w:r>
          </w:p>
        </w:tc>
      </w:tr>
      <w:tr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🅰️ Outright end-to-end</w:t>
            </w:r>
          </w:p>
        </w:tc>
        <w:tc>
          <w:tcPr>
            <w:tcW w:type="dxa" w:w="2493"/>
          </w:tcPr>
          <w:p>
            <w:r>
              <w:t>20 phút</w:t>
            </w:r>
          </w:p>
        </w:tc>
        <w:tc>
          <w:tcPr>
            <w:tcW w:type="dxa" w:w="2493"/>
          </w:tcPr>
          <w:p>
            <w:r>
              <w:t>Core flow mới</w:t>
            </w:r>
          </w:p>
        </w:tc>
      </w:tr>
      <w:tr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🅲 Walk-in end-to-end</w:t>
            </w:r>
          </w:p>
        </w:tc>
        <w:tc>
          <w:tcPr>
            <w:tcW w:type="dxa" w:w="2493"/>
          </w:tcPr>
          <w:p>
            <w:r>
              <w:t>25 phút</w:t>
            </w:r>
          </w:p>
        </w:tc>
        <w:tc>
          <w:tcPr>
            <w:tcW w:type="dxa" w:w="2493"/>
          </w:tcPr>
          <w:p>
            <w:r>
              <w:t>Core flow mới</w:t>
            </w:r>
          </w:p>
        </w:tc>
      </w:tr>
      <w:tr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🅱️ DRC-after end-to-end (include SX + dispute)</w:t>
            </w:r>
          </w:p>
        </w:tc>
        <w:tc>
          <w:tcPr>
            <w:tcW w:type="dxa" w:w="2493"/>
          </w:tcPr>
          <w:p>
            <w:r>
              <w:t>60 phút</w:t>
            </w:r>
          </w:p>
        </w:tc>
        <w:tc>
          <w:tcPr>
            <w:tcW w:type="dxa" w:w="2493"/>
          </w:tcPr>
          <w:p>
            <w:r>
              <w:t>Complex flow</w:t>
            </w:r>
          </w:p>
        </w:tc>
      </w:tr>
      <w:tr>
        <w:tc>
          <w:tcPr>
            <w:tcW w:type="dxa" w:w="2493"/>
          </w:tcPr>
          <w:p>
            <w:r>
              <w:t>5</w:t>
            </w:r>
          </w:p>
        </w:tc>
        <w:tc>
          <w:tcPr>
            <w:tcW w:type="dxa" w:w="2493"/>
          </w:tcPr>
          <w:p>
            <w:r>
              <w:t>🔀 Multi-lot 1 xe 3 partners</w:t>
            </w:r>
          </w:p>
        </w:tc>
        <w:tc>
          <w:tcPr>
            <w:tcW w:type="dxa" w:w="2493"/>
          </w:tcPr>
          <w:p>
            <w:r>
              <w:t>30 phút</w:t>
            </w:r>
          </w:p>
        </w:tc>
        <w:tc>
          <w:tcPr>
            <w:tcW w:type="dxa" w:w="2493"/>
          </w:tcPr>
          <w:p>
            <w:r>
              <w:t>Integration test</w:t>
            </w:r>
          </w:p>
        </w:tc>
      </w:tr>
      <w:tr>
        <w:tc>
          <w:tcPr>
            <w:tcW w:type="dxa" w:w="2493"/>
          </w:tcPr>
          <w:p>
            <w:r>
              <w:t>6</w:t>
            </w:r>
          </w:p>
        </w:tc>
        <w:tc>
          <w:tcPr>
            <w:tcW w:type="dxa" w:w="2493"/>
          </w:tcPr>
          <w:p>
            <w:r>
              <w:t>🛠️ Admin setup + Weighbridge verify</w:t>
            </w:r>
          </w:p>
        </w:tc>
        <w:tc>
          <w:tcPr>
            <w:tcW w:type="dxa" w:w="2493"/>
          </w:tcPr>
          <w:p>
            <w:r>
              <w:t>20 phút</w:t>
            </w:r>
          </w:p>
        </w:tc>
        <w:tc>
          <w:tcPr>
            <w:tcW w:type="dxa" w:w="2493"/>
          </w:tcPr>
          <w:p>
            <w:r>
              <w:t>Setup + smoke</w:t>
            </w:r>
          </w:p>
        </w:tc>
      </w:tr>
    </w:tbl>
    <w:p>
      <w:pPr>
        <w:spacing w:before="280"/>
      </w:pPr>
      <w:r>
        <w:rPr>
          <w:b/>
          <w:color w:val="1B4D3E"/>
          <w:sz w:val="28"/>
        </w:rPr>
        <w:t>Pre-flight checklist (TRƯỚC khi test)</w:t>
      </w:r>
    </w:p>
    <w:p>
      <w:pPr>
        <w:spacing w:before="160"/>
      </w:pPr>
      <w:r>
        <w:rPr>
          <w:b/>
          <w:color w:val="1B4D3E"/>
          <w:sz w:val="24"/>
        </w:rPr>
        <w:t>A. Tài khoản</w:t>
      </w:r>
    </w:p>
    <w:p>
      <w:pPr>
        <w:pStyle w:val="ListBullet"/>
        <w:ind w:left="283"/>
      </w:pPr>
      <w:r>
        <w:t>Kế toán: 1 account (tạo deal + advance + settlement)</w:t>
      </w:r>
    </w:p>
    <w:p>
      <w:pPr>
        <w:pStyle w:val="ListBullet"/>
        <w:ind w:left="283"/>
      </w:pPr>
      <w:r>
        <w:t>QC: 1 account (đo sample_drc + actual_drc)</w:t>
      </w:r>
    </w:p>
    <w:p>
      <w:pPr>
        <w:pStyle w:val="ListBullet"/>
        <w:ind w:left="283"/>
      </w:pPr>
      <w:r>
        <w:t>BGĐ/Admin: 1 account (duyệt deal + resolve dispute)</w:t>
      </w:r>
    </w:p>
    <w:p>
      <w:pPr>
        <w:pStyle w:val="ListBullet"/>
        <w:ind w:left="283"/>
      </w:pPr>
      <w:r>
        <w:t>Scale Operator: 1 PIN login can.huyanhrubber.vn</w:t>
      </w:r>
    </w:p>
    <w:p>
      <w:pPr>
        <w:spacing w:before="160"/>
      </w:pPr>
      <w:r>
        <w:rPr>
          <w:b/>
          <w:color w:val="1B4D3E"/>
          <w:sz w:val="24"/>
        </w:rPr>
        <w:t>B. Dữ liệu baseline</w:t>
      </w:r>
    </w:p>
    <w:p>
      <w:pPr>
        <w:pStyle w:val="ListBullet"/>
        <w:ind w:left="283"/>
      </w:pPr>
      <w:r>
        <w:t>Ít nhất 2 đại lý: 1 tier bronze, 1 tier silver/gold (cho test tier advance)</w:t>
      </w:r>
    </w:p>
    <w:p>
      <w:pPr>
        <w:pStyle w:val="ListBullet"/>
        <w:ind w:left="283"/>
      </w:pPr>
      <w:r>
        <w:t>3 loại mủ trong daily_price_list (mu_tap, mu_nuoc, mu_cao_su) — có giá hôm nay</w:t>
      </w:r>
    </w:p>
    <w:p>
      <w:pPr>
        <w:pStyle w:val="ListBullet"/>
        <w:ind w:left="283"/>
      </w:pPr>
      <w:r>
        <w:t>Ít nhất 1 facility + warehouse NVL active</w:t>
      </w:r>
    </w:p>
    <w:p>
      <w:pPr>
        <w:pStyle w:val="ListBullet"/>
        <w:ind w:left="283"/>
      </w:pPr>
      <w:r>
        <w:t>3-5 deal standard cũ (để test regression)</w:t>
      </w:r>
    </w:p>
    <w:p>
      <w:pPr>
        <w:pStyle w:val="ListBullet"/>
        <w:ind w:left="283"/>
      </w:pPr>
      <w:r>
        <w:t>CCCD test 12 số hợp lệ: 079123456789</w:t>
      </w:r>
    </w:p>
    <w:p>
      <w:pPr>
        <w:pStyle w:val="ListBullet"/>
        <w:ind w:left="283"/>
      </w:pPr>
      <w:r>
        <w:t>2 deal test partner cùng để verify multi-lot</w:t>
      </w:r>
    </w:p>
    <w:p>
      <w:pPr>
        <w:spacing w:before="160"/>
      </w:pPr>
      <w:r>
        <w:rPr>
          <w:b/>
          <w:color w:val="1B4D3E"/>
          <w:sz w:val="24"/>
        </w:rPr>
        <w:t>C. Công cụ</w:t>
      </w:r>
    </w:p>
    <w:p>
      <w:pPr>
        <w:pStyle w:val="ListBullet"/>
        <w:ind w:left="283"/>
      </w:pPr>
      <w:r>
        <w:t>Browser tab 1: ERP huyanhrubber.vn (Kế toán/BGĐ role)</w:t>
      </w:r>
    </w:p>
    <w:p>
      <w:pPr>
        <w:pStyle w:val="ListBullet"/>
        <w:ind w:left="283"/>
      </w:pPr>
      <w:r>
        <w:t>Browser tab 2: Weighbridge can.huyanhrubber.vn (Scale PIN login)</w:t>
      </w:r>
    </w:p>
    <w:p>
      <w:pPr>
        <w:pStyle w:val="ListBullet"/>
        <w:ind w:left="283"/>
      </w:pPr>
      <w:r>
        <w:t>Supabase Dashboard tab: SQL Editor (verify DB)</w:t>
      </w:r>
    </w:p>
    <w:p>
      <w:pPr>
        <w:pStyle w:val="ListBullet"/>
        <w:ind w:left="283"/>
      </w:pPr>
      <w:r>
        <w:t>File ghi chép: docs/B2B_INTAKE_V4_TEST_GUIDE.docx + giấy nháp</w:t>
      </w:r>
    </w:p>
    <w:p>
      <w:pPr>
        <w:spacing w:before="160"/>
      </w:pPr>
      <w:r>
        <w:rPr>
          <w:b/>
          <w:color w:val="1B4D3E"/>
          <w:sz w:val="24"/>
        </w:rPr>
        <w:t>D. SQL verify queries — bookmark trước</w:t>
      </w:r>
    </w:p>
    <w:p>
      <w:pPr>
        <w:ind w:left="283"/>
      </w:pPr>
      <w:r>
        <w:rPr>
          <w:rFonts w:ascii="Consolas" w:hAnsi="Consolas"/>
          <w:color w:val="555555"/>
          <w:sz w:val="18"/>
        </w:rPr>
        <w:t>-- 1. Deal status across flows</w:t>
        <w:br/>
        <w:t>SELECT purchase_type, status, COUNT(*)</w:t>
        <w:br/>
        <w:t>FROM b2b.deals GROUP BY 1,2 ORDER BY 1,2;</w:t>
        <w:br/>
        <w:br/>
        <w:t>-- 2. Multi-lot tickets</w:t>
        <w:br/>
        <w:t>SELECT t.code, t.has_items, t.allocation_mode, COUNT(i.id) AS items,</w:t>
        <w:br/>
        <w:t xml:space="preserve">       SUM(i.actual_qty_kg) AS total_actual</w:t>
        <w:br/>
        <w:t>FROM weighbridge_tickets t</w:t>
        <w:br/>
        <w:t>LEFT JOIN weighbridge_ticket_items i ON i.ticket_id = t.id</w:t>
        <w:br/>
        <w:t>WHERE t.has_items = TRUE GROUP BY t.id;</w:t>
        <w:br/>
        <w:br/>
        <w:t>-- 3. Auto disputes</w:t>
        <w:br/>
        <w:t>SELECT dispute_number, deal_id, expected_drc, actual_drc, status, reason</w:t>
        <w:br/>
        <w:t>FROM b2b.drc_disputes</w:t>
        <w:br/>
        <w:t>WHERE reason LIKE 'Auto-raised%'</w:t>
        <w:br/>
        <w:t>ORDER BY created_at DESC LIMIT 10;</w:t>
        <w:br/>
        <w:br/>
        <w:t>-- 4. Partner ledger running balance</w:t>
        <w:br/>
        <w:t>SELECT partner_id, entry_type, amount, running_balance, created_at</w:t>
        <w:br/>
        <w:t>FROM b2b.partner_ledger</w:t>
        <w:br/>
        <w:t>WHERE created_at &gt; NOW() - INTERVAL '2 hours'</w:t>
        <w:br/>
        <w:t>ORDER BY partner_id, created_at;</w:t>
        <w:br/>
        <w:br/>
        <w:t>-- 5. Daily price coverage</w:t>
        <w:br/>
        <w:t>SELECT product_code, base_price_per_kg, effective_from</w:t>
        <w:br/>
        <w:t>FROM b2b.daily_price_list</w:t>
        <w:br/>
        <w:t>WHERE effective_to IS NULL OR effective_to &gt; NOW()</w:t>
        <w:br/>
        <w:t>ORDER BY product_code;</w:t>
      </w:r>
    </w:p>
    <w:p>
      <w:r>
        <w:br w:type="page"/>
      </w:r>
    </w:p>
    <w:p>
      <w:r>
        <w:rPr>
          <w:b/>
          <w:color w:val="374151"/>
          <w:sz w:val="32"/>
        </w:rPr>
        <w:t>Scenario 1 — 📦 Standard flow — regression E2E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20"/>
              </w:rPr>
              <w:t>Time: 45 phút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Role: Tất cả 4 role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E2E full lifecycle</w:t>
            </w:r>
          </w:p>
        </w:tc>
      </w:tr>
    </w:tbl>
    <w:p>
      <w:r>
        <w:rPr>
          <w:b w:val="0"/>
          <w:i/>
          <w:color w:val="F59E0B"/>
          <w:sz w:val="22"/>
        </w:rPr>
        <w:t>Ý nghĩa: verify 7 deal cũ standard vẫn chạy đúng lifecycle sau khi v4 apply schema mới. Đây là regression critical nhất.</w:t>
      </w:r>
    </w:p>
    <w:p>
      <w:pPr>
        <w:spacing w:before="160"/>
      </w:pPr>
      <w:r>
        <w:rPr>
          <w:b/>
          <w:color w:val="1B4D3E"/>
          <w:sz w:val="24"/>
        </w:rPr>
        <w:t>Prerequisites</w:t>
      </w:r>
    </w:p>
    <w:p>
      <w:pPr>
        <w:pStyle w:val="ListBullet"/>
        <w:ind w:left="283"/>
      </w:pPr>
      <w:r>
        <w:t>1 chat room giữa partner bronze + factory đã có</w:t>
      </w:r>
    </w:p>
    <w:p>
      <w:pPr>
        <w:pStyle w:val="ListBullet"/>
        <w:ind w:left="283"/>
      </w:pPr>
      <w:r>
        <w:t>1 đại lý test tier bronze với số dư partner_ledger = 0</w:t>
      </w:r>
    </w:p>
    <w:p>
      <w:pPr>
        <w:spacing w:before="160"/>
      </w:pPr>
      <w:r>
        <w:rPr>
          <w:b/>
          <w:color w:val="1B4D3E"/>
          <w:sz w:val="24"/>
        </w:rPr>
        <w:t>Full lifecycle 9 stages (Draft → Settled)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1. </w:t>
      </w:r>
      <w:r>
        <w:rPr>
          <w:b/>
          <w:color w:val="555555"/>
          <w:sz w:val="22"/>
        </w:rPr>
        <w:t xml:space="preserve">[👤 Partner] </w:t>
      </w:r>
      <w:r>
        <w:rPr>
          <w:sz w:val="22"/>
        </w:rPr>
        <w:t>Partner → Portal → Tạo Booking trong chat: 5 tấn mủ tạp, DRC expected 35%, giá 12.000 đ/kg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Message chat type=booking. Badge yellow "Chờ xác nhận".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2. </w:t>
      </w:r>
      <w:r>
        <w:rPr>
          <w:b/>
          <w:color w:val="555555"/>
          <w:sz w:val="22"/>
        </w:rPr>
        <w:t xml:space="preserve">[🧑 Kế toán] </w:t>
      </w:r>
      <w:r>
        <w:rPr>
          <w:sz w:val="22"/>
        </w:rPr>
        <w:t>Factory → ERP → B2B Chat → nhận booking card → click "Tạo Deal"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Modal ConfirmDealModal mở. Pre-fill tất cả field từ booking. Form validate.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3. </w:t>
      </w:r>
      <w:r>
        <w:rPr>
          <w:b/>
          <w:color w:val="555555"/>
          <w:sz w:val="22"/>
        </w:rPr>
        <w:t xml:space="preserve">[🧑 Kế toán] </w:t>
      </w:r>
      <w:r>
        <w:rPr>
          <w:sz w:val="22"/>
        </w:rPr>
        <w:t>Xác nhận tạo deal → SELECT purchase_type, status FROM b2b.deals WHERE deal_number=&lt;new&gt;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Deal tạo status=processing, purchase_type=standard (default).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4. </w:t>
      </w:r>
      <w:r>
        <w:rPr>
          <w:b/>
          <w:color w:val="555555"/>
          <w:sz w:val="22"/>
        </w:rPr>
        <w:t xml:space="preserve">[🔬 QC] </w:t>
      </w:r>
      <w:r>
        <w:rPr>
          <w:sz w:val="22"/>
        </w:rPr>
        <w:t>QC đăng nhập → Deal detail → Tab QC → nhập actual_drc=35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Save OK. Deal vẫn status=processing (chưa accepted).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5. </w:t>
      </w:r>
      <w:r>
        <w:rPr>
          <w:b/>
          <w:color w:val="555555"/>
          <w:sz w:val="22"/>
        </w:rPr>
        <w:t xml:space="preserve">[👔 BGĐ] </w:t>
      </w:r>
      <w:r>
        <w:rPr>
          <w:sz w:val="22"/>
        </w:rPr>
        <w:t>BGĐ đăng nhập → Deal detail → Click "Duyệt" → status → accepted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Deal status=accepted. Notification partner.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6. </w:t>
      </w:r>
      <w:r>
        <w:rPr>
          <w:b/>
          <w:color w:val="555555"/>
          <w:sz w:val="22"/>
        </w:rPr>
        <w:t xml:space="preserve">[🚛 Scale Op] </w:t>
      </w:r>
      <w:r>
        <w:rPr>
          <w:sz w:val="22"/>
        </w:rPr>
        <w:t>Scale operator can.huyanhrubber.vn → chọn deal trong dropdown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Deal hiện trong list (không có badge emoji vì purchase_type=standard).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7. </w:t>
      </w:r>
      <w:r>
        <w:rPr>
          <w:b/>
          <w:color w:val="555555"/>
          <w:sz w:val="22"/>
        </w:rPr>
        <w:t xml:space="preserve">[🚛 Scale Op] </w:t>
      </w:r>
      <w:r>
        <w:rPr>
          <w:sz w:val="22"/>
        </w:rPr>
        <w:t>Cân xe: GROSS 7000, TARE 2000 → NET 5000kg → save ticket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Ticket tạo ticket_type=in, status=completed, net_weight=5000.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8. </w:t>
      </w:r>
      <w:r>
        <w:rPr>
          <w:b/>
          <w:color w:val="555555"/>
          <w:sz w:val="22"/>
        </w:rPr>
        <w:t xml:space="preserve">[Auto] </w:t>
      </w:r>
      <w:r>
        <w:rPr>
          <w:sz w:val="22"/>
        </w:rPr>
        <w:t>Auto trigger: stock_in_order draft tạo từ ticket (nếu flag weighbridge_auto_sync=on)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stock_in_order status=draft với deal_id, warehouse_id, net_weight.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9. </w:t>
      </w:r>
      <w:r>
        <w:rPr>
          <w:b/>
          <w:color w:val="555555"/>
          <w:sz w:val="22"/>
        </w:rPr>
        <w:t xml:space="preserve">[🧑 Kế toán] </w:t>
      </w:r>
      <w:r>
        <w:rPr>
          <w:sz w:val="22"/>
        </w:rPr>
        <w:t>WMS → Stock-in Orders → confirm draft → status=confirmed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Batches tạo. Stock_levels += 5000kg.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10. </w:t>
      </w:r>
      <w:r>
        <w:rPr>
          <w:b/>
          <w:color w:val="555555"/>
          <w:sz w:val="22"/>
        </w:rPr>
        <w:t xml:space="preserve">[🧑 Kế toán] </w:t>
      </w:r>
      <w:r>
        <w:rPr>
          <w:sz w:val="22"/>
        </w:rPr>
        <w:t>B2B → Deal detail → Tab Tạm ứng → Tạo advance 30tr (tier bronze max 40% của 2.1 tỷ gross = 840tr)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Advance tạo status=pending. partner_ledger entry advance_paid debit.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11. </w:t>
      </w:r>
      <w:r>
        <w:rPr>
          <w:b/>
          <w:color w:val="555555"/>
          <w:sz w:val="22"/>
        </w:rPr>
        <w:t xml:space="preserve">[👤 Partner] </w:t>
      </w:r>
      <w:r>
        <w:rPr>
          <w:sz w:val="22"/>
        </w:rPr>
        <w:t>Partner → Portal → Xác nhận đã nhận advance → status=acknowledged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acknowledged_at set. Notification factory.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12. </w:t>
      </w:r>
      <w:r>
        <w:rPr>
          <w:b/>
          <w:color w:val="555555"/>
          <w:sz w:val="22"/>
        </w:rPr>
        <w:t xml:space="preserve">[🧑 Kế toán] </w:t>
      </w:r>
      <w:r>
        <w:rPr>
          <w:sz w:val="22"/>
        </w:rPr>
        <w:t>B2B → Settlement → Tạo quyết toán. Kiểm actual_drc=35 → gross=5000×0.35×12000=21tr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Settlement auto-create từ deal. remaining = gross - advance = -9tr (advance vượt → hoàn).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13. </w:t>
      </w:r>
      <w:r>
        <w:rPr>
          <w:b/>
          <w:color w:val="555555"/>
          <w:sz w:val="22"/>
        </w:rPr>
        <w:t xml:space="preserve">[🧑 Kế toán] </w:t>
      </w:r>
      <w:r>
        <w:rPr>
          <w:sz w:val="22"/>
        </w:rPr>
        <w:t>Approve settlement → status=approved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Ledger entry settlement_receivable credit.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14. </w:t>
      </w:r>
      <w:r>
        <w:rPr>
          <w:b/>
          <w:color w:val="555555"/>
          <w:sz w:val="22"/>
        </w:rPr>
        <w:t xml:space="preserve">[🧑 Kế toán] </w:t>
      </w:r>
      <w:r>
        <w:rPr>
          <w:sz w:val="22"/>
        </w:rPr>
        <w:t>Mark payment paid → deal status → settled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Trigger sync_deal_to_settled fire. Ledger payment_paid entry. running_balance = 0.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15. </w:t>
      </w:r>
      <w:r>
        <w:rPr>
          <w:b/>
          <w:color w:val="555555"/>
          <w:sz w:val="22"/>
        </w:rPr>
        <w:t xml:space="preserve">[SQL] </w:t>
      </w:r>
      <w:r>
        <w:rPr>
          <w:sz w:val="22"/>
        </w:rPr>
        <w:t>Verify final: SELECT entry_type, amount, running_balance FROM b2b.partner_ledger WHERE partner_id=&lt;p&gt; ORDER BY created_at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Chain: advance_paid → settlement_receivable → payment_paid. Running balance cumulative đúng.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16. </w:t>
      </w:r>
      <w:r>
        <w:rPr>
          <w:b/>
          <w:color w:val="555555"/>
          <w:sz w:val="22"/>
        </w:rPr>
        <w:t xml:space="preserve">[SQL] </w:t>
      </w:r>
      <w:r>
        <w:rPr>
          <w:sz w:val="22"/>
        </w:rPr>
        <w:t>Partner tier auto-upgrade nếu volume đủ: SELECT tier, total_volume_kg FROM b2b.partner_ratings WHERE partner_id=&lt;p&gt;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volume += 5000. Nếu &gt; 100k → tier bronze → silver.</w:t>
      </w:r>
    </w:p>
    <w:p>
      <w:pPr>
        <w:spacing w:before="160"/>
      </w:pPr>
      <w:r>
        <w:rPr>
          <w:b/>
          <w:color w:val="1B4D3E"/>
          <w:sz w:val="24"/>
        </w:rPr>
        <w:t>✅ Pass / ❌ Fail criteria</w:t>
      </w:r>
    </w:p>
    <w:p>
      <w:r>
        <w:rPr>
          <w:b/>
          <w:color w:val="2E7D32"/>
        </w:rPr>
        <w:t>PASS khi tất cả:</w:t>
      </w:r>
    </w:p>
    <w:p>
      <w:pPr>
        <w:pStyle w:val="ListBullet"/>
        <w:ind w:left="283"/>
      </w:pPr>
      <w:r>
        <w:t>Deal đi đúng 9 stages: processing → accepted → settled</w:t>
      </w:r>
    </w:p>
    <w:p>
      <w:pPr>
        <w:pStyle w:val="ListBullet"/>
        <w:ind w:left="283"/>
      </w:pPr>
      <w:r>
        <w:t>Sprint J reject cân khi chưa accepted (bước 4 chưa duyệt)</w:t>
      </w:r>
    </w:p>
    <w:p>
      <w:pPr>
        <w:pStyle w:val="ListBullet"/>
        <w:ind w:left="283"/>
      </w:pPr>
      <w:r>
        <w:t>Advance tier-based fire (nếu vượt 40% → reject)</w:t>
      </w:r>
    </w:p>
    <w:p>
      <w:pPr>
        <w:pStyle w:val="ListBullet"/>
        <w:ind w:left="283"/>
      </w:pPr>
      <w:r>
        <w:t>Settlement đúng formula: qty × actual_drc × price</w:t>
      </w:r>
    </w:p>
    <w:p>
      <w:pPr>
        <w:pStyle w:val="ListBullet"/>
        <w:ind w:left="283"/>
      </w:pPr>
      <w:r>
        <w:t>Running balance cumulative = 0 sau thanh toán</w:t>
      </w:r>
    </w:p>
    <w:p>
      <w:pPr>
        <w:pStyle w:val="ListBullet"/>
        <w:ind w:left="283"/>
      </w:pPr>
      <w:r>
        <w:t>Partner tier auto-sync</w:t>
      </w:r>
    </w:p>
    <w:p>
      <w:r>
        <w:rPr>
          <w:b/>
          <w:color w:val="C62828"/>
        </w:rPr>
        <w:t>FAIL nếu:</w:t>
      </w:r>
    </w:p>
    <w:p>
      <w:pPr>
        <w:pStyle w:val="ListBullet"/>
        <w:ind w:left="283"/>
      </w:pPr>
      <w:r>
        <w:t>Skip stage (vd deal tự settled không qua accepted)</w:t>
      </w:r>
    </w:p>
    <w:p>
      <w:pPr>
        <w:pStyle w:val="ListBullet"/>
        <w:ind w:left="283"/>
      </w:pPr>
      <w:r>
        <w:t>Cân khi processing pass (Sprint J không fire)</w:t>
      </w:r>
    </w:p>
    <w:p>
      <w:pPr>
        <w:pStyle w:val="ListBullet"/>
        <w:ind w:left="283"/>
      </w:pPr>
      <w:r>
        <w:t>Advance không giới hạn tier</w:t>
      </w:r>
    </w:p>
    <w:p>
      <w:pPr>
        <w:pStyle w:val="ListBullet"/>
        <w:ind w:left="283"/>
      </w:pPr>
      <w:r>
        <w:t>Running balance sai</w:t>
      </w:r>
    </w:p>
    <w:p>
      <w:r>
        <w:br w:type="page"/>
      </w:r>
    </w:p>
    <w:p>
      <w:r>
        <w:rPr>
          <w:b/>
          <w:color w:val="D47A17"/>
          <w:sz w:val="32"/>
        </w:rPr>
        <w:t>Scenario 2 — 🅰️ Outright (Mua đứt) — E2E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20"/>
              </w:rPr>
              <w:t>Time: 20 phút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Role: Kế toán + Scale Operator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E2E full lifecycle</w:t>
            </w:r>
          </w:p>
        </w:tc>
      </w:tr>
    </w:tbl>
    <w:p>
      <w:pPr>
        <w:spacing w:before="160"/>
      </w:pPr>
      <w:r>
        <w:rPr>
          <w:b/>
          <w:color w:val="1B4D3E"/>
          <w:sz w:val="24"/>
        </w:rPr>
        <w:t>Kịch bản thực tế</w:t>
      </w:r>
    </w:p>
    <w:p>
      <w:r>
        <w:rPr>
          <w:b w:val="0"/>
          <w:i w:val="0"/>
          <w:sz w:val="22"/>
        </w:rPr>
        <w:t>Đại lý Lào (tier bronze) chở 800kg mủ tạp đến cân. Kế toán cáp DRC = 48% (kinh nghiệm). Đơn giá thoả thuận 12.500 đ/kg. Chi tiền ngay không qua QC/BGĐ.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1. </w:t>
      </w:r>
      <w:r>
        <w:rPr>
          <w:b/>
          <w:color w:val="555555"/>
          <w:sz w:val="22"/>
        </w:rPr>
        <w:t xml:space="preserve">[🧑 Kế toán] </w:t>
      </w:r>
      <w:r>
        <w:rPr>
          <w:sz w:val="22"/>
        </w:rPr>
        <w:t>Login Kế toán → Menu B2B → Tạo nhu cầu mới → URL /b2b/intake/outright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OutrightWizardPage mở 4-step wizard.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2. </w:t>
      </w:r>
      <w:r>
        <w:rPr>
          <w:b/>
          <w:color w:val="555555"/>
          <w:sz w:val="22"/>
        </w:rPr>
        <w:t xml:space="preserve">[🧑 Kế toán] </w:t>
      </w:r>
      <w:r>
        <w:rPr>
          <w:sz w:val="22"/>
        </w:rPr>
        <w:t>Step 1: chọn đại lý Lào, Quốc tịch = "Lào (prefix LAO-)", Product = "Mủ tạp", rubber_type=mu_tap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Form chấp nhận. Quốc tịch LAO → batch prefix sẽ là LAO-.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3. </w:t>
      </w:r>
      <w:r>
        <w:rPr>
          <w:b/>
          <w:color w:val="555555"/>
          <w:sz w:val="22"/>
        </w:rPr>
        <w:t xml:space="preserve">[🧑 Kế toán] </w:t>
      </w:r>
      <w:r>
        <w:rPr>
          <w:sz w:val="22"/>
        </w:rPr>
        <w:t>DRC cáp = 48, Đơn giá = 12500. Preview hiện 12500 × qty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Preview text live.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4. </w:t>
      </w:r>
      <w:r>
        <w:rPr>
          <w:b/>
          <w:color w:val="555555"/>
          <w:sz w:val="22"/>
        </w:rPr>
        <w:t xml:space="preserve">[🧑 Kế toán] </w:t>
      </w:r>
      <w:r>
        <w:rPr>
          <w:sz w:val="22"/>
        </w:rPr>
        <w:t>"Tiếp theo" → Step 2: Net cân = 800, Biển số = "UN-123 Lào", Tài xế, Facility + Warehouse NVL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All fields required, validate OK.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5. </w:t>
      </w:r>
      <w:r>
        <w:rPr>
          <w:b/>
          <w:color w:val="555555"/>
          <w:sz w:val="22"/>
        </w:rPr>
        <w:t xml:space="preserve">[🧑 Kế toán] </w:t>
      </w:r>
      <w:r>
        <w:rPr>
          <w:sz w:val="22"/>
        </w:rPr>
        <w:t>"Tiếp theo" → Step 3: Xem lại, card Tổng chi = 10.000.000 VND (800 × 12500)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Công thức default 2: qty × price (không × drc/100).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6. </w:t>
      </w:r>
      <w:r>
        <w:rPr>
          <w:b/>
          <w:color w:val="555555"/>
          <w:sz w:val="22"/>
        </w:rPr>
        <w:t xml:space="preserve">[🧑 Kế toán] </w:t>
      </w:r>
      <w:r>
        <w:rPr>
          <w:sz w:val="22"/>
        </w:rPr>
        <w:t>Ghi chú "Xe Lào giao mủ tạp biên giới", Click "Chi tiền + In phiếu"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executeOutrightIntake() gọi. Success Step 4.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7. </w:t>
      </w:r>
      <w:r>
        <w:rPr>
          <w:b/>
          <w:color w:val="555555"/>
          <w:sz w:val="22"/>
        </w:rPr>
        <w:t xml:space="preserve">[SQL] </w:t>
      </w:r>
      <w:r>
        <w:rPr>
          <w:sz w:val="22"/>
        </w:rPr>
        <w:t>Verify SQL: SELECT status, purchase_type, buyer_user_id FROM b2b.deals WHERE deal_number = DL-OUT-XXX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status=settled (NOT processing), purchase_type=outright, buyer_user_id=current user.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8. </w:t>
      </w:r>
      <w:r>
        <w:rPr>
          <w:b/>
          <w:color w:val="555555"/>
          <w:sz w:val="22"/>
        </w:rPr>
        <w:t xml:space="preserve">[SQL] </w:t>
      </w:r>
      <w:r>
        <w:rPr>
          <w:sz w:val="22"/>
        </w:rPr>
        <w:t>Verify: SELECT code, ticket_type, net_weight, deal_id FROM weighbridge_tickets WHERE code = WB-OUT-XXX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Ticket tồn tại, net_weight=800, link đúng deal.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9. </w:t>
      </w:r>
      <w:r>
        <w:rPr>
          <w:b/>
          <w:color w:val="555555"/>
          <w:sz w:val="22"/>
        </w:rPr>
        <w:t xml:space="preserve">[SQL] </w:t>
      </w:r>
      <w:r>
        <w:rPr>
          <w:sz w:val="22"/>
        </w:rPr>
        <w:t>Verify partner_ledger: SELECT entry_type, amount, running_balance FROM b2b.partner_ledger WHERE partner_id=&lt;lao&gt;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Có entry payment_paid với amount=10M (chi tiền trực tiếp, không qua advance).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10. </w:t>
      </w:r>
      <w:r>
        <w:rPr>
          <w:b/>
          <w:color w:val="555555"/>
          <w:sz w:val="22"/>
        </w:rPr>
        <w:t xml:space="preserve">[🚛 Scale Op] </w:t>
      </w:r>
      <w:r>
        <w:rPr>
          <w:sz w:val="22"/>
        </w:rPr>
        <w:t>Weighbridge app → HomePage → dropdown deal → xem badge 🅰️ DL-OUT-XXX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Badge 🅰️ hiển thị. Deal xuất hiện trong dropdown (include settled status).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11. </w:t>
      </w:r>
      <w:r>
        <w:rPr>
          <w:b/>
          <w:color w:val="555555"/>
          <w:sz w:val="22"/>
        </w:rPr>
        <w:t xml:space="preserve">[👤 Partner] </w:t>
      </w:r>
      <w:r>
        <w:rPr>
          <w:sz w:val="22"/>
        </w:rPr>
        <w:t>Ngược lại: partner Lào cố raise dispute sau khi đã settled → UI cho phép?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Dispute vẫn tạo được (flow DRC_dispute không gắn purchase_type). Đây là edge case, business decision.</w:t>
      </w:r>
    </w:p>
    <w:p>
      <w:pPr>
        <w:spacing w:before="160"/>
      </w:pPr>
      <w:r>
        <w:rPr>
          <w:b/>
          <w:color w:val="1B4D3E"/>
          <w:sz w:val="24"/>
        </w:rPr>
        <w:t>✅ Pass / ❌ Fail criteria</w:t>
      </w:r>
    </w:p>
    <w:p>
      <w:r>
        <w:rPr>
          <w:b/>
          <w:color w:val="2E7D32"/>
        </w:rPr>
        <w:t>PASS khi tất cả:</w:t>
      </w:r>
    </w:p>
    <w:p>
      <w:pPr>
        <w:pStyle w:val="ListBullet"/>
        <w:ind w:left="283"/>
      </w:pPr>
      <w:r>
        <w:t>Wizard 4 steps flow smooth</w:t>
      </w:r>
    </w:p>
    <w:p>
      <w:pPr>
        <w:pStyle w:val="ListBullet"/>
        <w:ind w:left="283"/>
      </w:pPr>
      <w:r>
        <w:t>Deal status=settled ngay (bypass accepted)</w:t>
      </w:r>
    </w:p>
    <w:p>
      <w:pPr>
        <w:pStyle w:val="ListBullet"/>
        <w:ind w:left="283"/>
      </w:pPr>
      <w:r>
        <w:t>Batch prefix = LAO- (nếu quốc tịch Lào)</w:t>
      </w:r>
    </w:p>
    <w:p>
      <w:pPr>
        <w:pStyle w:val="ListBullet"/>
        <w:ind w:left="283"/>
      </w:pPr>
      <w:r>
        <w:t>Sprint J KHÔNG reject cân deal outright processing</w:t>
      </w:r>
    </w:p>
    <w:p>
      <w:pPr>
        <w:pStyle w:val="ListBullet"/>
        <w:ind w:left="283"/>
      </w:pPr>
      <w:r>
        <w:t>buyer_user_id required (lock audit)</w:t>
      </w:r>
    </w:p>
    <w:p>
      <w:pPr>
        <w:pStyle w:val="ListBullet"/>
        <w:ind w:left="283"/>
      </w:pPr>
      <w:r>
        <w:t>Print receipt work</w:t>
      </w:r>
    </w:p>
    <w:p>
      <w:r>
        <w:rPr>
          <w:b/>
          <w:color w:val="C62828"/>
        </w:rPr>
        <w:t>FAIL nếu:</w:t>
      </w:r>
    </w:p>
    <w:p>
      <w:pPr>
        <w:pStyle w:val="ListBullet"/>
        <w:ind w:left="283"/>
      </w:pPr>
      <w:r>
        <w:t>Deal status=processing/accepted (sai)</w:t>
      </w:r>
    </w:p>
    <w:p>
      <w:pPr>
        <w:pStyle w:val="ListBullet"/>
        <w:ind w:left="283"/>
      </w:pPr>
      <w:r>
        <w:t>Sprint J reject cân outright</w:t>
      </w:r>
    </w:p>
    <w:p>
      <w:pPr>
        <w:pStyle w:val="ListBullet"/>
        <w:ind w:left="283"/>
      </w:pPr>
      <w:r>
        <w:t>Batch prefix không đổi khi LAO</w:t>
      </w:r>
    </w:p>
    <w:p>
      <w:r>
        <w:br w:type="page"/>
      </w:r>
    </w:p>
    <w:p>
      <w:r>
        <w:rPr>
          <w:b/>
          <w:color w:val="713F12"/>
          <w:sz w:val="32"/>
        </w:rPr>
        <w:t>Scenario 3 — 🅲 Walk-in hộ nông dân — E2E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20"/>
              </w:rPr>
              <w:t>Time: 25 phút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Role: Kế toán + QC (tại cân)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E2E full lifecycle</w:t>
            </w:r>
          </w:p>
        </w:tc>
      </w:tr>
    </w:tbl>
    <w:p>
      <w:pPr>
        <w:spacing w:before="160"/>
      </w:pPr>
      <w:r>
        <w:rPr>
          <w:b/>
          <w:color w:val="1B4D3E"/>
          <w:sz w:val="24"/>
        </w:rPr>
        <w:t>Kịch bản thực tế</w:t>
      </w:r>
    </w:p>
    <w:p>
      <w:r>
        <w:rPr>
          <w:b w:val="0"/>
          <w:i w:val="0"/>
          <w:sz w:val="22"/>
        </w:rPr>
        <w:t>Hộ ông Nguyễn Văn A (CCCD 079123456789) lần đầu đến nhà máy, chở 500kg mủ nước. QC đo DRC tại cân = 32%. Giá ngày hôm nay cho mu_nuoc = 15.000 đ/kg. Chi tiền mặt ngay.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1. </w:t>
      </w:r>
      <w:r>
        <w:rPr>
          <w:b/>
          <w:color w:val="555555"/>
          <w:sz w:val="22"/>
        </w:rPr>
        <w:t xml:space="preserve">[SQL] </w:t>
      </w:r>
      <w:r>
        <w:rPr>
          <w:sz w:val="22"/>
        </w:rPr>
        <w:t>Precondition: Admin phải đã set daily price cho mu_nuoc hôm nay. Verify: SELECT base_price_per_kg FROM b2b.daily_price_list WHERE product_code=mu_nuoc AND effective_to IS NULL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Có row, price=15000.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2. </w:t>
      </w:r>
      <w:r>
        <w:rPr>
          <w:b/>
          <w:color w:val="555555"/>
          <w:sz w:val="22"/>
        </w:rPr>
        <w:t xml:space="preserve">[🧑 Kế toán] </w:t>
      </w:r>
      <w:r>
        <w:rPr>
          <w:sz w:val="22"/>
        </w:rPr>
        <w:t>Login Kế toán → URL /b2b/intake/walkin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WalkinWizardPage mở.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3. </w:t>
      </w:r>
      <w:r>
        <w:rPr>
          <w:b/>
          <w:color w:val="555555"/>
          <w:sz w:val="22"/>
        </w:rPr>
        <w:t xml:space="preserve">[🧑 Kế toán] </w:t>
      </w:r>
      <w:r>
        <w:rPr>
          <w:sz w:val="22"/>
        </w:rPr>
        <w:t>Step 1: nhập CCCD "079123456789" → icon check xanh hiện (valid 12 số, mã tỉnh 079 hợp lệ)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Validation realtime. Alert "Hộ mới — cần điền thông tin" hiện.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4. </w:t>
      </w:r>
      <w:r>
        <w:rPr>
          <w:b/>
          <w:color w:val="555555"/>
          <w:sz w:val="22"/>
        </w:rPr>
        <w:t xml:space="preserve">[🧑 Kế toán] </w:t>
      </w:r>
      <w:r>
        <w:rPr>
          <w:sz w:val="22"/>
        </w:rPr>
        <w:t>Điền Họ tên "Nguyễn Văn A", SĐT "0912345678", Địa chỉ "Xóm X, Xã Y, Huyện Z"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Form validate: name min 2 chars, phone regex VN.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5. </w:t>
      </w:r>
      <w:r>
        <w:rPr>
          <w:b/>
          <w:color w:val="555555"/>
          <w:sz w:val="22"/>
        </w:rPr>
        <w:t xml:space="preserve">[🧑 Kế toán] </w:t>
      </w:r>
      <w:r>
        <w:rPr>
          <w:sz w:val="22"/>
        </w:rPr>
        <w:t>"Tiếp theo" → Step 2: chọn "Mủ nước" → label giá "daily: 15,000" hiện tự động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getCurrentPrice(mu_nuoc) auto-lookup. Field "unit_price_override" pre-fill = 15000.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6. </w:t>
      </w:r>
      <w:r>
        <w:rPr>
          <w:b/>
          <w:color w:val="555555"/>
          <w:sz w:val="22"/>
        </w:rPr>
        <w:t xml:space="preserve">[🧑 Kế toán] </w:t>
      </w:r>
      <w:r>
        <w:rPr>
          <w:sz w:val="22"/>
        </w:rPr>
        <w:t>DRC đo = 32 (QC tại cân), Net = 500, Biển số + Facility + Warehouse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All required.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7. </w:t>
      </w:r>
      <w:r>
        <w:rPr>
          <w:b/>
          <w:color w:val="555555"/>
          <w:sz w:val="22"/>
        </w:rPr>
        <w:t xml:space="preserve">[🧑 Kế toán] </w:t>
      </w:r>
      <w:r>
        <w:rPr>
          <w:sz w:val="22"/>
        </w:rPr>
        <w:t>"Tiếp theo" → Step 3: công thức qty×DRC×giá → 500 × 0.32 × 15000 = 2.400.000 VND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Card review hiện rõ formula.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8. </w:t>
      </w:r>
      <w:r>
        <w:rPr>
          <w:b/>
          <w:color w:val="555555"/>
          <w:sz w:val="22"/>
        </w:rPr>
        <w:t xml:space="preserve">[🧑 Kế toán] </w:t>
      </w:r>
      <w:r>
        <w:rPr>
          <w:sz w:val="22"/>
        </w:rPr>
        <w:t>"Chi tiền + In phiếu" → executeWalkinIntake()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Quick-create partner household + tạo deal settled + ticket + payment.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9. </w:t>
      </w:r>
      <w:r>
        <w:rPr>
          <w:b/>
          <w:color w:val="555555"/>
          <w:sz w:val="22"/>
        </w:rPr>
        <w:t xml:space="preserve">[🧑 Kế toán] </w:t>
      </w:r>
      <w:r>
        <w:rPr>
          <w:sz w:val="22"/>
        </w:rPr>
        <w:t>Step 4 success: Partner code mới "HG-6789" (từ CCCD 4 số cuối) + Tag "Mới tạo"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partner_type=household, tier=new, status=verified.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10. </w:t>
      </w:r>
      <w:r>
        <w:rPr>
          <w:b/>
          <w:color w:val="555555"/>
          <w:sz w:val="22"/>
        </w:rPr>
        <w:t xml:space="preserve">[SQL] </w:t>
      </w:r>
      <w:r>
        <w:rPr>
          <w:sz w:val="22"/>
        </w:rPr>
        <w:t>Verify partner: SELECT code, partner_type, nationality, national_id FROM b2b.partners WHERE national_id=079123456789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code starts with HG-, type=household, nationality=VN, tier=new.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11. </w:t>
      </w:r>
      <w:r>
        <w:rPr>
          <w:b/>
          <w:color w:val="555555"/>
          <w:sz w:val="22"/>
        </w:rPr>
        <w:t xml:space="preserve">[🧑 Kế toán] </w:t>
      </w:r>
      <w:r>
        <w:rPr>
          <w:sz w:val="22"/>
        </w:rPr>
        <w:t>Lần 2 cùng hộ về: vào wizard, nhập lại CCCD đó → Alert XANH "Đã có trong hệ thống: Nguyễn Văn A (HG-6789)"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findHouseholdByCCCD() reuse partner cũ, không tạo duplicate.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12. </w:t>
      </w:r>
      <w:r>
        <w:rPr>
          <w:b/>
          <w:color w:val="555555"/>
          <w:sz w:val="22"/>
        </w:rPr>
        <w:t xml:space="preserve">[🧑 Kế toán] </w:t>
      </w:r>
      <w:r>
        <w:rPr>
          <w:sz w:val="22"/>
        </w:rPr>
        <w:t>Làm tiếp full wizard → deal mới link partner cũ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partner_id same, nhưng deal_number mới.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13. </w:t>
      </w:r>
      <w:r>
        <w:rPr>
          <w:b/>
          <w:color w:val="555555"/>
          <w:sz w:val="22"/>
        </w:rPr>
        <w:t xml:space="preserve">[SQL] </w:t>
      </w:r>
      <w:r>
        <w:rPr>
          <w:sz w:val="22"/>
        </w:rPr>
        <w:t>Verify CCCD trùng không tạo 2 partners: SELECT COUNT(*) FROM b2b.partners WHERE national_id=079123456789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COUNT = 1 (UNIQUE index ux_partners_national_id).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14. </w:t>
      </w:r>
      <w:r>
        <w:rPr>
          <w:b/>
          <w:color w:val="555555"/>
          <w:sz w:val="22"/>
        </w:rPr>
        <w:t xml:space="preserve">[🧑 Kế toán] </w:t>
      </w:r>
      <w:r>
        <w:rPr>
          <w:sz w:val="22"/>
        </w:rPr>
        <w:t>Edge case: thử CCCD Lào / 11 số / 13 số → wizard reject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validateVietnameseCCCD: error "CCCD phải đúng 12 số" hoặc "mã tỉnh ngoài 001-096".</w:t>
      </w:r>
    </w:p>
    <w:p>
      <w:pPr>
        <w:spacing w:before="160"/>
      </w:pPr>
      <w:r>
        <w:rPr>
          <w:b/>
          <w:color w:val="1B4D3E"/>
          <w:sz w:val="24"/>
        </w:rPr>
        <w:t>✅ Pass / ❌ Fail criteria</w:t>
      </w:r>
    </w:p>
    <w:p>
      <w:r>
        <w:rPr>
          <w:b/>
          <w:color w:val="2E7D32"/>
        </w:rPr>
        <w:t>PASS khi tất cả:</w:t>
      </w:r>
    </w:p>
    <w:p>
      <w:pPr>
        <w:pStyle w:val="ListBullet"/>
        <w:ind w:left="283"/>
      </w:pPr>
      <w:r>
        <w:t>CCCD autocheck realtime + reuse existing partner</w:t>
      </w:r>
    </w:p>
    <w:p>
      <w:pPr>
        <w:pStyle w:val="ListBullet"/>
        <w:ind w:left="283"/>
      </w:pPr>
      <w:r>
        <w:t>Daily price lookup auto</w:t>
      </w:r>
    </w:p>
    <w:p>
      <w:pPr>
        <w:pStyle w:val="ListBullet"/>
        <w:ind w:left="283"/>
      </w:pPr>
      <w:r>
        <w:t>Công thức qty×DRC×giá đúng</w:t>
      </w:r>
    </w:p>
    <w:p>
      <w:pPr>
        <w:pStyle w:val="ListBullet"/>
        <w:ind w:left="283"/>
      </w:pPr>
      <w:r>
        <w:t>partner_type=household, tier=new, status=verified</w:t>
      </w:r>
    </w:p>
    <w:p>
      <w:pPr>
        <w:pStyle w:val="ListBullet"/>
        <w:ind w:left="283"/>
      </w:pPr>
      <w:r>
        <w:t>UNIQUE national_id không tạo duplicate</w:t>
      </w:r>
    </w:p>
    <w:p>
      <w:pPr>
        <w:pStyle w:val="ListBullet"/>
        <w:ind w:left="283"/>
      </w:pPr>
      <w:r>
        <w:t>Invalid CCCD reject</w:t>
      </w:r>
    </w:p>
    <w:p>
      <w:r>
        <w:rPr>
          <w:b/>
          <w:color w:val="C62828"/>
        </w:rPr>
        <w:t>FAIL nếu:</w:t>
      </w:r>
    </w:p>
    <w:p>
      <w:pPr>
        <w:pStyle w:val="ListBullet"/>
        <w:ind w:left="283"/>
      </w:pPr>
      <w:r>
        <w:t>Duplicate partner khi CCCD trùng</w:t>
      </w:r>
    </w:p>
    <w:p>
      <w:pPr>
        <w:pStyle w:val="ListBullet"/>
        <w:ind w:left="283"/>
      </w:pPr>
      <w:r>
        <w:t>Daily price không load auto</w:t>
      </w:r>
    </w:p>
    <w:p>
      <w:pPr>
        <w:pStyle w:val="ListBullet"/>
        <w:ind w:left="283"/>
      </w:pPr>
      <w:r>
        <w:t>CCCD invalid pass qua</w:t>
      </w:r>
    </w:p>
    <w:p>
      <w:r>
        <w:br w:type="page"/>
      </w:r>
    </w:p>
    <w:p>
      <w:r>
        <w:rPr>
          <w:b/>
          <w:color w:val="106EBE"/>
          <w:sz w:val="32"/>
        </w:rPr>
        <w:t>Scenario 4 — 🅱️ DRC-after-production (chạy đầu ra) — E2E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20"/>
              </w:rPr>
              <w:t>Time: 60 phút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Role: Tất cả role + hook SX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E2E full lifecycle</w:t>
            </w:r>
          </w:p>
        </w:tc>
      </w:tr>
    </w:tbl>
    <w:p>
      <w:pPr>
        <w:spacing w:before="160"/>
      </w:pPr>
      <w:r>
        <w:rPr>
          <w:b/>
          <w:color w:val="1B4D3E"/>
          <w:sz w:val="24"/>
        </w:rPr>
        <w:t>Kịch bản thực tế</w:t>
      </w:r>
    </w:p>
    <w:p>
      <w:r>
        <w:rPr>
          <w:b w:val="0"/>
          <w:i w:val="0"/>
          <w:sz w:val="22"/>
        </w:rPr>
        <w:t>Đại lý tier gold giao 10 tấn mủ tạp. QC đo sample DRC = 35%. BGĐ duyệt. Nhà máy chạy sản xuất 3-5 ngày. TP ra 3.200 kg (actual DRC = 32%, variance 3% — ngay ngưỡng). Settlement + kiểm tra auto-dispute.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1. </w:t>
      </w:r>
      <w:r>
        <w:rPr>
          <w:b/>
          <w:color w:val="555555"/>
          <w:sz w:val="22"/>
        </w:rPr>
        <w:t xml:space="preserve">[🧑 Kế toán] </w:t>
      </w:r>
      <w:r>
        <w:rPr>
          <w:sz w:val="22"/>
        </w:rPr>
        <w:t>Kế toán → /b2b/intake/production, chọn đại lý gold, sample_drc=35, giá=12000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Form OK, warning tier gold phù hợp.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2. </w:t>
      </w:r>
      <w:r>
        <w:rPr>
          <w:b/>
          <w:color w:val="555555"/>
          <w:sz w:val="22"/>
        </w:rPr>
        <w:t xml:space="preserve">[🧑 Kế toán] </w:t>
      </w:r>
      <w:r>
        <w:rPr>
          <w:sz w:val="22"/>
        </w:rPr>
        <w:t>Step 2: net=10000, biển số, facility. Mode=pooled (default), SLA=7 ngày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Form OK. Isolated option enable cho gold+.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3. </w:t>
      </w:r>
      <w:r>
        <w:rPr>
          <w:b/>
          <w:color w:val="555555"/>
          <w:sz w:val="22"/>
        </w:rPr>
        <w:t xml:space="preserve">[🧑 Kế toán] </w:t>
      </w:r>
      <w:r>
        <w:rPr>
          <w:sz w:val="22"/>
        </w:rPr>
        <w:t>Step 3: Estimated gross = 10000 × 0.35 × 12000 = 42M VND. Advance max tier gold 70% = 29.4M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Display rõ estimated + advance_max_allowed.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4. </w:t>
      </w:r>
      <w:r>
        <w:rPr>
          <w:b/>
          <w:color w:val="555555"/>
          <w:sz w:val="22"/>
        </w:rPr>
        <w:t xml:space="preserve">[🧑 Kế toán] </w:t>
      </w:r>
      <w:r>
        <w:rPr>
          <w:sz w:val="22"/>
        </w:rPr>
        <w:t>"Tạo deal + chờ BGĐ duyệt" → Step 4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Deal DL-PCB-XXX status=processing. actual_drc NULL. Ticket tạo.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5. </w:t>
      </w:r>
      <w:r>
        <w:rPr>
          <w:b/>
          <w:color w:val="555555"/>
          <w:sz w:val="22"/>
        </w:rPr>
        <w:t xml:space="preserve">[SQL] </w:t>
      </w:r>
      <w:r>
        <w:rPr>
          <w:sz w:val="22"/>
        </w:rPr>
        <w:t>Verify: SELECT status, purchase_type, sample_drc, actual_drc, production_mode, production_sla_days FROM b2b.deals WHERE deal_number = DL-PCB-XXX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status=processing, purchase_type=drc_after_production, sample_drc=35, actual_drc NULL, production_mode=pooled, sla=7.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6. </w:t>
      </w:r>
      <w:r>
        <w:rPr>
          <w:b/>
          <w:color w:val="555555"/>
          <w:sz w:val="22"/>
        </w:rPr>
        <w:t xml:space="preserve">[👔 BGĐ] </w:t>
      </w:r>
      <w:r>
        <w:rPr>
          <w:sz w:val="22"/>
        </w:rPr>
        <w:t>BGĐ → Deal detail → Duyệt → status → accepted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Sprint J unlock advance.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7. </w:t>
      </w:r>
      <w:r>
        <w:rPr>
          <w:b/>
          <w:color w:val="555555"/>
          <w:sz w:val="22"/>
        </w:rPr>
        <w:t xml:space="preserve">[🧑 Kế toán] </w:t>
      </w:r>
      <w:r>
        <w:rPr>
          <w:sz w:val="22"/>
        </w:rPr>
        <w:t>Kế toán → Tab Tạm ứng → Tạo advance 25M (&lt; 29.4M tier gold max)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Advance accepted. Ledger entry advance_paid.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8. </w:t>
      </w:r>
      <w:r>
        <w:rPr>
          <w:b/>
          <w:color w:val="555555"/>
          <w:sz w:val="22"/>
        </w:rPr>
        <w:t xml:space="preserve">[🧑 Kế toán] </w:t>
      </w:r>
      <w:r>
        <w:rPr>
          <w:sz w:val="22"/>
        </w:rPr>
        <w:t>Thử tạo thêm advance 10M → tổng 35M &gt; 29.4M max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REJECT: "Vuot han muc tam ung tier GOLD (70%): Deal ... max=29,400,000 VND. Da ung 25,000,000, muon them 10,000,000 → tong 35M vuot han."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9. </w:t>
      </w:r>
      <w:r>
        <w:rPr>
          <w:b/>
          <w:color w:val="555555"/>
          <w:sz w:val="22"/>
        </w:rPr>
        <w:t xml:space="preserve">[👤 Partner] </w:t>
      </w:r>
      <w:r>
        <w:rPr>
          <w:sz w:val="22"/>
        </w:rPr>
        <w:t>Partner → Portal → ProductionProgress component hiện current_stage="advance" (tạm ứng done)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Timeline 10 stages: đã cân ✓ → nhập kho ✓ → QC sample ✓ → BGĐ duyệt ✓ → tạm ứng ✓ → bắt đầu SX (current)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10. </w:t>
      </w:r>
      <w:r>
        <w:rPr>
          <w:b/>
          <w:color w:val="555555"/>
          <w:sz w:val="22"/>
        </w:rPr>
        <w:t xml:space="preserve">[Hook/SQL] </w:t>
      </w:r>
      <w:r>
        <w:rPr>
          <w:sz w:val="22"/>
        </w:rPr>
        <w:t>(Simulate SX xong) Gọi API onProductionFinish(deal_id, finished_product_kg=3200) hoặc mock qua SQL UPDATE actual_drc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actual_drc = 3200/10000 × 100 = 32%. Variance |32-35| = 3%. Ngay ngưỡng threshold.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11. </w:t>
      </w:r>
      <w:r>
        <w:rPr>
          <w:b/>
          <w:color w:val="555555"/>
          <w:sz w:val="22"/>
        </w:rPr>
        <w:t xml:space="preserve">[SQL] </w:t>
      </w:r>
      <w:r>
        <w:rPr>
          <w:sz w:val="22"/>
        </w:rPr>
        <w:t>Verify dispute: SELECT COUNT(*) FROM b2b.drc_disputes WHERE deal_id=&lt;id&gt; AND reason LIKE Auto-raised%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variance = 3% không &gt; 3% → KHÔNG fire dispute. COUNT=0.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12. </w:t>
      </w:r>
      <w:r>
        <w:rPr>
          <w:b/>
          <w:color w:val="555555"/>
          <w:sz w:val="22"/>
        </w:rPr>
        <w:t xml:space="preserve">[SQL] </w:t>
      </w:r>
      <w:r>
        <w:rPr>
          <w:sz w:val="22"/>
        </w:rPr>
        <w:t>Test lại với variance &gt; 3%: UPDATE b2b.deals SET actual_drc=31 WHERE... (4% variance)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REJECT: deal_lock block 2nd update. Chỉ 1 lần NULL→value.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13. </w:t>
      </w:r>
      <w:r>
        <w:rPr>
          <w:b/>
          <w:color w:val="555555"/>
          <w:sz w:val="22"/>
        </w:rPr>
        <w:t xml:space="preserve">[Test separate] </w:t>
      </w:r>
      <w:r>
        <w:rPr>
          <w:sz w:val="22"/>
        </w:rPr>
        <w:t>Tạo deal khác variance 5% (sample=35, actual=30): verify dispute auto fire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dispute mới tạo. reason="Auto-raised: DRC variance 5.00% &gt; 3% threshold". status=open.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14. </w:t>
      </w:r>
      <w:r>
        <w:rPr>
          <w:b/>
          <w:color w:val="555555"/>
          <w:sz w:val="22"/>
        </w:rPr>
        <w:t xml:space="preserve">[👔 BGĐ] </w:t>
      </w:r>
      <w:r>
        <w:rPr>
          <w:sz w:val="22"/>
        </w:rPr>
        <w:t>BGĐ → Disputes → resolve với adjustment_amount = 500k (bồi thường)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Dispute status=resolved_accepted. adjustment_amount=500k.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15. </w:t>
      </w:r>
      <w:r>
        <w:rPr>
          <w:b/>
          <w:color w:val="555555"/>
          <w:sz w:val="22"/>
        </w:rPr>
        <w:t xml:space="preserve">[🧑 Kế toán] </w:t>
      </w:r>
      <w:r>
        <w:rPr>
          <w:sz w:val="22"/>
        </w:rPr>
        <w:t>Settlement: gross = qty × actual_drc × price = 10000 × 0.32 × 12000 = 38.4M VND. Remaining = 38.4M - 25M advance + 500k dispute adjust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Settlement approved. Final = 13.9M (paid).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16. </w:t>
      </w:r>
      <w:r>
        <w:rPr>
          <w:b/>
          <w:color w:val="555555"/>
          <w:sz w:val="22"/>
        </w:rPr>
        <w:t xml:space="preserve">[SQL] </w:t>
      </w:r>
      <w:r>
        <w:rPr>
          <w:sz w:val="22"/>
        </w:rPr>
        <w:t>Deal status → settled. Verify ledger chain cumulative = 0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Chain: advance_paid 25M → settlement_receivable 38.4M → dispute_adjustment -500k → payment_paid 13.9M. Total = 0.</w:t>
      </w:r>
    </w:p>
    <w:p>
      <w:pPr>
        <w:spacing w:before="160"/>
      </w:pPr>
      <w:r>
        <w:rPr>
          <w:b/>
          <w:color w:val="1B4D3E"/>
          <w:sz w:val="24"/>
        </w:rPr>
        <w:t>✅ Pass / ❌ Fail criteria</w:t>
      </w:r>
    </w:p>
    <w:p>
      <w:r>
        <w:rPr>
          <w:b/>
          <w:color w:val="2E7D32"/>
        </w:rPr>
        <w:t>PASS khi tất cả:</w:t>
      </w:r>
    </w:p>
    <w:p>
      <w:pPr>
        <w:pStyle w:val="ListBullet"/>
        <w:ind w:left="283"/>
      </w:pPr>
      <w:r>
        <w:t>Sample DRC → BGĐ duyệt → actual DRC update 1 lần NULL→value OK</w:t>
      </w:r>
    </w:p>
    <w:p>
      <w:pPr>
        <w:pStyle w:val="ListBullet"/>
        <w:ind w:left="283"/>
      </w:pPr>
      <w:r>
        <w:t>Advance tier-based guard fire khi vượt max</w:t>
      </w:r>
    </w:p>
    <w:p>
      <w:pPr>
        <w:pStyle w:val="ListBullet"/>
        <w:ind w:left="283"/>
      </w:pPr>
      <w:r>
        <w:t>Variance exact 3% KHÔNG fire dispute (ngưỡng)</w:t>
      </w:r>
    </w:p>
    <w:p>
      <w:pPr>
        <w:pStyle w:val="ListBullet"/>
        <w:ind w:left="283"/>
      </w:pPr>
      <w:r>
        <w:t>Variance &gt; 3% auto fire dispute</w:t>
      </w:r>
    </w:p>
    <w:p>
      <w:pPr>
        <w:pStyle w:val="ListBullet"/>
        <w:ind w:left="283"/>
      </w:pPr>
      <w:r>
        <w:t>2nd update actual_drc bị block</w:t>
      </w:r>
    </w:p>
    <w:p>
      <w:pPr>
        <w:pStyle w:val="ListBullet"/>
        <w:ind w:left="283"/>
      </w:pPr>
      <w:r>
        <w:t>Portal timeline update realtime</w:t>
      </w:r>
    </w:p>
    <w:p>
      <w:r>
        <w:rPr>
          <w:b/>
          <w:color w:val="C62828"/>
        </w:rPr>
        <w:t>FAIL nếu:</w:t>
      </w:r>
    </w:p>
    <w:p>
      <w:pPr>
        <w:pStyle w:val="ListBullet"/>
        <w:ind w:left="283"/>
      </w:pPr>
      <w:r>
        <w:t>Variance 3% fire dispute (sai ngưỡng)</w:t>
      </w:r>
    </w:p>
    <w:p>
      <w:pPr>
        <w:pStyle w:val="ListBullet"/>
        <w:ind w:left="283"/>
      </w:pPr>
      <w:r>
        <w:t>Cho phép 2nd update actual_drc</w:t>
      </w:r>
    </w:p>
    <w:p>
      <w:pPr>
        <w:pStyle w:val="ListBullet"/>
        <w:ind w:left="283"/>
      </w:pPr>
      <w:r>
        <w:t>Advance không giới hạn tier</w:t>
      </w:r>
    </w:p>
    <w:p>
      <w:pPr>
        <w:pStyle w:val="ListBullet"/>
        <w:ind w:left="283"/>
      </w:pPr>
      <w:r>
        <w:t>Settlement sai công thức qty×drc×price</w:t>
      </w:r>
    </w:p>
    <w:p>
      <w:r>
        <w:br w:type="page"/>
      </w:r>
    </w:p>
    <w:p>
      <w:r>
        <w:rPr>
          <w:b/>
          <w:color w:val="9B33AC"/>
          <w:sz w:val="32"/>
        </w:rPr>
        <w:t>Scenario 5 — 🔀 Multi-lot — 1 xe 3 partners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20"/>
              </w:rPr>
              <w:t>Time: 30 phút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Role: Scale Operator + Kế toán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E2E full lifecycle</w:t>
            </w:r>
          </w:p>
        </w:tc>
      </w:tr>
    </w:tbl>
    <w:p>
      <w:pPr>
        <w:spacing w:before="160"/>
      </w:pPr>
      <w:r>
        <w:rPr>
          <w:b/>
          <w:color w:val="1B4D3E"/>
          <w:sz w:val="24"/>
        </w:rPr>
        <w:t>Kịch bản thực tế</w:t>
      </w:r>
    </w:p>
    <w:p>
      <w:r>
        <w:rPr>
          <w:b w:val="0"/>
          <w:i w:val="0"/>
          <w:sz w:val="22"/>
        </w:rPr>
        <w:t>Xe tải gom hàng 3 partner/supplier khác nhau (1 đại lý, 2 hộ nông dân). Declared: [500, 300, 200] kg. Cân NET = 985 kg (hao hụt vận chuyển ~1.5%). Allocation mode = by_share: tự chia prorata.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1. </w:t>
      </w:r>
      <w:r>
        <w:rPr>
          <w:b/>
          <w:color w:val="555555"/>
          <w:sz w:val="22"/>
        </w:rPr>
        <w:t xml:space="preserve">[Setup] </w:t>
      </w:r>
      <w:r>
        <w:rPr>
          <w:sz w:val="22"/>
        </w:rPr>
        <w:t>SQL setup: thêm 2 household partners test (ngoài đại lý chính)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Dùng script hoặc API quickCreateHousehold() × 2.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2. </w:t>
      </w:r>
      <w:r>
        <w:rPr>
          <w:b/>
          <w:color w:val="555555"/>
          <w:sz w:val="22"/>
        </w:rPr>
        <w:t xml:space="preserve">[🚛 Scale Op] </w:t>
      </w:r>
      <w:r>
        <w:rPr>
          <w:sz w:val="22"/>
        </w:rPr>
        <w:t>Scale Operator: tạo ticket thủ công với has_items=TRUE, allocation_mode=by_share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Ticket tạo status=weighing_gross, chưa có items.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3. </w:t>
      </w:r>
      <w:r>
        <w:rPr>
          <w:b/>
          <w:color w:val="555555"/>
          <w:sz w:val="22"/>
        </w:rPr>
        <w:t xml:space="preserve">[🚛 Scale Op] </w:t>
      </w:r>
      <w:r>
        <w:rPr>
          <w:sz w:val="22"/>
        </w:rPr>
        <w:t>Insert 3 items: partner_id của 3 partners, declared [500, 300, 200], rubber_type=mu_tap, drc=[30,35,28], price=[10000,13000,9000]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Trigger trg_items_allocate_on_insert fire sau mỗi insert. actual_qty_kg pending (vì ticket chưa có net_weight).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4. </w:t>
      </w:r>
      <w:r>
        <w:rPr>
          <w:b/>
          <w:color w:val="555555"/>
          <w:sz w:val="22"/>
        </w:rPr>
        <w:t xml:space="preserve">[Auto] </w:t>
      </w:r>
      <w:r>
        <w:rPr>
          <w:sz w:val="22"/>
        </w:rPr>
        <w:t>Update ticket.net_weight = 985 → trigger trg_ticket_allocate_on_weigh fire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Tất cả 3 items được update actual_qty_kg: [492.5, 295.5, 197]. Verify tổng = 985.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5. </w:t>
      </w:r>
      <w:r>
        <w:rPr>
          <w:b/>
          <w:color w:val="555555"/>
          <w:sz w:val="22"/>
        </w:rPr>
        <w:t xml:space="preserve">[SQL] </w:t>
      </w:r>
      <w:r>
        <w:rPr>
          <w:sz w:val="22"/>
        </w:rPr>
        <w:t>Verify: SELECT line_no, actual_qty_kg, line_amount_vnd FROM weighbridge_ticket_items WHERE ticket_id=&lt;t&gt;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line 1: 492.5 × 0.30 × 10000 = 1,477,500; line 2: 295.5 × 0.35 × 13000 = 1,344,525; line 3: 197 × 0.28 × 9000 = 496,440.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6. </w:t>
      </w:r>
      <w:r>
        <w:rPr>
          <w:b/>
          <w:color w:val="555555"/>
          <w:sz w:val="22"/>
        </w:rPr>
        <w:t xml:space="preserve">[SQL] </w:t>
      </w:r>
      <w:r>
        <w:rPr>
          <w:sz w:val="22"/>
        </w:rPr>
        <w:t>Test direct mode: tạo ticket khác allocation_mode=direct, net=1000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Insert items declared=[400,300,300] tổng=1000 → OK. Nếu tổng ≠ net (± tolerance 1kg) → RAISE EXCEPTION.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7. </w:t>
      </w:r>
      <w:r>
        <w:rPr>
          <w:b/>
          <w:color w:val="555555"/>
          <w:sz w:val="22"/>
        </w:rPr>
        <w:t xml:space="preserve">[SQL] </w:t>
      </w:r>
      <w:r>
        <w:rPr>
          <w:sz w:val="22"/>
        </w:rPr>
        <w:t>Test over tolerance: declared=[500,300,200] tổng=1000 nhưng net=985 → reject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RAISE: "Mode direct: tong declared (1000) phai khop NET (985)"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8. </w:t>
      </w:r>
      <w:r>
        <w:rPr>
          <w:b/>
          <w:color w:val="555555"/>
          <w:sz w:val="22"/>
        </w:rPr>
        <w:t xml:space="preserve">[Code] </w:t>
      </w:r>
      <w:r>
        <w:rPr>
          <w:sz w:val="22"/>
        </w:rPr>
        <w:t>Lookup ticket lines qua helper getTicketLines(ticketId)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Return 3 items với _source="item". Mỗi TicketLine có deal_id/partner_id/supplier_id đúng.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9. </w:t>
      </w:r>
      <w:r>
        <w:rPr>
          <w:b/>
          <w:color w:val="555555"/>
          <w:sz w:val="22"/>
        </w:rPr>
        <w:t xml:space="preserve">[Code] </w:t>
      </w:r>
      <w:r>
        <w:rPr>
          <w:sz w:val="22"/>
        </w:rPr>
        <w:t>Fan-out settlement: gọi createSettlementsFromTicket(ticketId)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Nếu 3 items có deal_id khác nhau → 3 settlement riêng. Partner-only (walk-in không deal) → skip.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10. </w:t>
      </w:r>
      <w:r>
        <w:rPr>
          <w:b/>
          <w:color w:val="555555"/>
          <w:sz w:val="22"/>
        </w:rPr>
        <w:t xml:space="preserve">[SQL] </w:t>
      </w:r>
      <w:r>
        <w:rPr>
          <w:sz w:val="22"/>
        </w:rPr>
        <w:t>CHECK constraint chk_exactly_one_source: thử insert item không có source → reject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SQL error: 0 source vi phạm CHECK.</w:t>
      </w:r>
    </w:p>
    <w:p>
      <w:pPr>
        <w:spacing w:before="160"/>
      </w:pPr>
      <w:r>
        <w:rPr>
          <w:b/>
          <w:color w:val="1B4D3E"/>
          <w:sz w:val="24"/>
        </w:rPr>
        <w:t>✅ Pass / ❌ Fail criteria</w:t>
      </w:r>
    </w:p>
    <w:p>
      <w:r>
        <w:rPr>
          <w:b/>
          <w:color w:val="2E7D32"/>
        </w:rPr>
        <w:t>PASS khi tất cả:</w:t>
      </w:r>
    </w:p>
    <w:p>
      <w:pPr>
        <w:pStyle w:val="ListBullet"/>
        <w:ind w:left="283"/>
      </w:pPr>
      <w:r>
        <w:t>by_share prorata chia đúng (±0.01 kg tolerance)</w:t>
      </w:r>
    </w:p>
    <w:p>
      <w:pPr>
        <w:pStyle w:val="ListBullet"/>
        <w:ind w:left="283"/>
      </w:pPr>
      <w:r>
        <w:t>direct mode reject khi tổng ≠ net</w:t>
      </w:r>
    </w:p>
    <w:p>
      <w:pPr>
        <w:pStyle w:val="ListBullet"/>
        <w:ind w:left="283"/>
      </w:pPr>
      <w:r>
        <w:t>line_amount_vnd tự tính = actual × drc × price</w:t>
      </w:r>
    </w:p>
    <w:p>
      <w:pPr>
        <w:pStyle w:val="ListBullet"/>
        <w:ind w:left="283"/>
      </w:pPr>
      <w:r>
        <w:t>CHECK exactly_one_source fire</w:t>
      </w:r>
    </w:p>
    <w:p>
      <w:pPr>
        <w:pStyle w:val="ListBullet"/>
        <w:ind w:left="283"/>
      </w:pPr>
      <w:r>
        <w:t>getTicketLines() unify scalar + multi-lot</w:t>
      </w:r>
    </w:p>
    <w:p>
      <w:pPr>
        <w:pStyle w:val="ListBullet"/>
        <w:ind w:left="283"/>
      </w:pPr>
      <w:r>
        <w:t>Fan-out settlement đúng số deal</w:t>
      </w:r>
    </w:p>
    <w:p>
      <w:r>
        <w:rPr>
          <w:b/>
          <w:color w:val="C62828"/>
        </w:rPr>
        <w:t>FAIL nếu:</w:t>
      </w:r>
    </w:p>
    <w:p>
      <w:pPr>
        <w:pStyle w:val="ListBullet"/>
        <w:ind w:left="283"/>
      </w:pPr>
      <w:r>
        <w:t>Allocate lệch &gt; 1kg</w:t>
      </w:r>
    </w:p>
    <w:p>
      <w:pPr>
        <w:pStyle w:val="ListBullet"/>
        <w:ind w:left="283"/>
      </w:pPr>
      <w:r>
        <w:t>Direct cho qua khi mismatch</w:t>
      </w:r>
    </w:p>
    <w:p>
      <w:pPr>
        <w:pStyle w:val="ListBullet"/>
        <w:ind w:left="283"/>
      </w:pPr>
      <w:r>
        <w:t>0 source hoặc 2 source cho insert</w:t>
      </w:r>
    </w:p>
    <w:p>
      <w:r>
        <w:br w:type="page"/>
      </w:r>
    </w:p>
    <w:p>
      <w:r>
        <w:rPr>
          <w:b/>
          <w:color w:val="721B6E"/>
          <w:sz w:val="32"/>
        </w:rPr>
        <w:t>Scenario 6 — 🛠️ Admin setup + Weighbridge verify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20"/>
              </w:rPr>
              <w:t>Time: 20 phút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Role: Admin + Scale Operator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E2E full lifecycle</w:t>
            </w:r>
          </w:p>
        </w:tc>
      </w:tr>
    </w:tbl>
    <w:p>
      <w:pPr>
        <w:spacing w:before="80" w:after="40"/>
      </w:pPr>
      <w:r>
        <w:rPr>
          <w:b/>
          <w:color w:val="1B4D3E"/>
          <w:sz w:val="22"/>
        </w:rPr>
        <w:t xml:space="preserve">  1. </w:t>
      </w:r>
      <w:r>
        <w:rPr>
          <w:b/>
          <w:color w:val="555555"/>
          <w:sz w:val="22"/>
        </w:rPr>
        <w:t xml:space="preserve">[👔 Admin] </w:t>
      </w:r>
      <w:r>
        <w:rPr>
          <w:sz w:val="22"/>
        </w:rPr>
        <w:t>Login Admin → /b2b/settings/daily-prices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Trang hiện table + alert warning nếu chưa có giá hôm nay.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2. </w:t>
      </w:r>
      <w:r>
        <w:rPr>
          <w:b/>
          <w:color w:val="555555"/>
          <w:sz w:val="22"/>
        </w:rPr>
        <w:t xml:space="preserve">[👔 Admin] </w:t>
      </w:r>
      <w:r>
        <w:rPr>
          <w:sz w:val="22"/>
        </w:rPr>
        <w:t>Click "Set giá mới" → modal: mu_tap, 12000 VND/kg, ghi chú "SMR 20 + biên 5%"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setNewPrice() auto close row cũ + insert mới với effective_to=NOW().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3. </w:t>
      </w:r>
      <w:r>
        <w:rPr>
          <w:b/>
          <w:color w:val="555555"/>
          <w:sz w:val="22"/>
        </w:rPr>
        <w:t xml:space="preserve">[👔 Admin] </w:t>
      </w:r>
      <w:r>
        <w:rPr>
          <w:sz w:val="22"/>
        </w:rPr>
        <w:t>Check history: click "Lịch sử" trên row → modal timeline giá qua thời gian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List rows cũ với effective_to có giá trị. Row hiện tại effective_to NULL.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4. </w:t>
      </w:r>
      <w:r>
        <w:rPr>
          <w:b/>
          <w:color w:val="555555"/>
          <w:sz w:val="22"/>
        </w:rPr>
        <w:t xml:space="preserve">[👔 Admin] </w:t>
      </w:r>
      <w:r>
        <w:rPr>
          <w:sz w:val="22"/>
        </w:rPr>
        <w:t>Thử tạo 2 giá cùng khung thời gian → bị reject tstzrange EXCLUDE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Error: "Đã có giá khả dụng cho mu_tap trong khoảng thời gian này."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5. </w:t>
      </w:r>
      <w:r>
        <w:rPr>
          <w:b/>
          <w:color w:val="555555"/>
          <w:sz w:val="22"/>
        </w:rPr>
        <w:t xml:space="preserve">[🚛 Scale Op] </w:t>
      </w:r>
      <w:r>
        <w:rPr>
          <w:sz w:val="22"/>
        </w:rPr>
        <w:t>Login Scale Operator → can.huyanhrubber.vn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PIN login OK.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6. </w:t>
      </w:r>
      <w:r>
        <w:rPr>
          <w:b/>
          <w:color w:val="555555"/>
          <w:sz w:val="22"/>
        </w:rPr>
        <w:t xml:space="preserve">[🚛 Scale Op] </w:t>
      </w:r>
      <w:r>
        <w:rPr>
          <w:sz w:val="22"/>
        </w:rPr>
        <w:t>HomePage → dropdown "Tất cả Deal" → list có deals với badge 🅰️🅱️🅲 (và không badge cho standard)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Emoji badge hiện đúng.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7. </w:t>
      </w:r>
      <w:r>
        <w:rPr>
          <w:b/>
          <w:color w:val="555555"/>
          <w:sz w:val="22"/>
        </w:rPr>
        <w:t xml:space="preserve">[🚛 Scale Op] </w:t>
      </w:r>
      <w:r>
        <w:rPr>
          <w:sz w:val="22"/>
        </w:rPr>
        <w:t>Filter partner → chỉ deals của partner đó. Deal settled (từ outright/walkin) vẫn hiện (bypass filter)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Deal outright đã settled vẫn hiện trong dropdown.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8. </w:t>
      </w:r>
      <w:r>
        <w:rPr>
          <w:b/>
          <w:color w:val="555555"/>
          <w:sz w:val="22"/>
        </w:rPr>
        <w:t xml:space="preserve">[🚛 Scale Op] </w:t>
      </w:r>
      <w:r>
        <w:rPr>
          <w:sz w:val="22"/>
        </w:rPr>
        <w:t>Chọn deal outright → WeighingPage auto-prefill rubber_type, DRC, price từ deal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Form weighing tự điền. Logic cân cũ không break.</w:t>
      </w:r>
    </w:p>
    <w:p>
      <w:pPr>
        <w:spacing w:before="160"/>
      </w:pPr>
      <w:r>
        <w:rPr>
          <w:b/>
          <w:color w:val="1B4D3E"/>
          <w:sz w:val="24"/>
        </w:rPr>
        <w:t>✅ Pass / ❌ Fail criteria</w:t>
      </w:r>
    </w:p>
    <w:p>
      <w:r>
        <w:rPr>
          <w:b/>
          <w:color w:val="2E7D32"/>
        </w:rPr>
        <w:t>PASS khi tất cả:</w:t>
      </w:r>
    </w:p>
    <w:p>
      <w:pPr>
        <w:pStyle w:val="ListBullet"/>
        <w:ind w:left="283"/>
      </w:pPr>
      <w:r>
        <w:t>Daily price CRUD smooth, history track đúng</w:t>
      </w:r>
    </w:p>
    <w:p>
      <w:pPr>
        <w:pStyle w:val="ListBullet"/>
        <w:ind w:left="283"/>
      </w:pPr>
      <w:r>
        <w:t>tstzrange EXCLUDE chặn overlap</w:t>
      </w:r>
    </w:p>
    <w:p>
      <w:pPr>
        <w:pStyle w:val="ListBullet"/>
        <w:ind w:left="283"/>
      </w:pPr>
      <w:r>
        <w:t>Weighbridge dropdown badge đúng theo purchase_type</w:t>
      </w:r>
    </w:p>
    <w:p>
      <w:pPr>
        <w:pStyle w:val="ListBullet"/>
        <w:ind w:left="283"/>
      </w:pPr>
      <w:r>
        <w:t>Deal settled vẫn hiện trong dropdown</w:t>
      </w:r>
    </w:p>
    <w:p>
      <w:r>
        <w:rPr>
          <w:b/>
          <w:color w:val="C62828"/>
        </w:rPr>
        <w:t>FAIL nếu:</w:t>
      </w:r>
    </w:p>
    <w:p>
      <w:pPr>
        <w:pStyle w:val="ListBullet"/>
        <w:ind w:left="283"/>
      </w:pPr>
      <w:r>
        <w:t>Overlap daily price không bị chặn</w:t>
      </w:r>
    </w:p>
    <w:p>
      <w:pPr>
        <w:pStyle w:val="ListBullet"/>
        <w:ind w:left="283"/>
      </w:pPr>
      <w:r>
        <w:t>Badge không hiện</w:t>
      </w:r>
    </w:p>
    <w:p>
      <w:pPr>
        <w:pStyle w:val="ListBullet"/>
        <w:ind w:left="283"/>
      </w:pPr>
      <w:r>
        <w:t>Deal settled bị ẩn</w:t>
      </w:r>
    </w:p>
    <w:p>
      <w:r>
        <w:br w:type="page"/>
      </w:r>
    </w:p>
    <w:p>
      <w:pPr>
        <w:spacing w:before="280"/>
      </w:pPr>
      <w:r>
        <w:rPr>
          <w:b/>
          <w:color w:val="1B4D3E"/>
          <w:sz w:val="28"/>
        </w:rPr>
        <w:t>🧹 Cleanup sau test</w:t>
      </w:r>
    </w:p>
    <w:p>
      <w:r>
        <w:rPr>
          <w:b w:val="0"/>
          <w:i w:val="0"/>
          <w:sz w:val="22"/>
        </w:rPr>
        <w:t>Chạy SQL sau để xóa dữ liệu test (giữ nguyên data production):</w:t>
      </w:r>
    </w:p>
    <w:p>
      <w:pPr>
        <w:ind w:left="283"/>
      </w:pPr>
      <w:r>
        <w:rPr>
          <w:rFonts w:ascii="Consolas" w:hAnsi="Consolas"/>
          <w:color w:val="555555"/>
          <w:sz w:val="18"/>
        </w:rPr>
        <w:t>-- Xóa deals test (chỉ prefix DL-OUT-/DL-WI-/DL-PCB- + TEST-)</w:t>
        <w:br/>
        <w:t>DELETE FROM b2b.drc_disputes</w:t>
        <w:br/>
        <w:t>WHERE deal_id IN (</w:t>
        <w:br/>
        <w:t xml:space="preserve">  SELECT id FROM b2b.deals</w:t>
        <w:br/>
        <w:t xml:space="preserve">  WHERE deal_number LIKE 'DL-OUT-%'</w:t>
        <w:br/>
        <w:t xml:space="preserve">     OR deal_number LIKE 'DL-WI-%'</w:t>
        <w:br/>
        <w:t xml:space="preserve">     OR deal_number LIKE 'DL-PCB-%'</w:t>
        <w:br/>
        <w:t xml:space="preserve">     OR deal_number LIKE 'TEST-%'</w:t>
        <w:br/>
        <w:t>);</w:t>
        <w:br/>
        <w:br/>
        <w:t>DELETE FROM b2b.partner_ledger</w:t>
        <w:br/>
        <w:t>WHERE deal_id IN (</w:t>
        <w:br/>
        <w:t xml:space="preserve">  SELECT id FROM b2b.deals</w:t>
        <w:br/>
        <w:t xml:space="preserve">  WHERE deal_number LIKE 'DL-OUT-%' OR deal_number LIKE 'DL-WI-%'</w:t>
        <w:br/>
        <w:t xml:space="preserve">     OR deal_number LIKE 'DL-PCB-%' OR deal_number LIKE 'TEST-%'</w:t>
        <w:br/>
        <w:t>);</w:t>
        <w:br/>
        <w:br/>
        <w:t>DELETE FROM weighbridge_ticket_items</w:t>
        <w:br/>
        <w:t>WHERE ticket_id IN (</w:t>
        <w:br/>
        <w:t xml:space="preserve">  SELECT id FROM weighbridge_tickets</w:t>
        <w:br/>
        <w:t xml:space="preserve">  WHERE code LIKE 'WB-OUT-%' OR code LIKE 'WB-WI-%'</w:t>
        <w:br/>
        <w:t xml:space="preserve">     OR code LIKE 'WB-PCB-%' OR code LIKE 'TEST-%'</w:t>
        <w:br/>
        <w:t>);</w:t>
        <w:br/>
        <w:br/>
        <w:t>DELETE FROM weighbridge_tickets</w:t>
        <w:br/>
        <w:t>WHERE code LIKE 'WB-OUT-%' OR code LIKE 'WB-WI-%'</w:t>
        <w:br/>
        <w:t xml:space="preserve">   OR code LIKE 'WB-PCB-%' OR code LIKE 'TEST-%';</w:t>
        <w:br/>
        <w:br/>
        <w:t>DELETE FROM b2b.deals</w:t>
        <w:br/>
        <w:t>WHERE deal_number LIKE 'DL-OUT-%' OR deal_number LIKE 'DL-WI-%'</w:t>
        <w:br/>
        <w:t xml:space="preserve">   OR deal_number LIKE 'DL-PCB-%' OR deal_number LIKE 'TEST-%';</w:t>
        <w:br/>
        <w:br/>
        <w:t>-- Household test partners (CẨN THẬN — chỉ CCCD test)</w:t>
        <w:br/>
        <w:t>DELETE FROM b2b.partners</w:t>
        <w:br/>
        <w:t>WHERE partner_type='household'</w:t>
        <w:br/>
        <w:t xml:space="preserve">  AND national_id IN ('079123456789','001234567890'); -- thêm CCCD test đã dùng</w:t>
        <w:br/>
        <w:br/>
        <w:t>-- Daily price test</w:t>
        <w:br/>
        <w:t>DELETE FROM b2b.daily_price_list</w:t>
        <w:br/>
        <w:t>WHERE notes LIKE '%TEST%';</w:t>
      </w:r>
    </w:p>
    <w:p>
      <w:pPr>
        <w:spacing w:before="280"/>
      </w:pPr>
      <w:r>
        <w:rPr>
          <w:b/>
          <w:color w:val="1B4D3E"/>
          <w:sz w:val="28"/>
        </w:rPr>
        <w:t>🚨 Troubleshooting 10 lỗi thường gặp</w:t>
      </w:r>
    </w:p>
    <w:p>
      <w:pPr>
        <w:spacing w:before="160"/>
      </w:pPr>
      <w:r>
        <w:rPr>
          <w:b/>
          <w:color w:val="1B4D3E"/>
          <w:sz w:val="24"/>
        </w:rPr>
        <w:t>L1. Cannot create outright deal — missing buyer_user_id</w:t>
      </w:r>
    </w:p>
    <w:p>
      <w:pPr>
        <w:pStyle w:val="ListBullet"/>
        <w:ind w:left="283"/>
      </w:pPr>
      <w:r>
        <w:t>Root cause: buyer_user_id bắt buộc nhưng user chưa login session hoặc auth.uid() null</w:t>
      </w:r>
    </w:p>
    <w:p>
      <w:pPr>
        <w:pStyle w:val="ListBullet"/>
        <w:ind w:left="283"/>
      </w:pPr>
      <w:r>
        <w:t>Fix: Re-login. Verify: SELECT auth.uid() → phải return UUID</w:t>
      </w:r>
    </w:p>
    <w:p>
      <w:pPr>
        <w:spacing w:before="160"/>
      </w:pPr>
      <w:r>
        <w:rPr>
          <w:b/>
          <w:color w:val="1B4D3E"/>
          <w:sz w:val="24"/>
        </w:rPr>
        <w:t>L2. Auto-dispute không fire khi variance &gt; 3%</w:t>
      </w:r>
    </w:p>
    <w:p>
      <w:pPr>
        <w:pStyle w:val="ListBullet"/>
        <w:ind w:left="283"/>
      </w:pPr>
      <w:r>
        <w:t>Root cause: trigger trg_drc_variance_dispute chưa attached</w:t>
      </w:r>
    </w:p>
    <w:p>
      <w:pPr>
        <w:pStyle w:val="ListBullet"/>
        <w:ind w:left="283"/>
      </w:pPr>
      <w:r>
        <w:t>Fix: verify `SELECT trigger_name FROM information_schema.triggers WHERE event_object_schema=b2b AND event_object_table=deals`</w:t>
      </w:r>
    </w:p>
    <w:p>
      <w:pPr>
        <w:pStyle w:val="ListBullet"/>
        <w:ind w:left="283"/>
      </w:pPr>
      <w:r>
        <w:t>Phải có trg_drc_variance_dispute. Nếu không: apply lại b2b_intake_p14_p16_p21_agent_hardening.sql</w:t>
      </w:r>
    </w:p>
    <w:p>
      <w:pPr>
        <w:spacing w:before="160"/>
      </w:pPr>
      <w:r>
        <w:rPr>
          <w:b/>
          <w:color w:val="1B4D3E"/>
          <w:sz w:val="24"/>
        </w:rPr>
        <w:t>L3. Multi-lot allocate lệch &gt; 1kg</w:t>
      </w:r>
    </w:p>
    <w:p>
      <w:pPr>
        <w:pStyle w:val="ListBullet"/>
        <w:ind w:left="283"/>
      </w:pPr>
      <w:r>
        <w:t>Root cause: mode direct nhưng tổng declared ≠ net_weight</w:t>
      </w:r>
    </w:p>
    <w:p>
      <w:pPr>
        <w:pStyle w:val="ListBullet"/>
        <w:ind w:left="283"/>
      </w:pPr>
      <w:r>
        <w:t>Fix: đổi mode sang by_share (prorata) hoặc chỉnh declared cho tổng = net</w:t>
      </w:r>
    </w:p>
    <w:p>
      <w:pPr>
        <w:spacing w:before="160"/>
      </w:pPr>
      <w:r>
        <w:rPr>
          <w:b/>
          <w:color w:val="1B4D3E"/>
          <w:sz w:val="24"/>
        </w:rPr>
        <w:t>L4. Deal drc_after không update được actual_drc</w:t>
      </w:r>
    </w:p>
    <w:p>
      <w:pPr>
        <w:pStyle w:val="ListBullet"/>
        <w:ind w:left="283"/>
      </w:pPr>
      <w:r>
        <w:t>Root cause 1: Deal chưa accepted. Sprint J yêu cầu accepted trước mới bypass.</w:t>
      </w:r>
    </w:p>
    <w:p>
      <w:pPr>
        <w:pStyle w:val="ListBullet"/>
        <w:ind w:left="283"/>
      </w:pPr>
      <w:r>
        <w:t>Root cause 2: Đã update 1 lần rồi. Chỉ cho phép NULL→value lần đầu.</w:t>
      </w:r>
    </w:p>
    <w:p>
      <w:pPr>
        <w:pStyle w:val="ListBullet"/>
        <w:ind w:left="283"/>
      </w:pPr>
      <w:r>
        <w:t>Fix: dùng dispute để điều chỉnh DRC, không update trực tiếp</w:t>
      </w:r>
    </w:p>
    <w:p>
      <w:pPr>
        <w:spacing w:before="160"/>
      </w:pPr>
      <w:r>
        <w:rPr>
          <w:b/>
          <w:color w:val="1B4D3E"/>
          <w:sz w:val="24"/>
        </w:rPr>
        <w:t>L5. Daily price mu_X chưa có khi walk-in flow</w:t>
      </w:r>
    </w:p>
    <w:p>
      <w:pPr>
        <w:pStyle w:val="ListBullet"/>
        <w:ind w:left="283"/>
      </w:pPr>
      <w:r>
        <w:t>Root cause: Admin quên nhập giá sáng</w:t>
      </w:r>
    </w:p>
    <w:p>
      <w:pPr>
        <w:pStyle w:val="ListBullet"/>
        <w:ind w:left="283"/>
      </w:pPr>
      <w:r>
        <w:t>Fix: walkin wizard có option unit_price_override để thương lượng case-by-case</w:t>
      </w:r>
    </w:p>
    <w:p>
      <w:pPr>
        <w:spacing w:before="160"/>
      </w:pPr>
      <w:r>
        <w:rPr>
          <w:b/>
          <w:color w:val="1B4D3E"/>
          <w:sz w:val="24"/>
        </w:rPr>
        <w:t>L6. Weighbridge dropdown không thấy deal outright</w:t>
      </w:r>
    </w:p>
    <w:p>
      <w:pPr>
        <w:pStyle w:val="ListBullet"/>
        <w:ind w:left="283"/>
      </w:pPr>
      <w:r>
        <w:t>Root cause: rubberWeighService filter cũ còn cache status=processing/accepted</w:t>
      </w:r>
    </w:p>
    <w:p>
      <w:pPr>
        <w:pStyle w:val="ListBullet"/>
        <w:ind w:left="283"/>
      </w:pPr>
      <w:r>
        <w:t>Fix: Clear browser cache. Verify code dealWmsService.getActiveDealsForStockIn() include settled status</w:t>
      </w:r>
    </w:p>
    <w:p>
      <w:pPr>
        <w:spacing w:before="160"/>
      </w:pPr>
      <w:r>
        <w:rPr>
          <w:b/>
          <w:color w:val="1B4D3E"/>
          <w:sz w:val="24"/>
        </w:rPr>
        <w:t>L7. Advance guard P26 không fire</w:t>
      </w:r>
    </w:p>
    <w:p>
      <w:pPr>
        <w:pStyle w:val="ListBullet"/>
        <w:ind w:left="283"/>
      </w:pPr>
      <w:r>
        <w:t>Root cause: deal.final_value = 0 hoặc NULL. Guard bypass khi 0.</w:t>
      </w:r>
    </w:p>
    <w:p>
      <w:pPr>
        <w:pStyle w:val="ListBullet"/>
        <w:ind w:left="283"/>
      </w:pPr>
      <w:r>
        <w:t>Fix: verify deal có final_value set (tự compute từ qty × price)</w:t>
      </w:r>
    </w:p>
    <w:p>
      <w:pPr>
        <w:spacing w:before="160"/>
      </w:pPr>
      <w:r>
        <w:rPr>
          <w:b/>
          <w:color w:val="1B4D3E"/>
          <w:sz w:val="24"/>
        </w:rPr>
        <w:t>L8. Partner tier không auto-upgrade sau settled</w:t>
      </w:r>
    </w:p>
    <w:p>
      <w:pPr>
        <w:pStyle w:val="ListBullet"/>
        <w:ind w:left="283"/>
      </w:pPr>
      <w:r>
        <w:t>Root cause: trigger update_partner_volume_on_deal (Sprint O-1) chưa fire</w:t>
      </w:r>
    </w:p>
    <w:p>
      <w:pPr>
        <w:pStyle w:val="ListBullet"/>
        <w:ind w:left="283"/>
      </w:pPr>
      <w:r>
        <w:t>Fix: check trigger trg_deals_update_partner_volume installed. Sprint O migration cần apply.</w:t>
      </w:r>
    </w:p>
    <w:p>
      <w:pPr>
        <w:spacing w:before="160"/>
      </w:pPr>
      <w:r>
        <w:rPr>
          <w:b/>
          <w:color w:val="1B4D3E"/>
          <w:sz w:val="24"/>
        </w:rPr>
        <w:t>L9. CCCD reject khi tỉnh code &gt; 96</w:t>
      </w:r>
    </w:p>
    <w:p>
      <w:pPr>
        <w:pStyle w:val="ListBullet"/>
        <w:ind w:left="283"/>
      </w:pPr>
      <w:r>
        <w:t>Root cause: validateVietnameseCCCD chặn mã tỉnh &gt; 096</w:t>
      </w:r>
    </w:p>
    <w:p>
      <w:pPr>
        <w:pStyle w:val="ListBullet"/>
        <w:ind w:left="283"/>
      </w:pPr>
      <w:r>
        <w:t>Note: Mã tỉnh 001-096 là chuẩn VN. CCCD mới thêm có thể có mã khác sau này — cần update regex</w:t>
      </w:r>
    </w:p>
    <w:p>
      <w:pPr>
        <w:spacing w:before="160"/>
      </w:pPr>
      <w:r>
        <w:rPr>
          <w:b/>
          <w:color w:val="1B4D3E"/>
          <w:sz w:val="24"/>
        </w:rPr>
        <w:t>L10. tstzrange EXCLUDE reject khi set 2 giá cùng product</w:t>
      </w:r>
    </w:p>
    <w:p>
      <w:pPr>
        <w:pStyle w:val="ListBullet"/>
        <w:ind w:left="283"/>
      </w:pPr>
      <w:r>
        <w:t>Root cause: dùng createPrice() thay vì setNewPrice() (auto close cũ)</w:t>
      </w:r>
    </w:p>
    <w:p>
      <w:pPr>
        <w:pStyle w:val="ListBullet"/>
        <w:ind w:left="283"/>
      </w:pPr>
      <w:r>
        <w:t>Fix: luôn dùng setNewPrice() → 2 step: close old + insert new</w:t>
      </w:r>
    </w:p>
    <w:p>
      <w:r>
        <w:br w:type="page"/>
      </w:r>
    </w:p>
    <w:p>
      <w:pPr>
        <w:spacing w:before="280"/>
      </w:pPr>
      <w:r>
        <w:rPr>
          <w:b/>
          <w:color w:val="1B4D3E"/>
          <w:sz w:val="28"/>
        </w:rPr>
        <w:t>Checklist tổng hợp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</w:rPr>
              <w:t>#</w:t>
            </w:r>
          </w:p>
        </w:tc>
        <w:tc>
          <w:tcPr>
            <w:tcW w:type="dxa" w:w="1994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994"/>
          </w:tcPr>
          <w:p>
            <w:r>
              <w:rPr>
                <w:b/>
              </w:rPr>
              <w:t>Người test</w:t>
            </w:r>
          </w:p>
        </w:tc>
        <w:tc>
          <w:tcPr>
            <w:tcW w:type="dxa" w:w="1994"/>
          </w:tcPr>
          <w:p>
            <w:r>
              <w:rPr>
                <w:b/>
              </w:rPr>
              <w:t>Thời gian bắt đầu</w:t>
            </w:r>
          </w:p>
        </w:tc>
        <w:tc>
          <w:tcPr>
            <w:tcW w:type="dxa" w:w="1994"/>
          </w:tcPr>
          <w:p>
            <w:r>
              <w:rPr>
                <w:b/>
              </w:rPr>
              <w:t>Kết quả</w:t>
            </w:r>
          </w:p>
        </w:tc>
      </w:tr>
      <w:tr>
        <w:tc>
          <w:tcPr>
            <w:tcW w:type="dxa" w:w="1994"/>
          </w:tcPr>
          <w:p>
            <w:r>
              <w:t>1</w:t>
            </w:r>
          </w:p>
        </w:tc>
        <w:tc>
          <w:tcPr>
            <w:tcW w:type="dxa" w:w="1994"/>
          </w:tcPr>
          <w:p>
            <w:r>
              <w:t>📦 Standard E2E</w:t>
            </w:r>
          </w:p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</w:tr>
      <w:tr>
        <w:tc>
          <w:tcPr>
            <w:tcW w:type="dxa" w:w="1994"/>
          </w:tcPr>
          <w:p>
            <w:r>
              <w:t>2</w:t>
            </w:r>
          </w:p>
        </w:tc>
        <w:tc>
          <w:tcPr>
            <w:tcW w:type="dxa" w:w="1994"/>
          </w:tcPr>
          <w:p>
            <w:r>
              <w:t>🅰️ Outright E2E</w:t>
            </w:r>
          </w:p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</w:tr>
      <w:tr>
        <w:tc>
          <w:tcPr>
            <w:tcW w:type="dxa" w:w="1994"/>
          </w:tcPr>
          <w:p>
            <w:r>
              <w:t>3</w:t>
            </w:r>
          </w:p>
        </w:tc>
        <w:tc>
          <w:tcPr>
            <w:tcW w:type="dxa" w:w="1994"/>
          </w:tcPr>
          <w:p>
            <w:r>
              <w:t>🅲 Walkin E2E</w:t>
            </w:r>
          </w:p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</w:tr>
      <w:tr>
        <w:tc>
          <w:tcPr>
            <w:tcW w:type="dxa" w:w="1994"/>
          </w:tcPr>
          <w:p>
            <w:r>
              <w:t>4</w:t>
            </w:r>
          </w:p>
        </w:tc>
        <w:tc>
          <w:tcPr>
            <w:tcW w:type="dxa" w:w="1994"/>
          </w:tcPr>
          <w:p>
            <w:r>
              <w:t>🅱️ DRC-after E2E</w:t>
            </w:r>
          </w:p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</w:tr>
      <w:tr>
        <w:tc>
          <w:tcPr>
            <w:tcW w:type="dxa" w:w="1994"/>
          </w:tcPr>
          <w:p>
            <w:r>
              <w:t>5</w:t>
            </w:r>
          </w:p>
        </w:tc>
        <w:tc>
          <w:tcPr>
            <w:tcW w:type="dxa" w:w="1994"/>
          </w:tcPr>
          <w:p>
            <w:r>
              <w:t>🔀 Multi-lot</w:t>
            </w:r>
          </w:p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</w:tr>
      <w:tr>
        <w:tc>
          <w:tcPr>
            <w:tcW w:type="dxa" w:w="1994"/>
          </w:tcPr>
          <w:p>
            <w:r>
              <w:t>6</w:t>
            </w:r>
          </w:p>
        </w:tc>
        <w:tc>
          <w:tcPr>
            <w:tcW w:type="dxa" w:w="1994"/>
          </w:tcPr>
          <w:p>
            <w:r>
              <w:t>🛠️ Admin + Weighbridge</w:t>
            </w:r>
          </w:p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</w:tr>
    </w:tbl>
    <w:p>
      <w:pPr>
        <w:spacing w:before="280"/>
      </w:pPr>
      <w:r>
        <w:rPr>
          <w:b/>
          <w:color w:val="1B4D3E"/>
          <w:sz w:val="28"/>
        </w:rPr>
        <w:t>Bug report</w:t>
      </w:r>
    </w:p>
    <w:p>
      <w:pPr>
        <w:pStyle w:val="ListBullet"/>
        <w:ind w:left="283"/>
      </w:pPr>
      <w:r>
        <w:t>ID: BUG-E2E-YYYYMMDD-XXX</w:t>
      </w:r>
    </w:p>
    <w:p>
      <w:pPr>
        <w:pStyle w:val="ListBullet"/>
        <w:ind w:left="283"/>
      </w:pPr>
      <w:r>
        <w:t>Scenario: _____</w:t>
      </w:r>
    </w:p>
    <w:p>
      <w:pPr>
        <w:pStyle w:val="ListBullet"/>
        <w:ind w:left="283"/>
      </w:pPr>
      <w:r>
        <w:t>Bước: _____</w:t>
      </w:r>
    </w:p>
    <w:p>
      <w:pPr>
        <w:pStyle w:val="ListBullet"/>
        <w:ind w:left="283"/>
      </w:pPr>
      <w:r>
        <w:t>Role: _____</w:t>
      </w:r>
    </w:p>
    <w:p>
      <w:pPr>
        <w:pStyle w:val="ListBullet"/>
        <w:ind w:left="283"/>
      </w:pPr>
      <w:r>
        <w:t>Browser/App: _____</w:t>
      </w:r>
    </w:p>
    <w:p>
      <w:pPr>
        <w:pStyle w:val="ListBullet"/>
        <w:ind w:left="283"/>
      </w:pPr>
      <w:r>
        <w:t>Expected: _____</w:t>
      </w:r>
    </w:p>
    <w:p>
      <w:pPr>
        <w:pStyle w:val="ListBullet"/>
        <w:ind w:left="283"/>
      </w:pPr>
      <w:r>
        <w:t>Actual: _____</w:t>
      </w:r>
    </w:p>
    <w:p>
      <w:pPr>
        <w:pStyle w:val="ListBullet"/>
        <w:ind w:left="283"/>
      </w:pPr>
      <w:r>
        <w:t>Screenshot: _____</w:t>
      </w:r>
    </w:p>
    <w:p>
      <w:pPr>
        <w:pStyle w:val="ListBullet"/>
        <w:ind w:left="283"/>
      </w:pPr>
      <w:r>
        <w:t>SQL state: _____</w:t>
      </w:r>
    </w:p>
    <w:p>
      <w:pPr>
        <w:spacing w:before="280"/>
      </w:pPr>
      <w:r>
        <w:rPr>
          <w:b/>
          <w:color w:val="1B4D3E"/>
          <w:sz w:val="28"/>
        </w:rPr>
        <w:t>Liên hệ</w:t>
      </w:r>
    </w:p>
    <w:p>
      <w:pPr>
        <w:pStyle w:val="ListBullet"/>
        <w:ind w:left="283"/>
      </w:pPr>
      <w:r>
        <w:t>Admin: huyanhphongdien@gmail.com</w:t>
      </w:r>
    </w:p>
    <w:p>
      <w:pPr>
        <w:pStyle w:val="ListBullet"/>
        <w:ind w:left="283"/>
      </w:pPr>
      <w:r>
        <w:t>Repo: github.com/huyanhphongdien/huyanh-erp</w:t>
      </w:r>
    </w:p>
    <w:p>
      <w:pPr>
        <w:pStyle w:val="ListBullet"/>
        <w:ind w:left="283"/>
      </w:pPr>
      <w:r>
        <w:t>Supabase: dygveetaatqllhjusyzz</w:t>
      </w:r>
    </w:p>
    <w:p>
      <w:pPr>
        <w:pStyle w:val="ListBullet"/>
        <w:ind w:left="283"/>
      </w:pPr>
      <w:r>
        <w:t>Docs: docs/B2B_INTAKE_ROADMAP.md · B2B_INTAKE_V4_TEST_REPORT.md · B2B_INTAKE_V4_DEPLOYMENT.md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