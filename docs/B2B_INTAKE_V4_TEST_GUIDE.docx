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3E"/>
          <w:sz w:val="40"/>
        </w:rPr>
        <w:t>HƯỚNG DẪN TEST B2B INTAKE V4 (UX)</w:t>
      </w:r>
    </w:p>
    <w:p>
      <w:r>
        <w:rPr>
          <w:b w:val="0"/>
          <w:i/>
          <w:color w:val="555555"/>
          <w:sz w:val="24"/>
        </w:rPr>
        <w:t>Công ty Cao su Huy Anh — ERP B2B</w:t>
      </w:r>
    </w:p>
    <w:p>
      <w:r>
        <w:rPr>
          <w:b w:val="0"/>
          <w:i/>
          <w:color w:val="555555"/>
          <w:sz w:val="20"/>
        </w:rPr>
        <w:t>Ngày: 2026-04-23  ·  4 flow mới + multi-lot + bảng giá ngày</w:t>
      </w:r>
    </w:p>
    <w:p>
      <w:pPr>
        <w:spacing w:before="280"/>
      </w:pPr>
      <w:r>
        <w:rPr>
          <w:b/>
          <w:color w:val="1B4D3E"/>
          <w:sz w:val="28"/>
        </w:rPr>
        <w:t>Tổng quan</w:t>
      </w:r>
    </w:p>
    <w:p>
      <w:r>
        <w:rPr>
          <w:b w:val="0"/>
          <w:i w:val="0"/>
          <w:sz w:val="22"/>
        </w:rPr>
        <w:t>Tài liệu này hướng dẫn test 4 luồng nghiệp vụ mới của module B2B:</w:t>
      </w:r>
    </w:p>
    <w:p>
      <w:pPr>
        <w:pStyle w:val="ListBullet"/>
        <w:ind w:left="283"/>
      </w:pPr>
      <w:r>
        <w:t>🅰️ Mua đứt (Outright) — bypass QC + BGĐ, chi tiền tại cân</w:t>
      </w:r>
    </w:p>
    <w:p>
      <w:pPr>
        <w:pStyle w:val="ListBullet"/>
        <w:ind w:left="283"/>
      </w:pPr>
      <w:r>
        <w:t>🅱️ Chạy đầu ra (DRC-after-production) — đại lý tier ≥ silver, chờ SX xong</w:t>
      </w:r>
    </w:p>
    <w:p>
      <w:pPr>
        <w:pStyle w:val="ListBullet"/>
        <w:ind w:left="283"/>
      </w:pPr>
      <w:r>
        <w:t>🅲 Walk-in hộ nông dân — CCCD + daily price, chi tiền mặt</w:t>
      </w:r>
    </w:p>
    <w:p>
      <w:pPr>
        <w:pStyle w:val="ListBullet"/>
        <w:ind w:left="283"/>
      </w:pPr>
      <w:r>
        <w:t>🛠️ Admin bảng giá ngày — nhập giá nền mỗi sáng</w:t>
      </w:r>
    </w:p>
    <w:p>
      <w:pPr>
        <w:pStyle w:val="ListBullet"/>
        <w:ind w:left="283"/>
      </w:pPr>
      <w:r>
        <w:t>🚛 Weighbridge app — hiển thị flow badge 🅰️🅱️🅲</w:t>
      </w:r>
    </w:p>
    <w:p>
      <w:pPr>
        <w:pStyle w:val="ListBullet"/>
        <w:ind w:left="283"/>
      </w:pPr>
      <w:r>
        <w:t>📊 Timeline tiến độ — đại lý theo dõi realtime trên portal (component sẵn sàng)</w:t>
      </w:r>
    </w:p>
    <w:p>
      <w:pPr>
        <w:spacing w:before="280"/>
      </w:pPr>
      <w:r>
        <w:rPr>
          <w:b/>
          <w:color w:val="1B4D3E"/>
          <w:sz w:val="28"/>
        </w:rPr>
        <w:t>Hướng dẫn sử dụng tài liệu</w:t>
      </w:r>
    </w:p>
    <w:p>
      <w:pPr>
        <w:pStyle w:val="ListBullet"/>
        <w:ind w:left="283"/>
      </w:pPr>
      <w:r>
        <w:t>Mỗi scenario hướng dẫn bước-bước với "Kỳ vọng" rõ ràng</w:t>
      </w:r>
    </w:p>
    <w:p>
      <w:pPr>
        <w:pStyle w:val="ListBullet"/>
        <w:ind w:left="283"/>
      </w:pPr>
      <w:r>
        <w:t>Màu sắc: 🅰️ Cam = outright · 🅱️ Xanh = production · 🅲 Nâu = walkin · 🛠️ Tím = admin</w:t>
      </w:r>
    </w:p>
    <w:p>
      <w:pPr>
        <w:pStyle w:val="ListBullet"/>
        <w:ind w:left="283"/>
      </w:pPr>
      <w:r>
        <w:t>Ghi ✅ / ❌ sau mỗi scenario + chụp screenshot nếu bug</w:t>
      </w:r>
    </w:p>
    <w:p>
      <w:pPr>
        <w:pStyle w:val="ListBullet"/>
        <w:ind w:left="283"/>
      </w:pPr>
      <w:r>
        <w:t>Báo cáo bug theo template ở cuối tài liệu</w:t>
      </w:r>
    </w:p>
    <w:p>
      <w:pPr>
        <w:spacing w:before="280"/>
      </w:pPr>
      <w:r>
        <w:rPr>
          <w:b/>
          <w:color w:val="1B4D3E"/>
          <w:sz w:val="28"/>
        </w:rPr>
        <w:t>Chuẩn bị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Dùng cho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Permission</w:t>
            </w:r>
          </w:p>
        </w:tc>
      </w:tr>
      <w:tr>
        <w:tc>
          <w:tcPr>
            <w:tcW w:type="dxa" w:w="3324"/>
          </w:tcPr>
          <w:p>
            <w:r>
              <w:t>Kế toán</w:t>
            </w:r>
          </w:p>
        </w:tc>
        <w:tc>
          <w:tcPr>
            <w:tcW w:type="dxa" w:w="3324"/>
          </w:tcPr>
          <w:p>
            <w:r>
              <w:t>Tạo deal outright/walkin + chi tiền + bảng giá</w:t>
            </w:r>
          </w:p>
        </w:tc>
        <w:tc>
          <w:tcPr>
            <w:tcW w:type="dxa" w:w="3324"/>
          </w:tcPr>
          <w:p>
            <w:r>
              <w:t>intake + write</w:t>
            </w:r>
          </w:p>
        </w:tc>
      </w:tr>
      <w:tr>
        <w:tc>
          <w:tcPr>
            <w:tcW w:type="dxa" w:w="3324"/>
          </w:tcPr>
          <w:p>
            <w:r>
              <w:t>QC</w:t>
            </w:r>
          </w:p>
        </w:tc>
        <w:tc>
          <w:tcPr>
            <w:tcW w:type="dxa" w:w="3324"/>
          </w:tcPr>
          <w:p>
            <w:r>
              <w:t>Đo sample DRC (flow production) + actual DRC sau SX</w:t>
            </w:r>
          </w:p>
        </w:tc>
        <w:tc>
          <w:tcPr>
            <w:tcW w:type="dxa" w:w="3324"/>
          </w:tcPr>
          <w:p>
            <w:r>
              <w:t>qc scope</w:t>
            </w:r>
          </w:p>
        </w:tc>
      </w:tr>
      <w:tr>
        <w:tc>
          <w:tcPr>
            <w:tcW w:type="dxa" w:w="3324"/>
          </w:tcPr>
          <w:p>
            <w:r>
              <w:t>Scale Operator</w:t>
            </w:r>
          </w:p>
        </w:tc>
        <w:tc>
          <w:tcPr>
            <w:tcW w:type="dxa" w:w="3324"/>
          </w:tcPr>
          <w:p>
            <w:r>
              <w:t>Cân xe tại weighbridge app (can.huyanhrubber.vn)</w:t>
            </w:r>
          </w:p>
        </w:tc>
        <w:tc>
          <w:tcPr>
            <w:tcW w:type="dxa" w:w="3324"/>
          </w:tcPr>
          <w:p>
            <w:r>
              <w:t>weighbridge only</w:t>
            </w:r>
          </w:p>
        </w:tc>
      </w:tr>
      <w:tr>
        <w:tc>
          <w:tcPr>
            <w:tcW w:type="dxa" w:w="3324"/>
          </w:tcPr>
          <w:p>
            <w:r>
              <w:t>BGĐ / Admin</w:t>
            </w:r>
          </w:p>
        </w:tc>
        <w:tc>
          <w:tcPr>
            <w:tcW w:type="dxa" w:w="3324"/>
          </w:tcPr>
          <w:p>
            <w:r>
              <w:t>Duyệt deal drc_after + resolve dispute + full quyền</w:t>
            </w:r>
          </w:p>
        </w:tc>
        <w:tc>
          <w:tcPr>
            <w:tcW w:type="dxa" w:w="3324"/>
          </w:tcPr>
          <w:p>
            <w:r>
              <w:t>all</w:t>
            </w:r>
          </w:p>
        </w:tc>
      </w:tr>
    </w:tbl>
    <w:p>
      <w:r>
        <w:br w:type="page"/>
      </w:r>
    </w:p>
    <w:p>
      <w:pPr>
        <w:spacing w:before="160"/>
      </w:pPr>
      <w:r>
        <w:rPr>
          <w:b/>
          <w:color w:val="D47A17"/>
          <w:sz w:val="32"/>
        </w:rPr>
        <w:t>Scenario 1 — 🅰️ Mua đứt (Outright) — bypass QC+BGĐ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Kế toán / Scale operator / BGĐ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 (chuẩn bị trước khi test)</w:t>
      </w:r>
    </w:p>
    <w:p>
      <w:pPr>
        <w:pStyle w:val="ListBullet"/>
        <w:ind w:left="283"/>
      </w:pPr>
      <w:r>
        <w:t>Login tài khoản Kế toán hoặc Admin</w:t>
      </w:r>
    </w:p>
    <w:p>
      <w:pPr>
        <w:pStyle w:val="ListBullet"/>
        <w:ind w:left="283"/>
      </w:pPr>
      <w:r>
        <w:t>Đã có ≥ 1 đại lý trong b2b.partners (chọn khi test)</w:t>
      </w:r>
    </w:p>
    <w:p>
      <w:pPr>
        <w:pStyle w:val="ListBullet"/>
        <w:ind w:left="283"/>
      </w:pPr>
      <w:r>
        <w:t>Biết trước DRC cáp kinh nghiệm cho lô mủ (vd 45%)</w:t>
      </w:r>
    </w:p>
    <w:p>
      <w:pPr>
        <w:pStyle w:val="ListBullet"/>
        <w:ind w:left="283"/>
      </w:pPr>
      <w:r>
        <w:t>Đã thống nhất đơn giá VNĐ/kg với đại lý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1. </w:t>
      </w:r>
      <w:r>
        <w:rPr>
          <w:sz w:val="22"/>
        </w:rPr>
        <w:t>Menu sidebar → Đơn hàng B2B → Tạo nhu cầu mới (hoặc truy cập trực tiếp URL /b2b/intake/outright)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Trang "🅰️ Mua đứt (Outright)" hiện ra với wizard 4 steps + Steps indicator ở đầu.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2. </w:t>
      </w:r>
      <w:r>
        <w:rPr>
          <w:sz w:val="22"/>
        </w:rPr>
        <w:t>Step 1 "Đại lý + DRC cáp": chọn Đại lý trong dropdown, chọn Quốc tịch (VN/Lào — Lào tạo batch prefix LAO-).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Dropdown load đại lý có sẵn. Chọn LAO → note thông báo batch prefix sẽ là LAO-.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3. </w:t>
      </w:r>
      <w:r>
        <w:rPr>
          <w:sz w:val="22"/>
        </w:rPr>
        <w:t>Điền Loại sản phẩm = "Mủ tạp", Mã loại = "mu_tap" (default)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Input chấp nhận free-text cho tên, select dropdown cho Mã loại.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4. </w:t>
      </w:r>
      <w:r>
        <w:rPr>
          <w:sz w:val="22"/>
        </w:rPr>
        <w:t>Nhập DRC cáp = 45%, Đơn giá = 12.000 VNĐ/kg. Xem cột "Preview" hiện tổng × qty.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Preview text: "540.000 VNĐ (×qty)" — formula default 2: qty × price.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5. </w:t>
      </w:r>
      <w:r>
        <w:rPr>
          <w:sz w:val="22"/>
        </w:rPr>
        <w:t>Nếu DRC cáp &lt; 25% hoặc &gt; 70% → hệ thống cảnh báo ngoài range khuyến nghị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nhận giá trị nhưng log warning console (per roadmap default 1: 25-70%).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6. </w:t>
      </w:r>
      <w:r>
        <w:rPr>
          <w:sz w:val="22"/>
        </w:rPr>
        <w:t>Click "Tiếp theo" → Step 2 "Cân xe"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Chuyển sang step 2 với các field cân + xe + facility + warehouse.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7. </w:t>
      </w:r>
      <w:r>
        <w:rPr>
          <w:sz w:val="22"/>
        </w:rPr>
        <w:t>Step 2: điền Net cân (kg) = 1000, Biển số = "51A-12345", Tài xế = tên tùy ý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Số liệu lưu trong form. Validation required cho net + vehicle_plate.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8. </w:t>
      </w:r>
      <w:r>
        <w:rPr>
          <w:sz w:val="22"/>
        </w:rPr>
        <w:t>Chọn Nhà máy + Kho NVL → "Tiếp theo" → Step 3 "Xem lại"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Card xem lại hiện: qty, DRC, giá, Tổng chi (preview_amount tính toán auto).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9. </w:t>
      </w:r>
      <w:r>
        <w:rPr>
          <w:sz w:val="22"/>
        </w:rPr>
        <w:t>Ghi chú (optional) → click nút xanh "Chi tiền + In phiếu" (icon $)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Loading → gọi executeOutrightIntake() → success toast + Step 4 "Hoàn tất".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10. </w:t>
      </w:r>
      <w:r>
        <w:rPr>
          <w:sz w:val="22"/>
        </w:rPr>
        <w:t>Step 4: hiện kết quả Deal number (DL-OUT-XXXXXXX) + Ticket code + tổng tiền. Click "In phiếu" → window.print()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Result success với icon check xanh + 3 action buttons: In/Tạo mới/Xem danh sách deal.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11. </w:t>
      </w:r>
      <w:r>
        <w:rPr>
          <w:sz w:val="22"/>
        </w:rPr>
        <w:t>Verify DB qua Supabase Dashboard: SELECT status, purchase_type FROM b2b.deals WHERE deal_number = DL-OUT-XXX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= "settled" (không phải "processing"). purchase_type = "outright".</w:t>
      </w:r>
    </w:p>
    <w:p>
      <w:pPr>
        <w:spacing w:before="160"/>
      </w:pPr>
      <w:r>
        <w:rPr>
          <w:b/>
          <w:color w:val="1B4D3E"/>
          <w:sz w:val="24"/>
        </w:rPr>
        <w:t>Pass /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Wizard chuyển 4 step mượt mà</w:t>
      </w:r>
    </w:p>
    <w:p>
      <w:pPr>
        <w:pStyle w:val="ListBullet"/>
        <w:ind w:left="283"/>
      </w:pPr>
      <w:r>
        <w:t>Deal tạo với status=settled (bypass accepted)</w:t>
      </w:r>
    </w:p>
    <w:p>
      <w:pPr>
        <w:pStyle w:val="ListBullet"/>
        <w:ind w:left="283"/>
      </w:pPr>
      <w:r>
        <w:t>Ticket weighbridge tạo thành công với deal_id link</w:t>
      </w:r>
    </w:p>
    <w:p>
      <w:pPr>
        <w:pStyle w:val="ListBullet"/>
        <w:ind w:left="283"/>
      </w:pPr>
      <w:r>
        <w:t>In phiếu work</w:t>
      </w:r>
    </w:p>
    <w:p>
      <w:pPr>
        <w:pStyle w:val="ListBullet"/>
        <w:ind w:left="283"/>
      </w:pPr>
      <w:r>
        <w:t>DRC cáp ngoài 25-70% có cảnh báo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Wizard kẹt ở step nào đó</w:t>
      </w:r>
    </w:p>
    <w:p>
      <w:pPr>
        <w:pStyle w:val="ListBullet"/>
        <w:ind w:left="283"/>
      </w:pPr>
      <w:r>
        <w:t>Status deal = processing/accepted (không nên)</w:t>
      </w:r>
    </w:p>
    <w:p>
      <w:pPr>
        <w:pStyle w:val="ListBullet"/>
        <w:ind w:left="283"/>
      </w:pPr>
      <w:r>
        <w:t>Ticket tạo lỗi Sprint J</w:t>
      </w:r>
    </w:p>
    <w:p>
      <w:pPr>
        <w:pStyle w:val="ListBullet"/>
        <w:ind w:left="283"/>
      </w:pPr>
      <w:r>
        <w:t>Nút "Chi tiền" disabled vô lý</w:t>
      </w:r>
    </w:p>
    <w:p>
      <w:r>
        <w:br w:type="page"/>
      </w:r>
    </w:p>
    <w:p>
      <w:pPr>
        <w:spacing w:before="160"/>
      </w:pPr>
      <w:r>
        <w:rPr>
          <w:b/>
          <w:color w:val="713F12"/>
          <w:sz w:val="32"/>
        </w:rPr>
        <w:t>Scenario 2 — 🅲 Walk-in hộ nông dân — CCCD + daily price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Kế toán / Scale operator / BGĐ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 (chuẩn bị trước khi test)</w:t>
      </w:r>
    </w:p>
    <w:p>
      <w:pPr>
        <w:pStyle w:val="ListBullet"/>
        <w:ind w:left="283"/>
      </w:pPr>
      <w:r>
        <w:t>Login tài khoản Kế toán hoặc Admin</w:t>
      </w:r>
    </w:p>
    <w:p>
      <w:pPr>
        <w:pStyle w:val="ListBullet"/>
        <w:ind w:left="283"/>
      </w:pPr>
      <w:r>
        <w:t>Đã có giá ngày cho loại mủ test trong bảng daily_price_list (nếu chưa, test Scenario 4 trước)</w:t>
      </w:r>
    </w:p>
    <w:p>
      <w:pPr>
        <w:pStyle w:val="ListBullet"/>
        <w:ind w:left="283"/>
      </w:pPr>
      <w:r>
        <w:t>CCCD VN 12 số test: 079123456789 (test), 001234567890 (test khác)</w:t>
      </w:r>
    </w:p>
    <w:p>
      <w:pPr>
        <w:pStyle w:val="ListBullet"/>
        <w:ind w:left="283"/>
      </w:pPr>
      <w:r>
        <w:t>Hộ test nếu chưa có: họ tên "Nguyễn Văn A", SĐT "0912345678"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1. </w:t>
      </w:r>
      <w:r>
        <w:rPr>
          <w:sz w:val="22"/>
        </w:rPr>
        <w:t>Menu → B2B → Walk-in hộ nông dân (hoặc URL /b2b/intake/walkin)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Trang 4-step wizard hiện ra.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2. </w:t>
      </w:r>
      <w:r>
        <w:rPr>
          <w:sz w:val="22"/>
        </w:rPr>
        <w:t>Step 1 "Hộ (CCCD)": nhập CCCD 12 số. Hệ thống tự check realtime.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Icon check xanh hiện khi CCCD valid. Invalid (11 số, 13 số, có chữ) → error form rõ ràng.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3. </w:t>
      </w:r>
      <w:r>
        <w:rPr>
          <w:sz w:val="22"/>
        </w:rPr>
        <w:t>Nếu CCCD đã tồn tại → Alert xanh "Đã có trong hệ thống: &lt;tên&gt; (&lt;code&gt;)" + Tier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Reuse partner cũ, không cần điền thêm.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4. </w:t>
      </w:r>
      <w:r>
        <w:rPr>
          <w:sz w:val="22"/>
        </w:rPr>
        <w:t>Nếu CCCD mới → Alert vàng "Hộ mới — cần điền thông tin" → hiện 2 field: Họ tên + SĐT (optional địa chỉ)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Required name min 2 chars. Phone regex VN (+84xxx hoặc 0xxx, 10 số).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5. </w:t>
      </w:r>
      <w:r>
        <w:rPr>
          <w:sz w:val="22"/>
        </w:rPr>
        <w:t>Click "Tiếp theo" → Step 2 "QC + Cân"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Chuyển step, button disable cho đến khi CCCD valid.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6. </w:t>
      </w:r>
      <w:r>
        <w:rPr>
          <w:sz w:val="22"/>
        </w:rPr>
        <w:t>Step 2: chọn Loại mủ "Mủ tạp" → hệ thống auto-load giá daily trong field "Giá"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Label "Giá (VNĐ/kg) — daily: 12,000" (ví dụ). Nếu chưa có daily price → label "chưa có" → user phải nhập override.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7. </w:t>
      </w:r>
      <w:r>
        <w:rPr>
          <w:sz w:val="22"/>
        </w:rPr>
        <w:t>Nhập DRC đo (QC tại cân) = 35%, Net cân = 1000 kg, Biển số + Nhà máy + Kho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validate required fields. DRC max 100.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8. </w:t>
      </w:r>
      <w:r>
        <w:rPr>
          <w:sz w:val="22"/>
        </w:rPr>
        <w:t>"Tiếp theo" → Step 3 "Xem lại": hiện công thức rõ "qty×DRC×giá" + Tag xanh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Tổng chi = 1000 × 0.35 × 12000 = 4.200.000 VNĐ (tự tính).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9. </w:t>
      </w:r>
      <w:r>
        <w:rPr>
          <w:sz w:val="22"/>
        </w:rPr>
        <w:t>Ghi chú (optional) → "Chi tiền + In phiếu"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executeWalkinIntake() gọi. Nếu CCCD mới → tự quickCreateHousehold().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10. </w:t>
      </w:r>
      <w:r>
        <w:rPr>
          <w:sz w:val="22"/>
        </w:rPr>
        <w:t>Step 4 success: hiện Partner code + Tag "Mới tạo" nếu là hộ mới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Result + button "In" + "Tạo mới".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11. </w:t>
      </w:r>
      <w:r>
        <w:rPr>
          <w:sz w:val="22"/>
        </w:rPr>
        <w:t>Verify: SELECT * FROM b2b.partners WHERE national_id = &lt;cccd&gt;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Partner có partner_type=household, tier=new, status=verified.</w:t>
      </w:r>
    </w:p>
    <w:p>
      <w:pPr>
        <w:spacing w:before="160"/>
      </w:pPr>
      <w:r>
        <w:rPr>
          <w:b/>
          <w:color w:val="1B4D3E"/>
          <w:sz w:val="24"/>
        </w:rPr>
        <w:t>Pass /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CCCD autocheck reatime</w:t>
      </w:r>
    </w:p>
    <w:p>
      <w:pPr>
        <w:pStyle w:val="ListBullet"/>
        <w:ind w:left="283"/>
      </w:pPr>
      <w:r>
        <w:t>Daily price auto-load khi chọn rubber_type</w:t>
      </w:r>
    </w:p>
    <w:p>
      <w:pPr>
        <w:pStyle w:val="ListBullet"/>
        <w:ind w:left="283"/>
      </w:pPr>
      <w:r>
        <w:t>Quick-create household cho hộ mới</w:t>
      </w:r>
    </w:p>
    <w:p>
      <w:pPr>
        <w:pStyle w:val="ListBullet"/>
        <w:ind w:left="283"/>
      </w:pPr>
      <w:r>
        <w:t>Reuse partner cho hộ cũ</w:t>
      </w:r>
    </w:p>
    <w:p>
      <w:pPr>
        <w:pStyle w:val="ListBullet"/>
        <w:ind w:left="283"/>
      </w:pPr>
      <w:r>
        <w:t>Formula qty×DRC×giá chính xác</w:t>
      </w:r>
    </w:p>
    <w:p>
      <w:pPr>
        <w:pStyle w:val="ListBullet"/>
        <w:ind w:left="283"/>
      </w:pPr>
      <w:r>
        <w:t>Deal + Ticket tạo OK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CCCD invalid vẫn cho qua</w:t>
      </w:r>
    </w:p>
    <w:p>
      <w:pPr>
        <w:pStyle w:val="ListBullet"/>
        <w:ind w:left="283"/>
      </w:pPr>
      <w:r>
        <w:t>Không lookup daily price</w:t>
      </w:r>
    </w:p>
    <w:p>
      <w:pPr>
        <w:pStyle w:val="ListBullet"/>
        <w:ind w:left="283"/>
      </w:pPr>
      <w:r>
        <w:t>Duplicate partner khi CCCD trùng</w:t>
      </w:r>
    </w:p>
    <w:p>
      <w:pPr>
        <w:pStyle w:val="ListBullet"/>
        <w:ind w:left="283"/>
      </w:pPr>
      <w:r>
        <w:t>Formula tính sai</w:t>
      </w:r>
    </w:p>
    <w:p>
      <w:r>
        <w:br w:type="page"/>
      </w:r>
    </w:p>
    <w:p>
      <w:pPr>
        <w:spacing w:before="160"/>
      </w:pPr>
      <w:r>
        <w:rPr>
          <w:b/>
          <w:color w:val="106EBE"/>
          <w:sz w:val="32"/>
        </w:rPr>
        <w:t>Scenario 3 — 🅱️ DRC-after-production (chạy đầu ra đại lý)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20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Kế toán / Scale operator / BGĐ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 (chuẩn bị trước khi test)</w:t>
      </w:r>
    </w:p>
    <w:p>
      <w:pPr>
        <w:pStyle w:val="ListBullet"/>
        <w:ind w:left="283"/>
      </w:pPr>
      <w:r>
        <w:t>Login tài khoản Kế toán hoặc Admin</w:t>
      </w:r>
    </w:p>
    <w:p>
      <w:pPr>
        <w:pStyle w:val="ListBullet"/>
        <w:ind w:left="283"/>
      </w:pPr>
      <w:r>
        <w:t>Có đại lý tier ≥ silver (check trong b2b.partners)</w:t>
      </w:r>
    </w:p>
    <w:p>
      <w:pPr>
        <w:pStyle w:val="ListBullet"/>
        <w:ind w:left="283"/>
      </w:pPr>
      <w:r>
        <w:t>QC sample_drc đã đo ngoài wizard (vd 35%)</w:t>
      </w:r>
    </w:p>
    <w:p>
      <w:pPr>
        <w:pStyle w:val="ListBullet"/>
        <w:ind w:left="283"/>
      </w:pPr>
      <w:r>
        <w:t>Đơn giá đã thương lượng với đại lý (vd 12.000 VNĐ/kg)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1. </w:t>
      </w:r>
      <w:r>
        <w:rPr>
          <w:sz w:val="22"/>
        </w:rPr>
        <w:t>Menu → B2B → Chạy đầu ra (URL /b2b/intake/production)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Wizard 4 steps hiện ra.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2. </w:t>
      </w:r>
      <w:r>
        <w:rPr>
          <w:sz w:val="22"/>
        </w:rPr>
        <w:t>Step 1 "Đại lý + QC sample": chọn đại lý silver/gold, nhập sample_drc=35, đơn giá=12000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require partner + sample_drc + price. Warning nếu tier &lt; silver (không block).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3. </w:t>
      </w:r>
      <w:r>
        <w:rPr>
          <w:sz w:val="22"/>
        </w:rPr>
        <w:t>Alert warning: "actual DRC sau SX có thể khác sample — variance &gt; 3% tự raise dispute"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User đọc hiểu rủi ro DRC variance.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4. </w:t>
      </w:r>
      <w:r>
        <w:rPr>
          <w:sz w:val="22"/>
        </w:rPr>
        <w:t>"Tiếp theo" → Step 2 "Cân + Nhập kho"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Chuyển step.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5. </w:t>
      </w:r>
      <w:r>
        <w:rPr>
          <w:sz w:val="22"/>
        </w:rPr>
        <w:t>Nhập Net cân = 10000 kg, Biển số, Nhà máy, Kho NVL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validate.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6. </w:t>
      </w:r>
      <w:r>
        <w:rPr>
          <w:sz w:val="22"/>
        </w:rPr>
        <w:t>Section "Cấu hình sản xuất": chọn Chế độ = "pooled" (default) hoặc "isolated"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Pooled = default. Isolated = premium tier gold+. SLA ngày default 7.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7. </w:t>
      </w:r>
      <w:r>
        <w:rPr>
          <w:sz w:val="22"/>
        </w:rPr>
        <w:t>"Tiếp theo" → Step 3 "Xem lại": hiện estimated gross + Tag cam "Estimated"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Gross ước tính = 10000 × 35% × 12000 = 42.000.000 VNĐ (theo sample_drc, actual sẽ khác).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8. </w:t>
      </w:r>
      <w:r>
        <w:rPr>
          <w:sz w:val="22"/>
        </w:rPr>
        <w:t>Note text: "Range ±5% tùy actual DRC. Tạm ứng tối đa theo tier (gold 70%)"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User hiểu số cuối sẽ khác sau SX.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9. </w:t>
      </w:r>
      <w:r>
        <w:rPr>
          <w:sz w:val="22"/>
        </w:rPr>
        <w:t>Click "Tạo deal + chờ BGĐ duyệt"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executeProductionIntake() gọi. Kết quả: Deal tạo với status=processing (NOT settled), estimated_gross + advance_max_allowed.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10. </w:t>
      </w:r>
      <w:r>
        <w:rPr>
          <w:sz w:val="22"/>
        </w:rPr>
        <w:t>Step 4 "Chờ SX": Result info hiện Gross ước tính + Advance max (vd gold 70% = 29.400.000 VNĐ)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Buttons "Xem danh sách deal" + "Tạo mới".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11. </w:t>
      </w:r>
      <w:r>
        <w:rPr>
          <w:sz w:val="22"/>
        </w:rPr>
        <w:t>BGĐ sau đó vào Deal detail → click "Duyệt" → status = accepted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Sprint J rule: advance chỉ tạo được khi accepted.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12. </w:t>
      </w:r>
      <w:r>
        <w:rPr>
          <w:sz w:val="22"/>
        </w:rPr>
        <w:t>Sau SX xong, gọi onProductionFinish() (API hoặc trigger từ production_orders.finished_at)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actual_drc = finished_product_kg / quantity_kg × 100. Trigger P16 fire nếu variance &gt; 3% → auto dispute.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13. </w:t>
      </w:r>
      <w:r>
        <w:rPr>
          <w:sz w:val="22"/>
        </w:rPr>
        <w:t>Verify: SELECT actual_drc, status, finished_product_kg FROM b2b.deals WHERE deal_number = DL-PCB-XXX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Sau onFinish: actual_drc có giá trị, finished_product_kg có, status vẫn accepted (chờ settlement).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14. </w:t>
      </w:r>
      <w:r>
        <w:rPr>
          <w:sz w:val="22"/>
        </w:rPr>
        <w:t>Nếu variance &gt; 3% → SELECT * FROM b2b.drc_disputes WHERE deal_id = &lt;id&gt;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Có row dispute mới, status=open, reason chứa "Auto-raised: DRC variance X% &gt; 3% threshold".</w:t>
      </w:r>
    </w:p>
    <w:p>
      <w:pPr>
        <w:spacing w:before="160"/>
      </w:pPr>
      <w:r>
        <w:rPr>
          <w:b/>
          <w:color w:val="1B4D3E"/>
          <w:sz w:val="24"/>
        </w:rPr>
        <w:t>Pass /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Deal tạo với status=processing (không settled)</w:t>
      </w:r>
    </w:p>
    <w:p>
      <w:pPr>
        <w:pStyle w:val="ListBullet"/>
        <w:ind w:left="283"/>
      </w:pPr>
      <w:r>
        <w:t>Estimated gross tính đúng</w:t>
      </w:r>
    </w:p>
    <w:p>
      <w:pPr>
        <w:pStyle w:val="ListBullet"/>
        <w:ind w:left="283"/>
      </w:pPr>
      <w:r>
        <w:t>Advance max theo tier hiển thị</w:t>
      </w:r>
    </w:p>
    <w:p>
      <w:pPr>
        <w:pStyle w:val="ListBullet"/>
        <w:ind w:left="283"/>
      </w:pPr>
      <w:r>
        <w:t>Sau onFinish actual_drc update OK</w:t>
      </w:r>
    </w:p>
    <w:p>
      <w:pPr>
        <w:pStyle w:val="ListBullet"/>
        <w:ind w:left="283"/>
      </w:pPr>
      <w:r>
        <w:t>Variance &gt; 3% tự raise dispute</w:t>
      </w:r>
    </w:p>
    <w:p>
      <w:pPr>
        <w:pStyle w:val="ListBullet"/>
        <w:ind w:left="283"/>
      </w:pPr>
      <w:r>
        <w:t>Variance ≤ 3% không raise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Deal tự settled (sai)</w:t>
      </w:r>
    </w:p>
    <w:p>
      <w:pPr>
        <w:pStyle w:val="ListBullet"/>
        <w:ind w:left="283"/>
      </w:pPr>
      <w:r>
        <w:t>Trigger deal_lock block actual_drc update lần đầu (bug P21)</w:t>
      </w:r>
    </w:p>
    <w:p>
      <w:pPr>
        <w:pStyle w:val="ListBullet"/>
        <w:ind w:left="283"/>
      </w:pPr>
      <w:r>
        <w:t>Dispute không auto raise khi variance &gt; 3%</w:t>
      </w:r>
    </w:p>
    <w:p>
      <w:r>
        <w:br w:type="page"/>
      </w:r>
    </w:p>
    <w:p>
      <w:pPr>
        <w:spacing w:before="160"/>
      </w:pPr>
      <w:r>
        <w:rPr>
          <w:b/>
          <w:color w:val="721B6E"/>
          <w:sz w:val="32"/>
        </w:rPr>
        <w:t>Scenario 4 — 🛠️ Bảng giá ngày (Admin)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Kế toán / Scale operator / BGĐ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 (chuẩn bị trước khi test)</w:t>
      </w:r>
    </w:p>
    <w:p>
      <w:pPr>
        <w:pStyle w:val="ListBullet"/>
        <w:ind w:left="283"/>
      </w:pPr>
      <w:r>
        <w:t>Login tài khoản Admin</w:t>
      </w:r>
    </w:p>
    <w:p>
      <w:pPr>
        <w:pStyle w:val="ListBullet"/>
        <w:ind w:left="283"/>
      </w:pPr>
      <w:r>
        <w:t>Chưa có giá hôm nay cho ít nhất 1 loại mủ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1. </w:t>
      </w:r>
      <w:r>
        <w:rPr>
          <w:sz w:val="22"/>
        </w:rPr>
        <w:t>Menu → B2B → Cài đặt → Bảng giá ngày (URL /b2b/settings/daily-prices)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Page "Bảng giá ngày (Daily Price List)" hiện table + button "Set giá mới".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2. </w:t>
      </w:r>
      <w:r>
        <w:rPr>
          <w:sz w:val="22"/>
        </w:rPr>
        <w:t>Xem Alert warning ở đầu nếu có loại mủ chưa có giá hôm nay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Alert vàng liệt kê list: "Chưa có giá hôm nay cho: Mủ tạp · Mủ nước".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3. </w:t>
      </w:r>
      <w:r>
        <w:rPr>
          <w:sz w:val="22"/>
        </w:rPr>
        <w:t>Click "Set giá mới" → Modal mở với 3 field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Modal: Loại sản phẩm (dropdown 3 option), Giá nền VNĐ/kg (InputNumber), Ghi chú (TextArea).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4. </w:t>
      </w:r>
      <w:r>
        <w:rPr>
          <w:sz w:val="22"/>
        </w:rPr>
        <w:t>Chọn "Mủ tạp", nhập 12000 VNĐ/kg, ghi chú "Giá theo SMR 20 + biên 5%" → Lưu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setNewPrice() tự close giá cũ (effective_to = NOW()) + insert mới. Toast xanh success.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5. </w:t>
      </w:r>
      <w:r>
        <w:rPr>
          <w:sz w:val="22"/>
        </w:rPr>
        <w:t>Table refresh, row mới hiện với tag "Loại mủ: mu_tap", giá 12,000, hiệu lực từ NOW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Current prices hiển thị. Alert warning ở đầu biến mất nếu đã đủ 3 loại.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6. </w:t>
      </w:r>
      <w:r>
        <w:rPr>
          <w:sz w:val="22"/>
        </w:rPr>
        <w:t>Click icon "Lịch sử" trên row → Modal lịch sử giá hiện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Table với cột Từ/Đến (hiệu lực hoặc Tag "Hiện hành" nếu null), Giá, Notes.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7. </w:t>
      </w:r>
      <w:r>
        <w:rPr>
          <w:sz w:val="22"/>
        </w:rPr>
        <w:t>Set giá mới 13000 cho Mủ tạp (override). Table auto-close giá 12000 → effective_to = NOW mới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Row cũ chuyển sang lịch sử (effective_to có giá trị). Row mới hiện hành.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8. </w:t>
      </w:r>
      <w:r>
        <w:rPr>
          <w:sz w:val="22"/>
        </w:rPr>
        <w:t>Verify: SELECT * FROM b2b.daily_price_list WHERE product_code = mu_tap ORDER BY effective_from DESC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2 rows: row 1 effective_to=NULL (current), row 2 effective_to=&lt;thời điểm set mới&gt;.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9. </w:t>
      </w:r>
      <w:r>
        <w:rPr>
          <w:sz w:val="22"/>
        </w:rPr>
        <w:t>Thử set 2 giá cùng thời điểm cho cùng product → reject bởi tstzrange EXCLUDE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Error message rõ: "Đã có giá khả dụng cho mu_tap trong khoảng thời gian này."</w:t>
      </w:r>
    </w:p>
    <w:p>
      <w:pPr>
        <w:spacing w:before="160"/>
      </w:pPr>
      <w:r>
        <w:rPr>
          <w:b/>
          <w:color w:val="1B4D3E"/>
          <w:sz w:val="24"/>
        </w:rPr>
        <w:t>Pass /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Modal tạo giá work smooth</w:t>
      </w:r>
    </w:p>
    <w:p>
      <w:pPr>
        <w:pStyle w:val="ListBullet"/>
        <w:ind w:left="283"/>
      </w:pPr>
      <w:r>
        <w:t>setNewPrice auto close giá cũ</w:t>
      </w:r>
    </w:p>
    <w:p>
      <w:pPr>
        <w:pStyle w:val="ListBullet"/>
        <w:ind w:left="283"/>
      </w:pPr>
      <w:r>
        <w:t>Lịch sử table hiện đúng</w:t>
      </w:r>
    </w:p>
    <w:p>
      <w:pPr>
        <w:pStyle w:val="ListBullet"/>
        <w:ind w:left="283"/>
      </w:pPr>
      <w:r>
        <w:t>Warning alert biến mất khi đủ giá</w:t>
      </w:r>
    </w:p>
    <w:p>
      <w:pPr>
        <w:pStyle w:val="ListBullet"/>
        <w:ind w:left="283"/>
      </w:pPr>
      <w:r>
        <w:t>EXCLUDE tstzrange reject overlap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Tạo 2 giá overlap không bị reject</w:t>
      </w:r>
    </w:p>
    <w:p>
      <w:pPr>
        <w:pStyle w:val="ListBullet"/>
        <w:ind w:left="283"/>
      </w:pPr>
      <w:r>
        <w:t>Lịch sử thiếu row hoặc sai thứ tự</w:t>
      </w:r>
    </w:p>
    <w:p>
      <w:r>
        <w:br w:type="page"/>
      </w:r>
    </w:p>
    <w:p>
      <w:pPr>
        <w:spacing w:before="160"/>
      </w:pPr>
      <w:r>
        <w:rPr>
          <w:b/>
          <w:color w:val="1B4D3E"/>
          <w:sz w:val="32"/>
        </w:rPr>
        <w:t>Scenario 5 — 🚛 Weighbridge app — badge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MED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Kế toán / Scale operator / BGĐ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 (chuẩn bị trước khi test)</w:t>
      </w:r>
    </w:p>
    <w:p>
      <w:pPr>
        <w:pStyle w:val="ListBullet"/>
        <w:ind w:left="283"/>
      </w:pPr>
      <w:r>
        <w:t>Login scale operator PIN trên can.huyanhrubber.vn</w:t>
      </w:r>
    </w:p>
    <w:p>
      <w:pPr>
        <w:pStyle w:val="ListBullet"/>
        <w:ind w:left="283"/>
      </w:pPr>
      <w:r>
        <w:t>Đã có ít nhất 3 deal thuộc 3 flow: outright, drc_after_production, standard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1. </w:t>
      </w:r>
      <w:r>
        <w:rPr>
          <w:sz w:val="22"/>
        </w:rPr>
        <w:t>Mở weighbridge app → HomePage hiện danh sách ticket + dropdown filter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Page load OK. Dropdown "Tất cả Deal" hiện ở toolbar filter.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2. </w:t>
      </w:r>
      <w:r>
        <w:rPr>
          <w:sz w:val="22"/>
        </w:rPr>
        <w:t>Click dropdown Deal → xem list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Mỗi deal hiển thị với badge emoji: 🅰️ outright · 🅱️ drc_after · 🅲 walk-in · (không badge) standard.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3. </w:t>
      </w:r>
      <w:r>
        <w:rPr>
          <w:sz w:val="22"/>
        </w:rPr>
        <w:t>Chọn 1 deal outright status=settled → có hiện trong dropdown không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CÓ hiện (Sprint J bypass + include status=settled).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4. </w:t>
      </w:r>
      <w:r>
        <w:rPr>
          <w:sz w:val="22"/>
        </w:rPr>
        <w:t>Click deal → WeighingPage auto-fill rubber_type, expected_drc, unit_price từ deal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weighing prefill đúng. Logic weighing cũ giữ nguyên, không break.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5. </w:t>
      </w:r>
      <w:r>
        <w:rPr>
          <w:sz w:val="22"/>
        </w:rPr>
        <w:t>Cân bình thường → save ticket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Ticket tạo OK. Trigger Sprint J bypass cho outright — không reject deal processing/settled.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6. </w:t>
      </w:r>
      <w:r>
        <w:rPr>
          <w:sz w:val="22"/>
        </w:rPr>
        <w:t>Verify: SELECT * FROM weighbridge_tickets ORDER BY created_at DESC LIMIT 5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Có row mới với ticket_type=in, status=completed, deal_id link OK.</w:t>
      </w:r>
    </w:p>
    <w:p>
      <w:pPr>
        <w:spacing w:before="160"/>
      </w:pPr>
      <w:r>
        <w:rPr>
          <w:b/>
          <w:color w:val="1B4D3E"/>
          <w:sz w:val="24"/>
        </w:rPr>
        <w:t>Pass /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Badge emoji hiện đúng theo purchase_type</w:t>
      </w:r>
    </w:p>
    <w:p>
      <w:pPr>
        <w:pStyle w:val="ListBullet"/>
        <w:ind w:left="283"/>
      </w:pPr>
      <w:r>
        <w:t>Deal settled hiện trong dropdown</w:t>
      </w:r>
    </w:p>
    <w:p>
      <w:pPr>
        <w:pStyle w:val="ListBullet"/>
        <w:ind w:left="283"/>
      </w:pPr>
      <w:r>
        <w:t>Weighing page prefill OK</w:t>
      </w:r>
    </w:p>
    <w:p>
      <w:pPr>
        <w:pStyle w:val="ListBullet"/>
        <w:ind w:left="283"/>
      </w:pPr>
      <w:r>
        <w:t>Ticket save OK cho outright/walkin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Badge không hiện</w:t>
      </w:r>
    </w:p>
    <w:p>
      <w:pPr>
        <w:pStyle w:val="ListBullet"/>
        <w:ind w:left="283"/>
      </w:pPr>
      <w:r>
        <w:t>Deal settled ẩn khỏi dropdown</w:t>
      </w:r>
    </w:p>
    <w:p>
      <w:pPr>
        <w:pStyle w:val="ListBullet"/>
        <w:ind w:left="283"/>
      </w:pPr>
      <w:r>
        <w:t>Trigger Sprint J reject outright</w:t>
      </w:r>
    </w:p>
    <w:p>
      <w:r>
        <w:br w:type="page"/>
      </w:r>
    </w:p>
    <w:p>
      <w:pPr>
        <w:spacing w:before="160"/>
      </w:pPr>
      <w:r>
        <w:rPr>
          <w:b/>
          <w:color w:val="555555"/>
          <w:sz w:val="32"/>
        </w:rPr>
        <w:t>Scenario 6 — 📦 Standard flow regression (không được break)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Role: Kế toán / Scale operator / BGĐ</w:t>
            </w:r>
          </w:p>
        </w:tc>
      </w:tr>
    </w:tbl>
    <w:p>
      <w:r>
        <w:rPr>
          <w:b w:val="0"/>
          <w:i/>
          <w:color w:val="F59E0B"/>
          <w:sz w:val="22"/>
        </w:rPr>
        <w:t>Ý nghĩa: 7 deal standard hiện có phải chạy bình thường như trước khi v4. Test regression.</w:t>
      </w:r>
    </w:p>
    <w:p>
      <w:pPr>
        <w:spacing w:before="160"/>
      </w:pPr>
      <w:r>
        <w:rPr>
          <w:b/>
          <w:color w:val="1B4D3E"/>
          <w:sz w:val="24"/>
        </w:rPr>
        <w:t>Prerequisites (chuẩn bị trước khi test)</w:t>
      </w:r>
    </w:p>
    <w:p>
      <w:pPr>
        <w:pStyle w:val="ListBullet"/>
        <w:ind w:left="283"/>
      </w:pPr>
      <w:r>
        <w:t>Có ≥ 1 deal standard ở status=processing hoặc accepted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1. </w:t>
      </w:r>
      <w:r>
        <w:rPr>
          <w:sz w:val="22"/>
        </w:rPr>
        <w:t>Mở 1 deal standard cũ → Tab Thông tin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load đầy đủ, hiển thị timeline 9 stages chuẩn (không phải 4 như outright).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2. </w:t>
      </w:r>
      <w:r>
        <w:rPr>
          <w:sz w:val="22"/>
        </w:rPr>
        <w:t>Thử cân ticket cho deal standard status=processing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Sprint J fire → reject với message "Deal ... dang "processing" - chi can duoc khi deal da DUYET. Thu tu: QC -&gt; Duyet -&gt; Can -&gt; Nhap kho."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3. </w:t>
      </w:r>
      <w:r>
        <w:rPr>
          <w:sz w:val="22"/>
        </w:rPr>
        <w:t>BGĐ duyệt deal → status=accepted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Duyệt thành công.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4. </w:t>
      </w:r>
      <w:r>
        <w:rPr>
          <w:sz w:val="22"/>
        </w:rPr>
        <w:t>Cân lại sau accepted → OK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Ticket tạo thành công. Sprint J pass.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5. </w:t>
      </w:r>
      <w:r>
        <w:rPr>
          <w:sz w:val="22"/>
        </w:rPr>
        <w:t>Update actual_drc trên deal standard accepted qua API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deal_lock trigger BLOCK: "khong the sua actual_drc (dung dispute)"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Bước 6. </w:t>
      </w:r>
      <w:r>
        <w:rPr>
          <w:sz w:val="22"/>
        </w:rPr>
        <w:t>Tạo advance cho deal standard → phải fire tier guard P26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Nếu tier=gold và advance &gt; 70% final_value → reject với message "Vuot han muc tam ung tier GOLD".</w:t>
      </w:r>
    </w:p>
    <w:p>
      <w:pPr>
        <w:spacing w:before="160"/>
      </w:pPr>
      <w:r>
        <w:rPr>
          <w:b/>
          <w:color w:val="1B4D3E"/>
          <w:sz w:val="24"/>
        </w:rPr>
        <w:t>Pass /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Timeline 9 stages đúng cho standard</w:t>
      </w:r>
    </w:p>
    <w:p>
      <w:pPr>
        <w:pStyle w:val="ListBullet"/>
        <w:ind w:left="283"/>
      </w:pPr>
      <w:r>
        <w:t>Sprint J reject cân deal processing</w:t>
      </w:r>
    </w:p>
    <w:p>
      <w:pPr>
        <w:pStyle w:val="ListBullet"/>
        <w:ind w:left="283"/>
      </w:pPr>
      <w:r>
        <w:t>Deal accepted cân OK</w:t>
      </w:r>
    </w:p>
    <w:p>
      <w:pPr>
        <w:pStyle w:val="ListBullet"/>
        <w:ind w:left="283"/>
      </w:pPr>
      <w:r>
        <w:t>actual_drc locked sau accepted</w:t>
      </w:r>
    </w:p>
    <w:p>
      <w:pPr>
        <w:pStyle w:val="ListBullet"/>
        <w:ind w:left="283"/>
      </w:pPr>
      <w:r>
        <w:t>Tier advance guard fire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Standard flow regression fail</w:t>
      </w:r>
    </w:p>
    <w:p>
      <w:pPr>
        <w:pStyle w:val="ListBullet"/>
        <w:ind w:left="283"/>
      </w:pPr>
      <w:r>
        <w:t>Timeline sai</w:t>
      </w:r>
    </w:p>
    <w:p>
      <w:pPr>
        <w:pStyle w:val="ListBullet"/>
        <w:ind w:left="283"/>
      </w:pPr>
      <w:r>
        <w:t>Sprint J không fire</w:t>
      </w:r>
    </w:p>
    <w:p>
      <w:r>
        <w:br w:type="page"/>
      </w:r>
    </w:p>
    <w:p>
      <w:pPr>
        <w:spacing w:before="280"/>
      </w:pPr>
      <w:r>
        <w:rPr>
          <w:b/>
          <w:color w:val="1B4D3E"/>
          <w:sz w:val="28"/>
        </w:rPr>
        <w:t>Checklist tổng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Người test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Kết quả ✅/❌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🅰️ Outright (mua đứt)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🅲 Walk-in hộ nông dân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🅱️ DRC-after-production (đại lý)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🛠️ Daily Price Admin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🚛 Weighbridge app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📦 Standard regression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pPr>
        <w:spacing w:before="280"/>
      </w:pPr>
      <w:r>
        <w:rPr>
          <w:b/>
          <w:color w:val="1B4D3E"/>
          <w:sz w:val="28"/>
        </w:rPr>
        <w:t>Bug report template</w:t>
      </w:r>
    </w:p>
    <w:p>
      <w:pPr>
        <w:pStyle w:val="ListBullet"/>
        <w:ind w:left="283"/>
      </w:pPr>
      <w:r>
        <w:t>ID: BUG-INTAKE-YYYYMMDD-XXX</w:t>
      </w:r>
    </w:p>
    <w:p>
      <w:pPr>
        <w:pStyle w:val="ListBullet"/>
        <w:ind w:left="283"/>
      </w:pPr>
      <w:r>
        <w:t>Scenario số + Bước: _____</w:t>
      </w:r>
    </w:p>
    <w:p>
      <w:pPr>
        <w:pStyle w:val="ListBullet"/>
        <w:ind w:left="283"/>
      </w:pPr>
      <w:r>
        <w:t>Role khi test: _____</w:t>
      </w:r>
    </w:p>
    <w:p>
      <w:pPr>
        <w:pStyle w:val="ListBullet"/>
        <w:ind w:left="283"/>
      </w:pPr>
      <w:r>
        <w:t>Expected: _____</w:t>
      </w:r>
    </w:p>
    <w:p>
      <w:pPr>
        <w:pStyle w:val="ListBullet"/>
        <w:ind w:left="283"/>
      </w:pPr>
      <w:r>
        <w:t>Actual: _____</w:t>
      </w:r>
    </w:p>
    <w:p>
      <w:pPr>
        <w:pStyle w:val="ListBullet"/>
        <w:ind w:left="283"/>
      </w:pPr>
      <w:r>
        <w:t>Severity: CRITICAL / HIGH / MED / LOW</w:t>
      </w:r>
    </w:p>
    <w:p>
      <w:pPr>
        <w:pStyle w:val="ListBullet"/>
        <w:ind w:left="283"/>
      </w:pPr>
      <w:r>
        <w:t>Screenshot / console log: _____</w:t>
      </w:r>
    </w:p>
    <w:p>
      <w:pPr>
        <w:pStyle w:val="ListBullet"/>
        <w:ind w:left="283"/>
      </w:pPr>
      <w:r>
        <w:t>Ghi chú: _____</w:t>
      </w:r>
    </w:p>
    <w:p>
      <w:pPr>
        <w:spacing w:before="280"/>
      </w:pPr>
      <w:r>
        <w:rPr>
          <w:b/>
          <w:color w:val="1B4D3E"/>
          <w:sz w:val="28"/>
        </w:rPr>
        <w:t>SQL health check — chạy sau mỗi phiên test</w:t>
      </w:r>
    </w:p>
    <w:p>
      <w:r>
        <w:rPr>
          <w:rFonts w:ascii="Consolas" w:hAnsi="Consolas"/>
          <w:color w:val="555555"/>
          <w:sz w:val="19"/>
        </w:rPr>
        <w:t>-- Standard flow health</w:t>
        <w:br/>
        <w:t>SELECT purchase_type, status, COUNT(*)</w:t>
        <w:br/>
        <w:t>FROM b2b.deals GROUP BY 1, 2;</w:t>
        <w:br/>
        <w:br/>
        <w:t>-- Multi-lot tickets</w:t>
        <w:br/>
        <w:t>SELECT has_items, COUNT(*) FROM weighbridge_tickets GROUP BY has_items;</w:t>
        <w:br/>
        <w:br/>
        <w:t>-- Auto disputes fired</w:t>
        <w:br/>
        <w:t>SELECT COUNT(*) FROM b2b.drc_disputes</w:t>
        <w:br/>
        <w:t xml:space="preserve">  WHERE reason LIKE 'Auto-raised%'</w:t>
        <w:br/>
        <w:t xml:space="preserve">    AND created_at &gt; NOW() - INTERVAL '48 hours';</w:t>
        <w:br/>
        <w:br/>
        <w:t>-- Daily price coverage hôm nay</w:t>
        <w:br/>
        <w:t>SELECT product_code FROM b2b.daily_price_list</w:t>
        <w:br/>
        <w:t xml:space="preserve">  WHERE effective_from &lt;= NOW()</w:t>
        <w:br/>
        <w:t xml:space="preserve">    AND (effective_to IS NULL OR effective_to &gt; NOW());</w:t>
        <w:br/>
        <w:br/>
        <w:t>-- Tier advance limit effectiveness</w:t>
        <w:br/>
        <w:t>SELECT p.tier, COUNT(*) AS advance_count, SUM(a.amount_vnd) AS total</w:t>
        <w:br/>
        <w:t>FROM b2b_advances a</w:t>
        <w:br/>
        <w:t>JOIN b2b_partners p ON p.id = a.partner_id</w:t>
        <w:br/>
        <w:t>WHERE a.created_at &gt; NOW() - INTERVAL '7 days'</w:t>
        <w:br/>
        <w:t>GROUP BY p.tier;</w:t>
        <w:br/>
      </w:r>
    </w:p>
    <w:p>
      <w:pPr>
        <w:spacing w:before="280"/>
      </w:pPr>
      <w:r>
        <w:rPr>
          <w:b/>
          <w:color w:val="1B4D3E"/>
          <w:sz w:val="28"/>
        </w:rPr>
        <w:t>Troubleshooting thường gặp</w:t>
      </w:r>
    </w:p>
    <w:p>
      <w:pPr>
        <w:spacing w:before="160"/>
      </w:pPr>
      <w:r>
        <w:rPr>
          <w:b/>
          <w:color w:val="1B4D3E"/>
          <w:sz w:val="24"/>
        </w:rPr>
        <w:t>🐛 Lỗi "Deal chua DUYET - can ticket multi-lot bi chan"</w:t>
      </w:r>
    </w:p>
    <w:p>
      <w:pPr>
        <w:pStyle w:val="ListBullet"/>
        <w:ind w:left="283"/>
      </w:pPr>
      <w:r>
        <w:t>Nguyên nhân: có deal trong ticket multi-lot đang status=processing, purchase_type=standard</w:t>
      </w:r>
    </w:p>
    <w:p>
      <w:pPr>
        <w:pStyle w:val="ListBullet"/>
        <w:ind w:left="283"/>
      </w:pPr>
      <w:r>
        <w:t>Fix: đợi BGĐ duyệt deal đó hoặc bỏ khỏi ticket</w:t>
      </w:r>
    </w:p>
    <w:p>
      <w:pPr>
        <w:spacing w:before="160"/>
      </w:pPr>
      <w:r>
        <w:rPr>
          <w:b/>
          <w:color w:val="1B4D3E"/>
          <w:sz w:val="24"/>
        </w:rPr>
        <w:t>🐛 Lỗi "CCCD không hợp lệ"</w:t>
      </w:r>
    </w:p>
    <w:p>
      <w:pPr>
        <w:pStyle w:val="ListBullet"/>
        <w:ind w:left="283"/>
      </w:pPr>
      <w:r>
        <w:t>CCCD phải đúng 12 số (không dấu cách, không chữ)</w:t>
      </w:r>
    </w:p>
    <w:p>
      <w:pPr>
        <w:pStyle w:val="ListBullet"/>
        <w:ind w:left="283"/>
      </w:pPr>
      <w:r>
        <w:t>Mã tỉnh (3 số đầu) phải 001-096. 079, 001 OK. 100+ không hợp lệ.</w:t>
      </w:r>
    </w:p>
    <w:p>
      <w:pPr>
        <w:spacing w:before="160"/>
      </w:pPr>
      <w:r>
        <w:rPr>
          <w:b/>
          <w:color w:val="1B4D3E"/>
          <w:sz w:val="24"/>
        </w:rPr>
        <w:t>🐛 Lỗi "Đã có giá khả dụng cho X trong khoảng thời gian này"</w:t>
      </w:r>
    </w:p>
    <w:p>
      <w:pPr>
        <w:pStyle w:val="ListBullet"/>
        <w:ind w:left="283"/>
      </w:pPr>
      <w:r>
        <w:t>EXCLUDE tstzrange reject overlap</w:t>
      </w:r>
    </w:p>
    <w:p>
      <w:pPr>
        <w:pStyle w:val="ListBullet"/>
        <w:ind w:left="283"/>
      </w:pPr>
      <w:r>
        <w:t>Fix: dùng setNewPrice() thay createPrice() → tự close giá cũ</w:t>
      </w:r>
    </w:p>
    <w:p>
      <w:pPr>
        <w:spacing w:before="160"/>
      </w:pPr>
      <w:r>
        <w:rPr>
          <w:b/>
          <w:color w:val="1B4D3E"/>
          <w:sz w:val="24"/>
        </w:rPr>
        <w:t>🐛 Deal drc_after không cho tạo advance</w:t>
      </w:r>
    </w:p>
    <w:p>
      <w:pPr>
        <w:pStyle w:val="ListBullet"/>
        <w:ind w:left="283"/>
      </w:pPr>
      <w:r>
        <w:t>Sprint J rule: advance chỉ khi deal.status = accepted</w:t>
      </w:r>
    </w:p>
    <w:p>
      <w:pPr>
        <w:pStyle w:val="ListBullet"/>
        <w:ind w:left="283"/>
      </w:pPr>
      <w:r>
        <w:t>Fix: BGĐ phải duyệt deal (status processing → accepted) trước</w:t>
      </w:r>
    </w:p>
    <w:p>
      <w:pPr>
        <w:spacing w:before="160"/>
      </w:pPr>
      <w:r>
        <w:rPr>
          <w:b/>
          <w:color w:val="1B4D3E"/>
          <w:sz w:val="24"/>
        </w:rPr>
        <w:t>🐛 Wizard step nào bị stuck không chuyển</w:t>
      </w:r>
    </w:p>
    <w:p>
      <w:pPr>
        <w:pStyle w:val="ListBullet"/>
        <w:ind w:left="283"/>
      </w:pPr>
      <w:r>
        <w:t>Check form validation required fields</w:t>
      </w:r>
    </w:p>
    <w:p>
      <w:pPr>
        <w:pStyle w:val="ListBullet"/>
        <w:ind w:left="283"/>
      </w:pPr>
      <w:r>
        <w:t>CCCD chưa valid → button Tiếp theo ở Walkin step 1 disabled</w:t>
      </w:r>
    </w:p>
    <w:p>
      <w:pPr>
        <w:spacing w:before="280"/>
      </w:pPr>
      <w:r>
        <w:rPr>
          <w:b/>
          <w:color w:val="1B4D3E"/>
          <w:sz w:val="28"/>
        </w:rPr>
        <w:t>Liên hệ support</w:t>
      </w:r>
    </w:p>
    <w:p>
      <w:pPr>
        <w:pStyle w:val="ListBullet"/>
        <w:ind w:left="283"/>
      </w:pPr>
      <w:r>
        <w:t>Admin: huyanhphongdien@gmail.com</w:t>
      </w:r>
    </w:p>
    <w:p>
      <w:pPr>
        <w:pStyle w:val="ListBullet"/>
        <w:ind w:left="283"/>
      </w:pPr>
      <w:r>
        <w:t>Supabase project: dygveetaatqllhjusyzz</w:t>
      </w:r>
    </w:p>
    <w:p>
      <w:pPr>
        <w:pStyle w:val="ListBullet"/>
        <w:ind w:left="283"/>
      </w:pPr>
      <w:r>
        <w:t>Repo ERP: github.com/huyanhphongdien/huyanh-erp</w:t>
      </w:r>
    </w:p>
    <w:p>
      <w:pPr>
        <w:pStyle w:val="ListBullet"/>
        <w:ind w:left="283"/>
      </w:pPr>
      <w:r>
        <w:t>Full audit: docs/B2B_INTAKE_V4_TEST_REPORT.md</w:t>
      </w:r>
    </w:p>
    <w:p>
      <w:pPr>
        <w:pStyle w:val="ListBullet"/>
        <w:ind w:left="283"/>
      </w:pPr>
      <w:r>
        <w:t>Deployment log: docs/B2B_INTAKE_V4_DEPLOYMENT.md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