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3E"/>
          <w:sz w:val="40"/>
        </w:rPr>
        <w:t>HƯỚNG DẪN TEST B2B — UX-BASED</w:t>
      </w:r>
    </w:p>
    <w:p>
      <w:r>
        <w:rPr>
          <w:b w:val="0"/>
          <w:i/>
          <w:color w:val="555555"/>
          <w:sz w:val="24"/>
        </w:rPr>
        <w:t>Công ty Cao su Huy Anh — ERP huyanhrubber.vn + Partner Portal b2b.huyanhrubber.vn</w:t>
      </w:r>
    </w:p>
    <w:p>
      <w:r>
        <w:rPr>
          <w:b w:val="0"/>
          <w:i/>
          <w:color w:val="555555"/>
          <w:sz w:val="20"/>
        </w:rPr>
        <w:t>Phiên bản: 5.0 (replaces tất cả test guide cũ)  ·  Cập nhật theo UX live deploy</w:t>
      </w:r>
    </w:p>
    <w:p>
      <w:pPr>
        <w:spacing w:before="280" w:after="120"/>
      </w:pPr>
      <w:r>
        <w:rPr>
          <w:b/>
          <w:color w:val="1B4D3E"/>
          <w:sz w:val="28"/>
        </w:rPr>
        <w:t>Tài liệu này thay thế các file cũ</w:t>
      </w:r>
    </w:p>
    <w:p>
      <w:r>
        <w:rPr>
          <w:b w:val="0"/>
          <w:i/>
          <w:color w:val="555555"/>
          <w:sz w:val="22"/>
        </w:rPr>
        <w:t>Các file đã xóa khỏi repo:</w:t>
      </w:r>
    </w:p>
    <w:p>
      <w:pPr>
        <w:pStyle w:val="ListBullet"/>
        <w:ind w:left="283"/>
      </w:pPr>
      <w:r>
        <w:t>B2B_INTAKE_V4_TEST_GUIDE.docx · B2B_INTAKE_V4_E2E_GUIDE.docx</w:t>
      </w:r>
    </w:p>
    <w:p>
      <w:pPr>
        <w:pStyle w:val="ListBullet"/>
        <w:ind w:left="283"/>
      </w:pPr>
      <w:r>
        <w:t>B2B_UI_TEST_PLAN_ERP_PORTAL.docx · B2B_14_TEST_END_TO_END.docx</w:t>
      </w:r>
    </w:p>
    <w:p>
      <w:pPr>
        <w:pStyle w:val="ListBullet"/>
        <w:ind w:left="283"/>
      </w:pPr>
      <w:r>
        <w:t>B2B_TEST_GUIDE.md · B2B_TEST_PLAN_SPRINT_1_4.md · B2B_RLS_TEST_CHECKLIST.md</w:t>
      </w:r>
    </w:p>
    <w:p>
      <w:pPr>
        <w:pStyle w:val="ListBullet"/>
        <w:ind w:left="283"/>
      </w:pPr>
      <w:r>
        <w:t>B2B_PORTAL_AUDIT_AND_TEST_GUIDE.md · B2B_FULL_FLOW_TEST.md · B2B_E2E_TEST_PLAN_FULL.md</w:t>
      </w:r>
    </w:p>
    <w:p>
      <w:r>
        <w:rPr>
          <w:b/>
          <w:i w:val="0"/>
          <w:color w:val="1B4D3E"/>
          <w:sz w:val="22"/>
        </w:rPr>
        <w:t>File này là source duy nhất cho B2B test.</w:t>
      </w:r>
    </w:p>
    <w:p>
      <w:pPr>
        <w:spacing w:before="280" w:after="120"/>
      </w:pPr>
      <w:r>
        <w:rPr>
          <w:b/>
          <w:color w:val="1B4D3E"/>
          <w:sz w:val="28"/>
        </w:rPr>
        <w:t>1. Môi trường test</w:t>
      </w:r>
    </w:p>
    <w:p>
      <w:pPr>
        <w:spacing w:before="160"/>
      </w:pPr>
      <w:r>
        <w:rPr>
          <w:b/>
          <w:color w:val="1B4D3E"/>
          <w:sz w:val="24"/>
        </w:rPr>
        <w:t>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Vai trò</w:t>
            </w:r>
          </w:p>
        </w:tc>
        <w:tc>
          <w:tcPr>
            <w:tcW w:type="dxa" w:w="3324"/>
          </w:tcPr>
          <w:p>
            <w:r>
              <w:rPr>
                <w:b/>
              </w:rPr>
              <w:t>URL login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3324"/>
          </w:tcPr>
          <w:p>
            <w:r>
              <w:t>Kế toán/BGĐ ERP</w:t>
            </w:r>
          </w:p>
        </w:tc>
        <w:tc>
          <w:tcPr>
            <w:tcW w:type="dxa" w:w="3324"/>
          </w:tcPr>
          <w:p>
            <w:r>
              <w:t>huyanhrubber.vn</w:t>
            </w:r>
          </w:p>
        </w:tc>
        <w:tc>
          <w:tcPr>
            <w:tcW w:type="dxa" w:w="3324"/>
          </w:tcPr>
          <w:p>
            <w:r>
              <w:t>Tạo deal/duyệt/quyết toán/wizard intake</w:t>
            </w:r>
          </w:p>
        </w:tc>
      </w:tr>
      <w:tr>
        <w:tc>
          <w:tcPr>
            <w:tcW w:type="dxa" w:w="3324"/>
          </w:tcPr>
          <w:p>
            <w:r>
              <w:t>QC ERP</w:t>
            </w:r>
          </w:p>
        </w:tc>
        <w:tc>
          <w:tcPr>
            <w:tcW w:type="dxa" w:w="3324"/>
          </w:tcPr>
          <w:p>
            <w:r>
              <w:t>huyanhrubber.vn</w:t>
            </w:r>
          </w:p>
        </w:tc>
        <w:tc>
          <w:tcPr>
            <w:tcW w:type="dxa" w:w="3324"/>
          </w:tcPr>
          <w:p>
            <w:r>
              <w:t>Đo DRC sample + actual</w:t>
            </w:r>
          </w:p>
        </w:tc>
      </w:tr>
      <w:tr>
        <w:tc>
          <w:tcPr>
            <w:tcW w:type="dxa" w:w="3324"/>
          </w:tcPr>
          <w:p>
            <w:r>
              <w:t>Đại lý Partner</w:t>
            </w:r>
          </w:p>
        </w:tc>
        <w:tc>
          <w:tcPr>
            <w:tcW w:type="dxa" w:w="3324"/>
          </w:tcPr>
          <w:p>
            <w:r>
              <w:t>b2b.huyanhrubber.vn</w:t>
            </w:r>
          </w:p>
        </w:tc>
        <w:tc>
          <w:tcPr>
            <w:tcW w:type="dxa" w:w="3324"/>
          </w:tcPr>
          <w:p>
            <w:r>
              <w:t>Xem demand · gửi báo giá · raise dispute</w:t>
            </w:r>
          </w:p>
        </w:tc>
      </w:tr>
      <w:tr>
        <w:tc>
          <w:tcPr>
            <w:tcW w:type="dxa" w:w="3324"/>
          </w:tcPr>
          <w:p>
            <w:r>
              <w:t>Scale Operator</w:t>
            </w:r>
          </w:p>
        </w:tc>
        <w:tc>
          <w:tcPr>
            <w:tcW w:type="dxa" w:w="3324"/>
          </w:tcPr>
          <w:p>
            <w:r>
              <w:t>can.huyanhrubber.vn (PIN login)</w:t>
            </w:r>
          </w:p>
        </w:tc>
        <w:tc>
          <w:tcPr>
            <w:tcW w:type="dxa" w:w="3324"/>
          </w:tcPr>
          <w:p>
            <w:r>
              <w:t>Cân xe weighbridge</w:t>
            </w:r>
          </w:p>
        </w:tc>
      </w:tr>
      <w:tr>
        <w:tc>
          <w:tcPr>
            <w:tcW w:type="dxa" w:w="3324"/>
          </w:tcPr>
          <w:p>
            <w:r>
              <w:t>Admin</w:t>
            </w:r>
          </w:p>
        </w:tc>
        <w:tc>
          <w:tcPr>
            <w:tcW w:type="dxa" w:w="3324"/>
          </w:tcPr>
          <w:p>
            <w:r>
              <w:t>huyanhrubber.vn</w:t>
            </w:r>
          </w:p>
        </w:tc>
        <w:tc>
          <w:tcPr>
            <w:tcW w:type="dxa" w:w="3324"/>
          </w:tcPr>
          <w:p>
            <w:r>
              <w:t>Bảng giá ngày · cấu hình</w:t>
            </w:r>
          </w:p>
        </w:tc>
      </w:tr>
    </w:tbl>
    <w:p>
      <w:pPr>
        <w:spacing w:before="160"/>
      </w:pPr>
      <w:r>
        <w:rPr>
          <w:b/>
          <w:color w:val="1B4D3E"/>
          <w:sz w:val="24"/>
        </w:rPr>
        <w:t>Browser setup (BẮT BUỘC 2 tab song song)</w:t>
      </w:r>
    </w:p>
    <w:p>
      <w:pPr>
        <w:pStyle w:val="ListBullet"/>
        <w:ind w:left="283"/>
      </w:pPr>
      <w:r>
        <w:t>Tab A (ERP nhà máy): Chrome/Edge thường, login huyanhrubber.vn</w:t>
      </w:r>
    </w:p>
    <w:p>
      <w:pPr>
        <w:pStyle w:val="ListBullet"/>
        <w:ind w:left="283"/>
      </w:pPr>
      <w:r>
        <w:t>Tab B (Portal đại lý): Firefox HOẶC Chrome ẩn danh, login b2b.huyanhrubber.vn</w:t>
      </w:r>
    </w:p>
    <w:p>
      <w:pPr>
        <w:pStyle w:val="ListBullet"/>
        <w:ind w:left="283"/>
      </w:pPr>
      <w:r>
        <w:t>Sắp 2 cửa sổ cạnh nhau — verify realtime sync</w:t>
      </w:r>
    </w:p>
    <w:p>
      <w:pPr>
        <w:pStyle w:val="ListBullet"/>
        <w:ind w:left="283"/>
      </w:pPr>
      <w:r>
        <w:t>Mở DevTools (F12) Console + Network — xem lỗi RLS/CHECK ngay</w:t>
      </w:r>
    </w:p>
    <w:p>
      <w:pPr>
        <w:spacing w:before="160"/>
      </w:pPr>
      <w:r>
        <w:rPr>
          <w:b/>
          <w:color w:val="1B4D3E"/>
          <w:sz w:val="24"/>
        </w:rPr>
        <w:t>Dữ liệu test cần có sẵn</w:t>
      </w:r>
    </w:p>
    <w:p>
      <w:pPr>
        <w:pStyle w:val="ListBullet"/>
        <w:ind w:left="283"/>
      </w:pPr>
      <w:r>
        <w:t>Ít nhất 2 đại lý: 1 tier bronze, 1 tier silver/gold (cho test tier advance)</w:t>
      </w:r>
    </w:p>
    <w:p>
      <w:pPr>
        <w:pStyle w:val="ListBullet"/>
        <w:ind w:left="283"/>
      </w:pPr>
      <w:r>
        <w:t>1 hộ nông dân test với CCCD hợp lệ 12 số (vd 079123456789)</w:t>
      </w:r>
    </w:p>
    <w:p>
      <w:pPr>
        <w:pStyle w:val="ListBullet"/>
        <w:ind w:left="283"/>
      </w:pPr>
      <w:r>
        <w:t>Daily price hôm nay cho 3 loại mủ (mu_tap, mu_nuoc, mu_dong)</w:t>
      </w:r>
    </w:p>
    <w:p>
      <w:pPr>
        <w:pStyle w:val="ListBullet"/>
        <w:ind w:left="283"/>
      </w:pPr>
      <w:r>
        <w:t>1-2 deal standard cũ (test regression không bị break)</w:t>
      </w:r>
    </w:p>
    <w:p>
      <w:pPr>
        <w:pStyle w:val="ListBullet"/>
        <w:ind w:left="283"/>
      </w:pPr>
      <w:r>
        <w:t>1 facility + 1 warehouse NVL active</w:t>
      </w:r>
    </w:p>
    <w:p>
      <w:pPr>
        <w:spacing w:before="160"/>
      </w:pPr>
      <w:r>
        <w:rPr>
          <w:b/>
          <w:color w:val="1B4D3E"/>
          <w:sz w:val="24"/>
        </w:rPr>
        <w:t>SQL queries bookmark (mở Supabase SQL Editor)</w:t>
      </w:r>
    </w:p>
    <w:p>
      <w:pPr>
        <w:ind w:left="283"/>
      </w:pPr>
      <w:r>
        <w:rPr>
          <w:rFonts w:ascii="Consolas" w:hAnsi="Consolas"/>
          <w:color w:val="555555"/>
          <w:sz w:val="18"/>
        </w:rPr>
        <w:t>-- Deal phân loại theo flow</w:t>
        <w:br/>
        <w:t>SELECT purchase_type, status, COUNT(*) FROM b2b.deals GROUP BY 1,2;</w:t>
        <w:br/>
        <w:br/>
        <w:t>-- Multi-lot tickets</w:t>
        <w:br/>
        <w:t>SELECT t.code, t.has_items, COUNT(i.id) AS items FROM weighbridge_tickets t</w:t>
        <w:br/>
        <w:t>LEFT JOIN weighbridge_ticket_items i ON i.ticket_id=t.id GROUP BY t.id;</w:t>
        <w:br/>
        <w:br/>
        <w:t>-- Auto disputes (variance &gt; 3%)</w:t>
        <w:br/>
        <w:t>SELECT dispute_number, deal_id, expected_drc, actual_drc, status</w:t>
        <w:br/>
        <w:t>FROM b2b.drc_disputes WHERE reason LIKE 'Auto-raised%' ORDER BY created_at DESC LIMIT 10;</w:t>
        <w:br/>
        <w:br/>
        <w:t>-- Daily price coverage</w:t>
        <w:br/>
        <w:t>SELECT product_code, base_price_per_kg, effective_from FROM b2b.daily_price_list</w:t>
        <w:br/>
        <w:t>WHERE effective_to IS NULL ORDER BY product_code;</w:t>
        <w:br/>
        <w:br/>
        <w:t>-- Partner ledger running balance</w:t>
        <w:br/>
        <w:t>SELECT entry_type, amount, running_balance FROM b2b.partner_ledger</w:t>
        <w:br/>
        <w:t>WHERE partner_id=&lt;id&gt; ORDER BY created_at;</w:t>
      </w:r>
    </w:p>
    <w:p>
      <w:pPr>
        <w:spacing w:before="280" w:after="120"/>
      </w:pPr>
      <w:r>
        <w:rPr>
          <w:b/>
          <w:color w:val="D47A17"/>
          <w:sz w:val="28"/>
        </w:rPr>
        <w:t>2. Sơ đồ menu B2B trên ERP</w:t>
      </w:r>
    </w:p>
    <w:p>
      <w:r>
        <w:rPr>
          <w:b w:val="0"/>
          <w:i/>
          <w:sz w:val="22"/>
        </w:rPr>
        <w:t>Sidebar trái → cụm "B2B THU MUA" có 12 menu items: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Menu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Path URL</w:t>
            </w:r>
          </w:p>
        </w:tc>
        <w:tc>
          <w:tcPr>
            <w:tcW w:type="dxa" w:w="3324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3324"/>
          </w:tcPr>
          <w:p>
            <w:r>
              <w:t>Dashboard</w:t>
            </w:r>
          </w:p>
        </w:tc>
        <w:tc>
          <w:tcPr>
            <w:tcW w:type="dxa" w:w="3324"/>
          </w:tcPr>
          <w:p>
            <w:r>
              <w:t>/b2b</w:t>
            </w:r>
          </w:p>
        </w:tc>
        <w:tc>
          <w:tcPr>
            <w:tcW w:type="dxa" w:w="3324"/>
          </w:tcPr>
          <w:p>
            <w:r>
              <w:t>Tổng quan B2B</w:t>
            </w:r>
          </w:p>
        </w:tc>
      </w:tr>
      <w:tr>
        <w:tc>
          <w:tcPr>
            <w:tcW w:type="dxa" w:w="3324"/>
          </w:tcPr>
          <w:p>
            <w:r>
              <w:t>Chat Đại lý</w:t>
            </w:r>
          </w:p>
        </w:tc>
        <w:tc>
          <w:tcPr>
            <w:tcW w:type="dxa" w:w="3324"/>
          </w:tcPr>
          <w:p>
            <w:r>
              <w:t>/b2b/chat</w:t>
            </w:r>
          </w:p>
        </w:tc>
        <w:tc>
          <w:tcPr>
            <w:tcW w:type="dxa" w:w="3324"/>
          </w:tcPr>
          <w:p>
            <w:r>
              <w:t>Chat realtime + booking</w:t>
            </w:r>
          </w:p>
        </w:tc>
      </w:tr>
      <w:tr>
        <w:tc>
          <w:tcPr>
            <w:tcW w:type="dxa" w:w="3324"/>
          </w:tcPr>
          <w:p>
            <w:r>
              <w:t>Nhu cầu mua</w:t>
            </w:r>
          </w:p>
        </w:tc>
        <w:tc>
          <w:tcPr>
            <w:tcW w:type="dxa" w:w="3324"/>
          </w:tcPr>
          <w:p>
            <w:r>
              <w:t>/b2b/demands</w:t>
            </w:r>
          </w:p>
        </w:tc>
        <w:tc>
          <w:tcPr>
            <w:tcW w:type="dxa" w:w="3324"/>
          </w:tcPr>
          <w:p>
            <w:r>
              <w:t>Tạo NCM + nhận báo giá</w:t>
            </w:r>
          </w:p>
        </w:tc>
      </w:tr>
      <w:tr>
        <w:tc>
          <w:tcPr>
            <w:tcW w:type="dxa" w:w="3324"/>
          </w:tcPr>
          <w:p>
            <w:r>
              <w:t>Đại lý</w:t>
            </w:r>
          </w:p>
        </w:tc>
        <w:tc>
          <w:tcPr>
            <w:tcW w:type="dxa" w:w="3324"/>
          </w:tcPr>
          <w:p>
            <w:r>
              <w:t>/b2b/partners</w:t>
            </w:r>
          </w:p>
        </w:tc>
        <w:tc>
          <w:tcPr>
            <w:tcW w:type="dxa" w:w="3324"/>
          </w:tcPr>
          <w:p>
            <w:r>
              <w:t>Quản lý đối tác</w:t>
            </w:r>
          </w:p>
        </w:tc>
      </w:tr>
      <w:tr>
        <w:tc>
          <w:tcPr>
            <w:tcW w:type="dxa" w:w="3324"/>
          </w:tcPr>
          <w:p>
            <w:r>
              <w:t>Deals</w:t>
            </w:r>
          </w:p>
        </w:tc>
        <w:tc>
          <w:tcPr>
            <w:tcW w:type="dxa" w:w="3324"/>
          </w:tcPr>
          <w:p>
            <w:r>
              <w:t>/b2b/deals</w:t>
            </w:r>
          </w:p>
        </w:tc>
        <w:tc>
          <w:tcPr>
            <w:tcW w:type="dxa" w:w="3324"/>
          </w:tcPr>
          <w:p>
            <w:r>
              <w:t>Lifecycle deal (xem chi tiết)</w:t>
            </w:r>
          </w:p>
        </w:tc>
      </w:tr>
      <w:tr>
        <w:tc>
          <w:tcPr>
            <w:tcW w:type="dxa" w:w="3324"/>
          </w:tcPr>
          <w:p>
            <w:r>
              <w:t>Đấu giá</w:t>
            </w:r>
          </w:p>
        </w:tc>
        <w:tc>
          <w:tcPr>
            <w:tcW w:type="dxa" w:w="3324"/>
          </w:tcPr>
          <w:p>
            <w:r>
              <w:t>/b2b/auctions</w:t>
            </w:r>
          </w:p>
        </w:tc>
        <w:tc>
          <w:tcPr>
            <w:tcW w:type="dxa" w:w="3324"/>
          </w:tcPr>
          <w:p>
            <w:r>
              <w:t>Tổ chức đấu giá</w:t>
            </w:r>
          </w:p>
        </w:tc>
      </w:tr>
      <w:tr>
        <w:tc>
          <w:tcPr>
            <w:tcW w:type="dxa" w:w="3324"/>
          </w:tcPr>
          <w:p>
            <w:r>
              <w:t>Lý lịch mủ</w:t>
            </w:r>
          </w:p>
        </w:tc>
        <w:tc>
          <w:tcPr>
            <w:tcW w:type="dxa" w:w="3324"/>
          </w:tcPr>
          <w:p>
            <w:r>
              <w:t>/b2b/rubber-intake</w:t>
            </w:r>
          </w:p>
        </w:tc>
        <w:tc>
          <w:tcPr>
            <w:tcW w:type="dxa" w:w="3324"/>
          </w:tcPr>
          <w:p>
            <w:r>
              <w:t>Lịch sử nhập mủ</w:t>
            </w:r>
          </w:p>
        </w:tc>
      </w:tr>
      <w:tr>
        <w:tc>
          <w:tcPr>
            <w:tcW w:type="dxa" w:w="3324"/>
          </w:tcPr>
          <w:p>
            <w:r>
              <w:t>Công nợ</w:t>
            </w:r>
          </w:p>
        </w:tc>
        <w:tc>
          <w:tcPr>
            <w:tcW w:type="dxa" w:w="3324"/>
          </w:tcPr>
          <w:p>
            <w:r>
              <w:t>/b2b/ledger</w:t>
            </w:r>
          </w:p>
        </w:tc>
        <w:tc>
          <w:tcPr>
            <w:tcW w:type="dxa" w:w="3324"/>
          </w:tcPr>
          <w:p>
            <w:r>
              <w:t>Sổ ledger partner</w:t>
            </w:r>
          </w:p>
        </w:tc>
      </w:tr>
      <w:tr>
        <w:tc>
          <w:tcPr>
            <w:tcW w:type="dxa" w:w="3324"/>
          </w:tcPr>
          <w:p>
            <w:r>
              <w:t>Quyết toán</w:t>
            </w:r>
          </w:p>
        </w:tc>
        <w:tc>
          <w:tcPr>
            <w:tcW w:type="dxa" w:w="3324"/>
          </w:tcPr>
          <w:p>
            <w:r>
              <w:t>/b2b/settlements</w:t>
            </w:r>
          </w:p>
        </w:tc>
        <w:tc>
          <w:tcPr>
            <w:tcW w:type="dxa" w:w="3324"/>
          </w:tcPr>
          <w:p>
            <w:r>
              <w:t>Quyết toán + thanh toán</w:t>
            </w:r>
          </w:p>
        </w:tc>
      </w:tr>
      <w:tr>
        <w:tc>
          <w:tcPr>
            <w:tcW w:type="dxa" w:w="3324"/>
          </w:tcPr>
          <w:p>
            <w:r>
              <w:t>Khiếu nại DRC</w:t>
            </w:r>
          </w:p>
        </w:tc>
        <w:tc>
          <w:tcPr>
            <w:tcW w:type="dxa" w:w="3324"/>
          </w:tcPr>
          <w:p>
            <w:r>
              <w:t>/b2b/disputes</w:t>
            </w:r>
          </w:p>
        </w:tc>
        <w:tc>
          <w:tcPr>
            <w:tcW w:type="dxa" w:w="3324"/>
          </w:tcPr>
          <w:p>
            <w:r>
              <w:t>Resolve dispute</w:t>
            </w:r>
          </w:p>
        </w:tc>
      </w:tr>
      <w:tr>
        <w:tc>
          <w:tcPr>
            <w:tcW w:type="dxa" w:w="3324"/>
          </w:tcPr>
          <w:p>
            <w:r>
              <w:t>Phân tích B2B</w:t>
            </w:r>
          </w:p>
        </w:tc>
        <w:tc>
          <w:tcPr>
            <w:tcW w:type="dxa" w:w="3324"/>
          </w:tcPr>
          <w:p>
            <w:r>
              <w:t>/b2b/analytics</w:t>
            </w:r>
          </w:p>
        </w:tc>
        <w:tc>
          <w:tcPr>
            <w:tcW w:type="dxa" w:w="3324"/>
          </w:tcPr>
          <w:p>
            <w:r>
              <w:t>Charts + KPI</w:t>
            </w:r>
          </w:p>
        </w:tc>
      </w:tr>
      <w:tr>
        <w:tc>
          <w:tcPr>
            <w:tcW w:type="dxa" w:w="3324"/>
          </w:tcPr>
          <w:p>
            <w:r>
              <w:t>Báo cáo công nợ</w:t>
            </w:r>
          </w:p>
        </w:tc>
        <w:tc>
          <w:tcPr>
            <w:tcW w:type="dxa" w:w="3324"/>
          </w:tcPr>
          <w:p>
            <w:r>
              <w:t>/b2b/reports</w:t>
            </w:r>
          </w:p>
        </w:tc>
        <w:tc>
          <w:tcPr>
            <w:tcW w:type="dxa" w:w="3324"/>
          </w:tcPr>
          <w:p>
            <w:r>
              <w:t>Reports</w:t>
            </w:r>
          </w:p>
        </w:tc>
      </w:tr>
    </w:tbl>
    <w:p>
      <w:r>
        <w:rPr>
          <w:b/>
          <w:i w:val="0"/>
          <w:color w:val="1B4D3E"/>
          <w:sz w:val="22"/>
        </w:rPr>
        <w:t>NEW: 3 wizard intake (KHÔNG ở sidebar, truy cập URL trực tiếp):</w:t>
      </w:r>
    </w:p>
    <w:p>
      <w:pPr>
        <w:pStyle w:val="ListBullet"/>
        <w:ind w:left="283"/>
      </w:pPr>
      <w:r>
        <w:t>🅰️ Outright (Mua đứt) → /b2b/intake/outright</w:t>
      </w:r>
    </w:p>
    <w:p>
      <w:pPr>
        <w:pStyle w:val="ListBullet"/>
        <w:ind w:left="283"/>
      </w:pPr>
      <w:r>
        <w:t>🅱️ DRC-after (Chạy đầu ra) → /b2b/intake/production</w:t>
      </w:r>
    </w:p>
    <w:p>
      <w:pPr>
        <w:pStyle w:val="ListBullet"/>
        <w:ind w:left="283"/>
      </w:pPr>
      <w:r>
        <w:t>🅲 Walk-in (Hộ nông dân) → /b2b/intake/walkin</w:t>
      </w:r>
    </w:p>
    <w:p>
      <w:pPr>
        <w:pStyle w:val="ListBullet"/>
        <w:ind w:left="283"/>
      </w:pPr>
      <w:r>
        <w:t>🛠️ Daily Price (Admin) → /b2b/settings/daily-prices</w:t>
      </w:r>
    </w:p>
    <w:p>
      <w:pPr>
        <w:spacing w:before="280" w:after="120"/>
      </w:pPr>
      <w:r>
        <w:rPr>
          <w:b/>
          <w:color w:val="7C3AED"/>
          <w:sz w:val="28"/>
        </w:rPr>
        <w:t>3. Sơ đồ menu Partner Portal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Menu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Path URL</w:t>
            </w:r>
          </w:p>
        </w:tc>
        <w:tc>
          <w:tcPr>
            <w:tcW w:type="dxa" w:w="3324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3324"/>
          </w:tcPr>
          <w:p>
            <w:r>
              <w:t>Trang chủ</w:t>
            </w:r>
          </w:p>
        </w:tc>
        <w:tc>
          <w:tcPr>
            <w:tcW w:type="dxa" w:w="3324"/>
          </w:tcPr>
          <w:p>
            <w:r>
              <w:t>/partner/home</w:t>
            </w:r>
          </w:p>
        </w:tc>
        <w:tc>
          <w:tcPr>
            <w:tcW w:type="dxa" w:w="3324"/>
          </w:tcPr>
          <w:p>
            <w:r>
              <w:t>Dashboard partner</w:t>
            </w:r>
          </w:p>
        </w:tc>
      </w:tr>
      <w:tr>
        <w:tc>
          <w:tcPr>
            <w:tcW w:type="dxa" w:w="3324"/>
          </w:tcPr>
          <w:p>
            <w:r>
              <w:t>Cơ hội</w:t>
            </w:r>
          </w:p>
        </w:tc>
        <w:tc>
          <w:tcPr>
            <w:tcW w:type="dxa" w:w="3324"/>
          </w:tcPr>
          <w:p>
            <w:r>
              <w:t>/partner/opportunities</w:t>
            </w:r>
          </w:p>
        </w:tc>
        <w:tc>
          <w:tcPr>
            <w:tcW w:type="dxa" w:w="3324"/>
          </w:tcPr>
          <w:p>
            <w:r>
              <w:t>Demands + Auctions (tab open/submitted/won/closed)</w:t>
            </w:r>
          </w:p>
        </w:tc>
      </w:tr>
      <w:tr>
        <w:tc>
          <w:tcPr>
            <w:tcW w:type="dxa" w:w="3324"/>
          </w:tcPr>
          <w:p>
            <w:r>
              <w:t>Đơn hàng</w:t>
            </w:r>
          </w:p>
        </w:tc>
        <w:tc>
          <w:tcPr>
            <w:tcW w:type="dxa" w:w="3324"/>
          </w:tcPr>
          <w:p>
            <w:r>
              <w:t>/partner/orders</w:t>
            </w:r>
          </w:p>
        </w:tc>
        <w:tc>
          <w:tcPr>
            <w:tcW w:type="dxa" w:w="3324"/>
          </w:tcPr>
          <w:p>
            <w:r>
              <w:t>Theo dõi deal đang xử lý</w:t>
            </w:r>
          </w:p>
        </w:tc>
      </w:tr>
      <w:tr>
        <w:tc>
          <w:tcPr>
            <w:tcW w:type="dxa" w:w="3324"/>
          </w:tcPr>
          <w:p>
            <w:r>
              <w:t>Tài chính</w:t>
            </w:r>
          </w:p>
        </w:tc>
        <w:tc>
          <w:tcPr>
            <w:tcW w:type="dxa" w:w="3324"/>
          </w:tcPr>
          <w:p>
            <w:r>
              <w:t>/partner/finance</w:t>
            </w:r>
          </w:p>
        </w:tc>
        <w:tc>
          <w:tcPr>
            <w:tcW w:type="dxa" w:w="3324"/>
          </w:tcPr>
          <w:p>
            <w:r>
              <w:t>Ledger + Settlements + Payments</w:t>
            </w:r>
          </w:p>
        </w:tc>
      </w:tr>
      <w:tr>
        <w:tc>
          <w:tcPr>
            <w:tcW w:type="dxa" w:w="3324"/>
          </w:tcPr>
          <w:p>
            <w:r>
              <w:t>Chat</w:t>
            </w:r>
          </w:p>
        </w:tc>
        <w:tc>
          <w:tcPr>
            <w:tcW w:type="dxa" w:w="3324"/>
          </w:tcPr>
          <w:p>
            <w:r>
              <w:t>/partner/chat</w:t>
            </w:r>
          </w:p>
        </w:tc>
        <w:tc>
          <w:tcPr>
            <w:tcW w:type="dxa" w:w="3324"/>
          </w:tcPr>
          <w:p>
            <w:r>
              <w:t>Booking + chat factory</w:t>
            </w:r>
          </w:p>
        </w:tc>
      </w:tr>
      <w:tr>
        <w:tc>
          <w:tcPr>
            <w:tcW w:type="dxa" w:w="3324"/>
          </w:tcPr>
          <w:p>
            <w:r>
              <w:t>Thông báo</w:t>
            </w:r>
          </w:p>
        </w:tc>
        <w:tc>
          <w:tcPr>
            <w:tcW w:type="dxa" w:w="3324"/>
          </w:tcPr>
          <w:p>
            <w:r>
              <w:t>/partner/notifications</w:t>
            </w:r>
          </w:p>
        </w:tc>
        <w:tc>
          <w:tcPr>
            <w:tcW w:type="dxa" w:w="3324"/>
          </w:tcPr>
          <w:p>
            <w:r>
              <w:t>Notifications</w:t>
            </w:r>
          </w:p>
        </w:tc>
      </w:tr>
      <w:tr>
        <w:tc>
          <w:tcPr>
            <w:tcW w:type="dxa" w:w="3324"/>
          </w:tcPr>
          <w:p>
            <w:r>
              <w:t>Hồ sơ</w:t>
            </w:r>
          </w:p>
        </w:tc>
        <w:tc>
          <w:tcPr>
            <w:tcW w:type="dxa" w:w="3324"/>
          </w:tcPr>
          <w:p>
            <w:r>
              <w:t>/partner/profile</w:t>
            </w:r>
          </w:p>
        </w:tc>
        <w:tc>
          <w:tcPr>
            <w:tcW w:type="dxa" w:w="3324"/>
          </w:tcPr>
          <w:p>
            <w:r>
              <w:t>Profile partner</w:t>
            </w:r>
          </w:p>
        </w:tc>
      </w:tr>
    </w:tbl>
    <w:p>
      <w:r>
        <w:br w:type="page"/>
      </w:r>
    </w:p>
    <w:p>
      <w:r>
        <w:rPr>
          <w:b/>
          <w:color w:val="555555"/>
          <w:sz w:val="32"/>
        </w:rPr>
        <w:t>Scenario 1 — 📦 Standard flow — Chat booking → Deal → Settlement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Thời gian: 45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Người test: Đại lý + Kế toán + QC + BGĐ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Browser: 2 tab (ERP + Portal) song song</w:t>
            </w:r>
          </w:p>
        </w:tc>
      </w:tr>
    </w:tbl>
    <w:p>
      <w:r>
        <w:rPr>
          <w:b w:val="0"/>
          <w:i/>
          <w:color w:val="F59E0B"/>
          <w:sz w:val="22"/>
        </w:rPr>
        <w:t>Mục đích: verify luồng standard cũ vẫn chạy đúng (regression). Đại lý tự initiate booking trong chat.</w:t>
      </w:r>
    </w:p>
    <w:p>
      <w:pPr>
        <w:spacing w:before="160"/>
      </w:pPr>
      <w:r>
        <w:rPr>
          <w:b/>
          <w:color w:val="1B4D3E"/>
          <w:sz w:val="24"/>
        </w:rPr>
        <w:t>Prerequisites</w:t>
      </w:r>
    </w:p>
    <w:p>
      <w:pPr>
        <w:pStyle w:val="ListBullet"/>
        <w:ind w:left="283"/>
      </w:pPr>
      <w:r>
        <w:t>1 đại lý tier silver, login Portal sẵn</w:t>
      </w:r>
    </w:p>
    <w:p>
      <w:pPr>
        <w:pStyle w:val="ListBullet"/>
        <w:ind w:left="283"/>
      </w:pPr>
      <w:r>
        <w:t>1 chat room đã tồn tại giữa partner + factory (hoặc tạo mới ở step 1)</w:t>
      </w:r>
    </w:p>
    <w:p>
      <w:pPr>
        <w:spacing w:before="160"/>
      </w:pPr>
      <w:r>
        <w:rPr>
          <w:b/>
          <w:color w:val="1B4D3E"/>
          <w:sz w:val="24"/>
        </w:rPr>
        <w:t>Các bước thực hiện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1. </w:t>
      </w:r>
      <w:r>
        <w:rPr>
          <w:b/>
          <w:color w:val="7C3AED"/>
          <w:sz w:val="22"/>
        </w:rPr>
        <w:t xml:space="preserve">[PORTAL] </w:t>
      </w:r>
      <w:r>
        <w:rPr>
          <w:sz w:val="22"/>
        </w:rPr>
        <w:t>Đại lý → Sidebar "Chat" → chọn factory → mở room. Click icon clip 📎 → "Tạo booking"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Modal "Gửi báo giá" mở. Form: product_type (mu_tap/mu_nuoc/...), quantity_kg, offered_price_vnd_per_kg.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2. </w:t>
      </w:r>
      <w:r>
        <w:rPr>
          <w:b/>
          <w:color w:val="7C3AED"/>
          <w:sz w:val="22"/>
        </w:rPr>
        <w:t xml:space="preserve">[PORTAL] </w:t>
      </w:r>
      <w:r>
        <w:rPr>
          <w:sz w:val="22"/>
        </w:rPr>
        <w:t>Điền product_type=mu_tap, qty=5000kg, price=12000 → click "Gửi báo giá"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Message booking xuất hiện trong chat. Status=pending_review.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3.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Factory → Sidebar "Chat Đại lý" (badge số mới +1) → vào room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Card booking hiện trong chat với 2 nút: "Tạo Deal" + "Từ chối".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4.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Click "Tạo Deal" → Modal ConfirmDealModal → confirm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Deal mới tạo status=pending. Chat: card đổi sang "Đã tạo deal #DLxxxxx".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5.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Sidebar → "Deals" → mở deal vừa tạo → URL /b2b/deals/&lt;id&gt;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DealDetailPage hiện 6 tabs: Thông tin · Nhập kho · QC · Giao hàng · Tạm ứng · Hợp đồng. Header có 4 buttons.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6.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Header → click "Bắt đầu xử lý" (Popconfirm)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 pending → processing. Notification realtime cho partner.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7. </w:t>
      </w:r>
      <w:r>
        <w:rPr>
          <w:b/>
          <w:color w:val="7C3AED"/>
          <w:sz w:val="22"/>
        </w:rPr>
        <w:t xml:space="preserve">[PORTAL] </w:t>
      </w:r>
      <w:r>
        <w:rPr>
          <w:sz w:val="22"/>
        </w:rPr>
        <w:t>Đại lý → "Đơn hàng" → tab "Đang xử lý" → thấy deal mới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Deal hiện trong list. Click vào → OrderDetailPage timeline.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8.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QC role: Tab "QC" → Nhập DRC sample 35% → Save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qc_status update. Sample DRC lưu.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9.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BGĐ role: Header "Duyệt Deal" → Modal nhập "Giá chốt" 12000 → confirm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 processing → accepted. final_price set. Sprint J unlock cân + advance.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10. </w:t>
      </w:r>
      <w:r>
        <w:rPr>
          <w:b/>
          <w:color w:val="106EBE"/>
          <w:sz w:val="22"/>
        </w:rPr>
        <w:t xml:space="preserve">[SCALE] </w:t>
      </w:r>
      <w:r>
        <w:rPr>
          <w:sz w:val="22"/>
        </w:rPr>
        <w:t>Scale operator → can.huyanhrubber.vn → chọn deal trong dropdown (không có badge — purchase_type=standard)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Deal hiện list (status=accepted).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11. </w:t>
      </w:r>
      <w:r>
        <w:rPr>
          <w:b/>
          <w:color w:val="106EBE"/>
          <w:sz w:val="22"/>
        </w:rPr>
        <w:t xml:space="preserve">[SCALE] </w:t>
      </w:r>
      <w:r>
        <w:rPr>
          <w:sz w:val="22"/>
        </w:rPr>
        <w:t>Cân: Gross 7000kg, Tare 2000kg → Net 5000kg → Save ticket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Ticket tạo status=completed. Auto-create stock_in_order (nếu flag VITE_AUTO_WEIGHBRIDGE_SYNC=on).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12.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Tab "Tạm ứng" → "Tạo Tạm ứng" → 30,000,000 VND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Advance pending. Ledger entry advance_paid debit. Tier silver max 55% → 30M &lt; limit OK.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13. </w:t>
      </w:r>
      <w:r>
        <w:rPr>
          <w:b/>
          <w:color w:val="7C3AED"/>
          <w:sz w:val="22"/>
        </w:rPr>
        <w:t xml:space="preserve">[PORTAL] </w:t>
      </w:r>
      <w:r>
        <w:rPr>
          <w:sz w:val="22"/>
        </w:rPr>
        <w:t>Đại lý → "Tài chính" → tab "Ledger" → thấy advance mới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Ledger entry hiện. Click "Xác nhận đã nhận"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14.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Header "Quyết toán" → Modal confirm → Settlement auto-create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Settlement: gross = 5000 × 0.35 × 12000 = 21M VND. Remaining = 21M − 30M = −9M (advance vượt).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15.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"Quyết toán" page → mark paid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Trigger sync_deal_to_settled fire. Deal → settled. Ledger payment_paid entry. running_balance = 0.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16.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entry_type, amount, running_balance FROM b2b.partner_ledger WHERE partner_id=&lt;id&gt; ORDER BY created_at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Chain advance_paid → settlement_receivable → payment_paid. Cumulative = 0.</w:t>
      </w:r>
    </w:p>
    <w:p>
      <w:pPr>
        <w:spacing w:before="160"/>
      </w:pPr>
      <w:r>
        <w:rPr>
          <w:b/>
          <w:color w:val="1B4D3E"/>
          <w:sz w:val="24"/>
        </w:rPr>
        <w:t>✅ PASS / ❌ 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Status đi đúng 4 stages: pending → processing → accepted → settled</w:t>
      </w:r>
    </w:p>
    <w:p>
      <w:pPr>
        <w:pStyle w:val="ListBullet"/>
        <w:ind w:left="283"/>
      </w:pPr>
      <w:r>
        <w:t>Sprint J reject cân khi pending/processing</w:t>
      </w:r>
    </w:p>
    <w:p>
      <w:pPr>
        <w:pStyle w:val="ListBullet"/>
        <w:ind w:left="283"/>
      </w:pPr>
      <w:r>
        <w:t>Tier advance guard fire (silver 55% max)</w:t>
      </w:r>
    </w:p>
    <w:p>
      <w:pPr>
        <w:pStyle w:val="ListBullet"/>
        <w:ind w:left="283"/>
      </w:pPr>
      <w:r>
        <w:t>Realtime sync ERP ↔ Portal &lt; 2 giây</w:t>
      </w:r>
    </w:p>
    <w:p>
      <w:pPr>
        <w:pStyle w:val="ListBullet"/>
        <w:ind w:left="283"/>
      </w:pPr>
      <w:r>
        <w:t>Running balance cumulative đúng</w:t>
      </w:r>
    </w:p>
    <w:p>
      <w:r>
        <w:rPr>
          <w:b/>
          <w:color w:val="C62828"/>
        </w:rPr>
        <w:t>FAIL nếu:</w:t>
      </w:r>
    </w:p>
    <w:p>
      <w:pPr>
        <w:pStyle w:val="ListBullet"/>
        <w:ind w:left="283"/>
      </w:pPr>
      <w:r>
        <w:t>Skip stage (deal tự settled)</w:t>
      </w:r>
    </w:p>
    <w:p>
      <w:pPr>
        <w:pStyle w:val="ListBullet"/>
        <w:ind w:left="283"/>
      </w:pPr>
      <w:r>
        <w:t>Cân khi processing pass</w:t>
      </w:r>
    </w:p>
    <w:p>
      <w:pPr>
        <w:pStyle w:val="ListBullet"/>
        <w:ind w:left="283"/>
      </w:pPr>
      <w:r>
        <w:t>Realtime delay &gt; 5 giây</w:t>
      </w:r>
    </w:p>
    <w:p>
      <w:r>
        <w:br w:type="page"/>
      </w:r>
    </w:p>
    <w:p>
      <w:r>
        <w:rPr>
          <w:b/>
          <w:color w:val="555555"/>
          <w:sz w:val="32"/>
        </w:rPr>
        <w:t>Scenario 2 — 📋 Nhu cầu mua → Offer → Deal (Pull flow)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Thời gian: 30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Người test: Kế toán + Đại lý + BGĐ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Browser: 2 tab (ERP + Portal) song song</w:t>
            </w:r>
          </w:p>
        </w:tc>
      </w:tr>
    </w:tbl>
    <w:p>
      <w:pPr>
        <w:spacing w:before="80" w:after="40"/>
      </w:pPr>
      <w:r>
        <w:rPr>
          <w:b/>
          <w:color w:val="1B4D3E"/>
          <w:sz w:val="22"/>
        </w:rPr>
        <w:t xml:space="preserve">  1.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Sidebar "Nhu cầu mua" → "Tạo nhu cầu mới"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DemandCreatePage 2-step wizard. Step 1: thông tin chung.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2.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Step 1: product_type=mu_tap, quantity=4200 tấn, deadline=cuối tháng, price_min=14000, price_max=27000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validate. "Tiếp theo" → Step 2.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3.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Step 2: chọn "Vùng ưu tiên" (Bình Phước, Đồng Nai), "Kho nhận hàng" (KHO-NVL = Phong Điền)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Dropdown kho chỉ hiện 3 kho NVL (KHO-NVL, KHO-LAO-NVL, KHO-TL-NVL).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4.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Click "Đăng ngay"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Demand status=published. Notification cho partners có region match.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5. </w:t>
      </w:r>
      <w:r>
        <w:rPr>
          <w:b/>
          <w:color w:val="7C3AED"/>
          <w:sz w:val="22"/>
        </w:rPr>
        <w:t xml:space="preserve">[PORTAL] </w:t>
      </w:r>
      <w:r>
        <w:rPr>
          <w:sz w:val="22"/>
        </w:rPr>
        <w:t>Đại lý → "Cơ hội" → tab "Đang mở" → thấy demand mới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Card demand hiện. Click → PartnerDemandDetailPage.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6. </w:t>
      </w:r>
      <w:r>
        <w:rPr>
          <w:b/>
          <w:color w:val="7C3AED"/>
          <w:sz w:val="22"/>
        </w:rPr>
        <w:t xml:space="preserve">[PORTAL] </w:t>
      </w:r>
      <w:r>
        <w:rPr>
          <w:sz w:val="22"/>
        </w:rPr>
        <w:t>Click "Gửi báo giá" → form: offered_price, offered_quantity, offered_drc, source_region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1 lô (default). Click "+ Thêm lô" để gửi nhiều lô khác giá.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7. </w:t>
      </w:r>
      <w:r>
        <w:rPr>
          <w:b/>
          <w:color w:val="7C3AED"/>
          <w:sz w:val="22"/>
        </w:rPr>
        <w:t xml:space="preserve">[PORTAL] </w:t>
      </w:r>
      <w:r>
        <w:rPr>
          <w:sz w:val="22"/>
        </w:rPr>
        <w:t>Điền: 2000kg @ 25000đ/kg DRC 32%, vùng=Bình Phước → "Gửi báo giá"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Offer status=pending. Booking message tự push vào chat factory.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8.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Sidebar "Nhu cầu mua" → click demand → tab "Chào giá"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Offer hiện trong list.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9.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Click "Chốt offer" → confirm → Deal auto-create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Offer status=accepted. Deal tạo status=processing. demand.filled_quantity += 2000.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10.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Click vào deal mới → tiếp DealDetailPage → flow tiếp như Scenario 1 (QC → BGĐ → cân → quyết toán)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8-step lifecycle còn lại như standard flow.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11.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Verify trigger sync_demand_filled: SELECT filled_quantity_kg FROM b2b_demands WHERE id=&lt;demand&gt;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filled_quantity_kg = 2000. Nếu sum filled ≥ quantity_kg → demand auto closed.</w:t>
      </w:r>
    </w:p>
    <w:p>
      <w:pPr>
        <w:spacing w:before="160"/>
      </w:pPr>
      <w:r>
        <w:rPr>
          <w:b/>
          <w:color w:val="1B4D3E"/>
          <w:sz w:val="24"/>
        </w:rPr>
        <w:t>✅ PASS / ❌ 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Demand publish notification cho partner</w:t>
      </w:r>
    </w:p>
    <w:p>
      <w:pPr>
        <w:pStyle w:val="ListBullet"/>
        <w:ind w:left="283"/>
      </w:pPr>
      <w:r>
        <w:t>Filter region đúng</w:t>
      </w:r>
    </w:p>
    <w:p>
      <w:pPr>
        <w:pStyle w:val="ListBullet"/>
        <w:ind w:left="283"/>
      </w:pPr>
      <w:r>
        <w:t>Multi-lot offer (Thêm lô) work</w:t>
      </w:r>
    </w:p>
    <w:p>
      <w:pPr>
        <w:pStyle w:val="ListBullet"/>
        <w:ind w:left="283"/>
      </w:pPr>
      <w:r>
        <w:t>Trigger sync_demand_filled fire</w:t>
      </w:r>
    </w:p>
    <w:p>
      <w:pPr>
        <w:pStyle w:val="ListBullet"/>
        <w:ind w:left="283"/>
      </w:pPr>
      <w:r>
        <w:t>Demand auto close khi đủ</w:t>
      </w:r>
    </w:p>
    <w:p>
      <w:r>
        <w:rPr>
          <w:b/>
          <w:color w:val="C62828"/>
        </w:rPr>
        <w:t>FAIL nếu:</w:t>
      </w:r>
    </w:p>
    <w:p>
      <w:pPr>
        <w:pStyle w:val="ListBullet"/>
        <w:ind w:left="283"/>
      </w:pPr>
      <w:r>
        <w:t>Demand không gửi notification</w:t>
      </w:r>
    </w:p>
    <w:p>
      <w:pPr>
        <w:pStyle w:val="ListBullet"/>
        <w:ind w:left="283"/>
      </w:pPr>
      <w:r>
        <w:t>Offer không cascade thành deal</w:t>
      </w:r>
    </w:p>
    <w:p>
      <w:pPr>
        <w:pStyle w:val="ListBullet"/>
        <w:ind w:left="283"/>
      </w:pPr>
      <w:r>
        <w:t>filled_quantity sai</w:t>
      </w:r>
    </w:p>
    <w:p>
      <w:r>
        <w:br w:type="page"/>
      </w:r>
    </w:p>
    <w:p>
      <w:r>
        <w:rPr>
          <w:b/>
          <w:color w:val="D47A17"/>
          <w:sz w:val="32"/>
        </w:rPr>
        <w:t>Scenario 3 — 🅰️ Mua đứt (Outright) — bypass QC + BGĐ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Thời gian: 15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Người test: Kế toán + Scale Operator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Browser: 2 tab (ERP + Portal) song song</w:t>
            </w:r>
          </w:p>
        </w:tc>
      </w:tr>
    </w:tbl>
    <w:p>
      <w:r>
        <w:rPr>
          <w:b w:val="0"/>
          <w:i/>
          <w:sz w:val="22"/>
        </w:rPr>
        <w:t>Kịch bản: Đại lý Lào chở 800kg mủ tạp đến cân. Kế toán cáp DRC 48% kinh nghiệm, đơn giá 12,500đ/kg. Chi tiền NGAY tại cân, không qua QC sample + BGĐ.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Truy cập trực tiếp URL: huyanhrubber.vn/b2b/intake/outright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OutrightWizardPage 4-step.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2.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Step 1 "Đại lý + DRC cáp": Đại lý=Lào ABC, Quốc tịch=🇱🇦 Lào, Loại sản phẩm=Mủ tạp, rubber_type=mu_tap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Quốc tịch LAO → batch prefix sẽ thành LAO-. Form validate.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3.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DRC cáp = 48 (warning nếu &lt; 25 hoặc &gt; 70), Đơn giá = 12500 → Preview "10,000,000 VNĐ × qty"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Tổng = qty × price (default 2: DRC bake vào price).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4.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"Tiếp theo" → Step 2 "Cân xe": Net=800, Biển số=UN-123, Tài xế="Khampheng", Facility=Phong Điền, Kho=KHO-NVL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All required validate.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5.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"Tiếp theo" → Step 3 "Xem lại": card "Tổng chi: 10.000.000 VNĐ"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Confirm display.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6.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Click "Chi tiền + In phiếu" (icon $ xanh)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Loading. Step 4 "Hoàn tất" hiện. Deal number DL-OUT-XXXX + Ticket WB-OUT-XXXX.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7.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Click "In phiếu" → window.print()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Print dialog mở.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8.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status, purchase_type, buyer_user_id FROM b2b.deals WHERE deal_number = 'DL-OUT-XXX'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status=settled (NOT processing/accepted), purchase_type=outright, buyer_user_id=current user.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9. </w:t>
      </w:r>
      <w:r>
        <w:rPr>
          <w:b/>
          <w:color w:val="106EBE"/>
          <w:sz w:val="22"/>
        </w:rPr>
        <w:t xml:space="preserve">[SCALE] </w:t>
      </w:r>
      <w:r>
        <w:rPr>
          <w:sz w:val="22"/>
        </w:rPr>
        <w:t>Mở weighbridge app → dropdown deal → tìm DL-OUT-XXX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Deal hiện với badge 🅰️. Có cả deals settled (bypass status filter cũ).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10.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entry_type, amount FROM b2b.partner_ledger WHERE partner_id=&lt;lao_id&gt; ORDER BY created_at DESC LIMIT 3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Có entry payment_paid 10M VND (chi tiền trực tiếp, không qua advance).</w:t>
      </w:r>
    </w:p>
    <w:p>
      <w:pPr>
        <w:spacing w:before="160"/>
      </w:pPr>
      <w:r>
        <w:rPr>
          <w:b/>
          <w:color w:val="1B4D3E"/>
          <w:sz w:val="24"/>
        </w:rPr>
        <w:t>✅ PASS / ❌ 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Wizard 4 steps mượt mà</w:t>
      </w:r>
    </w:p>
    <w:p>
      <w:pPr>
        <w:pStyle w:val="ListBullet"/>
        <w:ind w:left="283"/>
      </w:pPr>
      <w:r>
        <w:t>Deal status=settled NGAY (bypass accepted)</w:t>
      </w:r>
    </w:p>
    <w:p>
      <w:pPr>
        <w:pStyle w:val="ListBullet"/>
        <w:ind w:left="283"/>
      </w:pPr>
      <w:r>
        <w:t>Batch prefix LAO- nếu nationality=LAO</w:t>
      </w:r>
    </w:p>
    <w:p>
      <w:pPr>
        <w:pStyle w:val="ListBullet"/>
        <w:ind w:left="283"/>
      </w:pPr>
      <w:r>
        <w:t>Sprint J KHÔNG reject cân outright</w:t>
      </w:r>
    </w:p>
    <w:p>
      <w:pPr>
        <w:pStyle w:val="ListBullet"/>
        <w:ind w:left="283"/>
      </w:pPr>
      <w:r>
        <w:t>buyer_user_id NOT NULL (audit lock)</w:t>
      </w:r>
    </w:p>
    <w:p>
      <w:r>
        <w:rPr>
          <w:b/>
          <w:color w:val="C62828"/>
        </w:rPr>
        <w:t>FAIL nếu:</w:t>
      </w:r>
    </w:p>
    <w:p>
      <w:pPr>
        <w:pStyle w:val="ListBullet"/>
        <w:ind w:left="283"/>
      </w:pPr>
      <w:r>
        <w:t>Deal status=processing/accepted (sai)</w:t>
      </w:r>
    </w:p>
    <w:p>
      <w:pPr>
        <w:pStyle w:val="ListBullet"/>
        <w:ind w:left="283"/>
      </w:pPr>
      <w:r>
        <w:t>Sprint J reject outright</w:t>
      </w:r>
    </w:p>
    <w:p>
      <w:pPr>
        <w:pStyle w:val="ListBullet"/>
        <w:ind w:left="283"/>
      </w:pPr>
      <w:r>
        <w:t>Batch prefix không đổi khi LAO</w:t>
      </w:r>
    </w:p>
    <w:p>
      <w:r>
        <w:br w:type="page"/>
      </w:r>
    </w:p>
    <w:p>
      <w:r>
        <w:rPr>
          <w:b/>
          <w:color w:val="D47A17"/>
          <w:sz w:val="32"/>
        </w:rPr>
        <w:t>Scenario 4 — 🅲 Walk-in hộ nông dân — CCCD + daily price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Thời gian: 20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Người test: Kế toán + QC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Browser: 2 tab (ERP + Portal) song song</w:t>
            </w:r>
          </w:p>
        </w:tc>
      </w:tr>
    </w:tbl>
    <w:p>
      <w:r>
        <w:rPr>
          <w:b w:val="0"/>
          <w:i/>
          <w:sz w:val="22"/>
        </w:rPr>
        <w:t>Kịch bản: Hộ ông Nguyễn Văn A lần đầu đến nhà máy với CCCD 079123456789, chở 500kg mủ nước. QC đo DRC 32% tại cân. Giá ngày = 15,000đ/kg. Chi tiền mặt ngay.</w:t>
      </w:r>
    </w:p>
    <w:p>
      <w:pPr>
        <w:spacing w:before="160"/>
      </w:pPr>
      <w:r>
        <w:rPr>
          <w:b/>
          <w:color w:val="1B4D3E"/>
          <w:sz w:val="24"/>
        </w:rPr>
        <w:t>Pre-condition: Admin phải đã set giá hôm nay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URL /b2b/settings/daily-prices → "Set giá mới" → Mủ nước, 15000 đ/kg → Lưu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tstzrange auto close giá cũ. Row mới hiệu lực từ NOW.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2.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URL /b2b/intake/walkin → WalkinWizardPage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4-step wizard.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3.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Step 1 "Hộ (CCCD)": nhập "079123456789" (12 số)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Icon ✓ xanh hiện realtime. Validation pass (mã tỉnh 079 hợp lệ, 001-096).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4.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Vì CCCD mới → Alert vàng "Hộ mới" → form: Họ tên="Nguyễn Văn A", SĐT="0912345678", Địa chỉ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name min 2 chars, phone regex VN.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5.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"Tiếp theo" → Step 2 "QC + Cân": chọn "Mủ nước" → label "Giá ngày: 15,000 đ/kg" auto-load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getCurrentPrice(mu_nuoc) lookup OK. Field unit_price prefill = 15000.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6.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DRC đo (QC tại cân) = 32, Net = 500, Biển số, Facility, Kho NVL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validate.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7.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"Tiếp theo" → Step 3: Card công thức "qty × DRC × giá = 500 × 0.32 × 15000 = 2,400,000 VNĐ"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Display rõ.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8.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"Chi tiền + In phiếu"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Step 4 success. Partner code mới "HG-6789" + Tag "Mới tạo" badge.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9.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Test reuse: lặp lại từ bước 2, nhập CCCD cũ "079123456789"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Alert XANH "Đã có trong hệ thống: Nguyễn Văn A (HG-6789)" — KHÔNG tạo duplicate.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10.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COUNT(*) FROM b2b.partners WHERE national_id='079123456789'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COUNT = 1 (UNIQUE index).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11.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Test invalid CCCD: nhập "079123456" (9 số) hoặc "12345" → wizard reject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Error rõ "CCCD phải đúng 12 số" hoặc "mã tỉnh ngoài 001-096".</w:t>
      </w:r>
    </w:p>
    <w:p>
      <w:pPr>
        <w:spacing w:before="160"/>
      </w:pPr>
      <w:r>
        <w:rPr>
          <w:b/>
          <w:color w:val="1B4D3E"/>
          <w:sz w:val="24"/>
        </w:rPr>
        <w:t>✅ PASS / ❌ 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CCCD validate realtime</w:t>
      </w:r>
    </w:p>
    <w:p>
      <w:pPr>
        <w:pStyle w:val="ListBullet"/>
        <w:ind w:left="283"/>
      </w:pPr>
      <w:r>
        <w:t>Daily price auto-load khi chọn rubber_type</w:t>
      </w:r>
    </w:p>
    <w:p>
      <w:pPr>
        <w:pStyle w:val="ListBullet"/>
        <w:ind w:left="283"/>
      </w:pPr>
      <w:r>
        <w:t>Reuse partner cho CCCD trùng</w:t>
      </w:r>
    </w:p>
    <w:p>
      <w:pPr>
        <w:pStyle w:val="ListBullet"/>
        <w:ind w:left="283"/>
      </w:pPr>
      <w:r>
        <w:t>UNIQUE national_id không tạo duplicate</w:t>
      </w:r>
    </w:p>
    <w:p>
      <w:pPr>
        <w:pStyle w:val="ListBullet"/>
        <w:ind w:left="283"/>
      </w:pPr>
      <w:r>
        <w:t>Công thức qty × DRC × giá đúng</w:t>
      </w:r>
    </w:p>
    <w:p>
      <w:r>
        <w:rPr>
          <w:b/>
          <w:color w:val="C62828"/>
        </w:rPr>
        <w:t>FAIL nếu:</w:t>
      </w:r>
    </w:p>
    <w:p>
      <w:pPr>
        <w:pStyle w:val="ListBullet"/>
        <w:ind w:left="283"/>
      </w:pPr>
      <w:r>
        <w:t>Duplicate partner khi CCCD trùng</w:t>
      </w:r>
    </w:p>
    <w:p>
      <w:pPr>
        <w:pStyle w:val="ListBullet"/>
        <w:ind w:left="283"/>
      </w:pPr>
      <w:r>
        <w:t>Daily price không load</w:t>
      </w:r>
    </w:p>
    <w:p>
      <w:pPr>
        <w:pStyle w:val="ListBullet"/>
        <w:ind w:left="283"/>
      </w:pPr>
      <w:r>
        <w:t>CCCD invalid pass qua</w:t>
      </w:r>
    </w:p>
    <w:p>
      <w:r>
        <w:br w:type="page"/>
      </w:r>
    </w:p>
    <w:p>
      <w:r>
        <w:rPr>
          <w:b/>
          <w:color w:val="D47A17"/>
          <w:sz w:val="32"/>
        </w:rPr>
        <w:t>Scenario 5 — 🅱️ DRC-after-production (Đại lý chạy đầu ra)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Thời gian: 60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Người test: Tất cả 4 role + production hook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Browser: 2 tab (ERP + Portal) song song</w:t>
            </w:r>
          </w:p>
        </w:tc>
      </w:tr>
    </w:tbl>
    <w:p>
      <w:r>
        <w:rPr>
          <w:b w:val="0"/>
          <w:i/>
          <w:sz w:val="22"/>
        </w:rPr>
        <w:t>Kịch bản: Đại lý gold giao 10 tấn mủ tạp. Sample DRC 35%. BGĐ duyệt → tạm ứng 25M (gold 70% × 42M = 29.4M) → SX 3-7 ngày → TP ra 3.200kg (actual 32%, variance 3% — ngưỡng) → quyết toán.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URL /b2b/intake/production → ProductionWizardPage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4-step wizard.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2.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Step 1: Đại lý gold, sample_drc=35, expected_price=12000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Form. Warning nếu tier &lt; silver (không block).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3.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Step 2 "Cân + Nhập kho": Net=10000, biển số, facility, warehouse, mode=pooled (default), SLA=7 ngày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Cấu hình production. Isolated chỉ available cho gold+.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4.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Step 3 "Xem lại": Estimated gross = 10000 × 35% × 12000 = 42M VND. Advance max gold = 29.4M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Display ESTIMATED — actual sẽ khác.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5.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Click "Tạo deal + chờ BGĐ duyệt"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Step 4 success. Deal DL-PCB-XXX status=processing (NOT settled). actual_drc=NULL.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6.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status, sample_drc, actual_drc, production_mode, production_sla_days FROM b2b.deals WHERE deal_number=...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status=processing, sample_drc=35, actual_drc=NULL, mode=pooled, sla=7.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7.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BGĐ → Sidebar "Deals" → mở DL-PCB-XXX → header "Duyệt Deal"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Modal nhập final_price. Confirm → status=accepted.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8.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Tab "Tạm ứng" → "Tạo Tạm ứng" 25,000,000 VND (&lt; 29.4M max gold)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Advance pending. Ledger entry advance_paid.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9.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Thử tạo thêm advance 10M (tổng 35M &gt; 29.4M)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REJECT: "Vuot han muc tam ung tier GOLD (70%): max=29,400,000. Da ung 25,000,000, muon them 10,000,000 → tong 35M vuot han."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10. </w:t>
      </w:r>
      <w:r>
        <w:rPr>
          <w:b/>
          <w:color w:val="7C3AED"/>
          <w:sz w:val="22"/>
        </w:rPr>
        <w:t xml:space="preserve">[PORTAL] </w:t>
      </w:r>
      <w:r>
        <w:rPr>
          <w:sz w:val="22"/>
        </w:rPr>
        <w:t>Đại lý → "Đơn hàng" → mở deal → tab Info có ProductionProgress component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Timeline 10 stages. Current stage = "Bắt đầu sản xuất".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11.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(Sau SX xong) Gọi API onProductionFinish hoặc SQL: UPDATE b2b.deals SET actual_drc=32, finished_product_kg=3200 WHERE id=&lt;id&gt;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Variance = |32-35| = 3% (ngưỡng). Trigger trg_drc_variance_dispute fire? KHÔNG vì 3% không &gt; 3%.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12.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COUNT(*) FROM b2b.drc_disputes WHERE deal_id=&lt;id&gt; AND reason LIKE 'Auto-raised%'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COUNT = 0 (variance exact 3% không trigger).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13.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Test variance &gt; 3%: tạo deal khác sample=35, actual=30 (5% variance)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Trigger fire. Dispute mới: reason="Auto-raised: DRC variance 5.00% &gt; 3% threshold", status=open.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14.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BGĐ → Sidebar "Khiếu nại DRC" → mở dispute → resolve với adjustment_amount=500,000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 resolved_accepted. Adjustment ghi nhận.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15.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Header "Quyết toán" deal đầu (variance 3%) → Settlement auto: gross = 10000 × 32% × 12000 = 38.4M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Remaining = 38.4M − 25M advance = 13.4M.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16.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Mark paid → deal status=settled. Ledger chain cumulative = 0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advance_paid 25M → settlement_receivable 38.4M → payment_paid 13.4M = 0.</w:t>
      </w:r>
    </w:p>
    <w:p>
      <w:pPr>
        <w:spacing w:before="160"/>
      </w:pPr>
      <w:r>
        <w:rPr>
          <w:b/>
          <w:color w:val="1B4D3E"/>
          <w:sz w:val="24"/>
        </w:rPr>
        <w:t>✅ PASS / ❌ 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Sample DRC → BGĐ → actual DRC update 1 lần NULL→value</w:t>
      </w:r>
    </w:p>
    <w:p>
      <w:pPr>
        <w:pStyle w:val="ListBullet"/>
        <w:ind w:left="283"/>
      </w:pPr>
      <w:r>
        <w:t>Tier advance guard fire khi vượt max</w:t>
      </w:r>
    </w:p>
    <w:p>
      <w:pPr>
        <w:pStyle w:val="ListBullet"/>
        <w:ind w:left="283"/>
      </w:pPr>
      <w:r>
        <w:t>Variance EXACT 3% KHÔNG fire dispute (ngưỡng)</w:t>
      </w:r>
    </w:p>
    <w:p>
      <w:pPr>
        <w:pStyle w:val="ListBullet"/>
        <w:ind w:left="283"/>
      </w:pPr>
      <w:r>
        <w:t>Variance &gt; 3% auto fire dispute</w:t>
      </w:r>
    </w:p>
    <w:p>
      <w:pPr>
        <w:pStyle w:val="ListBullet"/>
        <w:ind w:left="283"/>
      </w:pPr>
      <w:r>
        <w:t>Portal timeline update realtime</w:t>
      </w:r>
    </w:p>
    <w:p>
      <w:pPr>
        <w:pStyle w:val="ListBullet"/>
        <w:ind w:left="283"/>
      </w:pPr>
      <w:r>
        <w:t>Settlement đúng công thức actual_drc</w:t>
      </w:r>
    </w:p>
    <w:p>
      <w:r>
        <w:rPr>
          <w:b/>
          <w:color w:val="C62828"/>
        </w:rPr>
        <w:t>FAIL nếu:</w:t>
      </w:r>
    </w:p>
    <w:p>
      <w:pPr>
        <w:pStyle w:val="ListBullet"/>
        <w:ind w:left="283"/>
      </w:pPr>
      <w:r>
        <w:t>Variance 3% fire dispute (sai)</w:t>
      </w:r>
    </w:p>
    <w:p>
      <w:pPr>
        <w:pStyle w:val="ListBullet"/>
        <w:ind w:left="283"/>
      </w:pPr>
      <w:r>
        <w:t>2nd update actual_drc cho qua</w:t>
      </w:r>
    </w:p>
    <w:p>
      <w:pPr>
        <w:pStyle w:val="ListBullet"/>
        <w:ind w:left="283"/>
      </w:pPr>
      <w:r>
        <w:t>Advance không guard</w:t>
      </w:r>
    </w:p>
    <w:p>
      <w:r>
        <w:br w:type="page"/>
      </w:r>
    </w:p>
    <w:p>
      <w:r>
        <w:rPr>
          <w:b/>
          <w:color w:val="106EBE"/>
          <w:sz w:val="32"/>
        </w:rPr>
        <w:t>Scenario 6 — 🔀 Multi-lot — 1 xe gom 3 partners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Thời gian: 20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Người test: Scale Operator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Browser: 2 tab (ERP + Portal) song song</w:t>
            </w:r>
          </w:p>
        </w:tc>
      </w:tr>
    </w:tbl>
    <w:p>
      <w:r>
        <w:rPr>
          <w:b w:val="0"/>
          <w:i/>
          <w:sz w:val="22"/>
        </w:rPr>
        <w:t>Kịch bản: Xe tải gom hàng từ 3 partners (1 đại lý + 2 hộ nông dân walk-in). Declared = [500, 300, 200] kg. Cân Net = 985 kg (hao hụt 1.5%). Mode by_share — auto chia prorata.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1. </w:t>
      </w:r>
      <w:r>
        <w:rPr>
          <w:b/>
          <w:color w:val="106EBE"/>
          <w:sz w:val="22"/>
        </w:rPr>
        <w:t xml:space="preserve">[SCALE] </w:t>
      </w:r>
      <w:r>
        <w:rPr>
          <w:sz w:val="22"/>
        </w:rPr>
        <w:t>can.huyanhrubber.vn → tạo ticket mới mode=by_share, tick "Multi-lot (has_items)"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 ticket multi-lot mở. Có button "+ Thêm lô".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2. </w:t>
      </w:r>
      <w:r>
        <w:rPr>
          <w:b/>
          <w:color w:val="106EBE"/>
          <w:sz w:val="22"/>
        </w:rPr>
        <w:t xml:space="preserve">[SCALE] </w:t>
      </w:r>
      <w:r>
        <w:rPr>
          <w:sz w:val="22"/>
        </w:rPr>
        <w:t>Insert 3 lô: line 1 partner=Đại lý A, mu_tap, declared=500, drc=30, price=10000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Line 1 saved. actual_qty pending vì chưa cân net.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3. </w:t>
      </w:r>
      <w:r>
        <w:rPr>
          <w:b/>
          <w:color w:val="106EBE"/>
          <w:sz w:val="22"/>
        </w:rPr>
        <w:t xml:space="preserve">[SCALE] </w:t>
      </w:r>
      <w:r>
        <w:rPr>
          <w:sz w:val="22"/>
        </w:rPr>
        <w:t>Line 2: partner=Hộ B, mu_nuoc, declared=300, drc=35, price=13000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Line 2 saved.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4. </w:t>
      </w:r>
      <w:r>
        <w:rPr>
          <w:b/>
          <w:color w:val="106EBE"/>
          <w:sz w:val="22"/>
        </w:rPr>
        <w:t xml:space="preserve">[SCALE] </w:t>
      </w:r>
      <w:r>
        <w:rPr>
          <w:sz w:val="22"/>
        </w:rPr>
        <w:t>Line 3: partner=Hộ C, mu_tap, declared=200, drc=28, price=9000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Tổng declared = 1000 kg.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5. </w:t>
      </w:r>
      <w:r>
        <w:rPr>
          <w:b/>
          <w:color w:val="106EBE"/>
          <w:sz w:val="22"/>
        </w:rPr>
        <w:t xml:space="preserve">[SCALE] </w:t>
      </w:r>
      <w:r>
        <w:rPr>
          <w:sz w:val="22"/>
        </w:rPr>
        <w:t>Cân Gross 3000kg, Tare 2015kg → Net 985 kg → Save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Trigger trg_ticket_allocate_on_weigh fire. Auto compute actual_qty cho 3 line.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6.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line_no, actual_qty_kg, line_amount_vnd FROM weighbridge_ticket_items WHERE ticket_id=&lt;t&gt; ORDER BY line_no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line 1: actual=492.5 (985×500/1000), amount=1,477,500. line 2: actual=295.5, amount=1,344,525. line 3: actual=197, amount=496,440. Tổng actual = 985.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7. </w:t>
      </w:r>
      <w:r>
        <w:rPr>
          <w:b/>
          <w:color w:val="106EBE"/>
          <w:sz w:val="22"/>
        </w:rPr>
        <w:t xml:space="preserve">[SCALE] </w:t>
      </w:r>
      <w:r>
        <w:rPr>
          <w:sz w:val="22"/>
        </w:rPr>
        <w:t>Test mode=direct: ticket khác có items declared sum ≠ net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RAISE EXCEPTION "Mode direct: tong declared phai khop NET".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8.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Test CHECK chk_exactly_one_source: insert item không có deal/partner/supplier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SQL error: 0 source vi phạm CHECK.</w:t>
      </w:r>
    </w:p>
    <w:p>
      <w:pPr>
        <w:spacing w:before="160"/>
      </w:pPr>
      <w:r>
        <w:rPr>
          <w:b/>
          <w:color w:val="1B4D3E"/>
          <w:sz w:val="24"/>
        </w:rPr>
        <w:t>✅ PASS / ❌ 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by_share prorata chia đúng (±0.01 kg)</w:t>
      </w:r>
    </w:p>
    <w:p>
      <w:pPr>
        <w:pStyle w:val="ListBullet"/>
        <w:ind w:left="283"/>
      </w:pPr>
      <w:r>
        <w:t>direct mode reject khi mismatch</w:t>
      </w:r>
    </w:p>
    <w:p>
      <w:pPr>
        <w:pStyle w:val="ListBullet"/>
        <w:ind w:left="283"/>
      </w:pPr>
      <w:r>
        <w:t>line_amount auto = actual × drc × price</w:t>
      </w:r>
    </w:p>
    <w:p>
      <w:pPr>
        <w:pStyle w:val="ListBullet"/>
        <w:ind w:left="283"/>
      </w:pPr>
      <w:r>
        <w:t>CHECK exactly_one_source fire</w:t>
      </w:r>
    </w:p>
    <w:p>
      <w:r>
        <w:rPr>
          <w:b/>
          <w:color w:val="C62828"/>
        </w:rPr>
        <w:t>FAIL nếu:</w:t>
      </w:r>
    </w:p>
    <w:p>
      <w:pPr>
        <w:pStyle w:val="ListBullet"/>
        <w:ind w:left="283"/>
      </w:pPr>
      <w:r>
        <w:t>Allocate lệch &gt; 1 kg</w:t>
      </w:r>
    </w:p>
    <w:p>
      <w:pPr>
        <w:pStyle w:val="ListBullet"/>
        <w:ind w:left="283"/>
      </w:pPr>
      <w:r>
        <w:t>Direct cho qua mismatch</w:t>
      </w:r>
    </w:p>
    <w:p>
      <w:pPr>
        <w:pStyle w:val="ListBullet"/>
        <w:ind w:left="283"/>
      </w:pPr>
      <w:r>
        <w:t>0 source hoặc 2 source pass</w:t>
      </w:r>
    </w:p>
    <w:p>
      <w:r>
        <w:br w:type="page"/>
      </w:r>
    </w:p>
    <w:p>
      <w:r>
        <w:rPr>
          <w:b/>
          <w:color w:val="D47A17"/>
          <w:sz w:val="32"/>
        </w:rPr>
        <w:t>Scenario 7 — 🛠️ Bảng giá ngày (Admin)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Thời gian: 10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Người test: Admin/BGĐ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Browser: 2 tab (ERP + Portal) song song</w:t>
            </w:r>
          </w:p>
        </w:tc>
      </w:tr>
    </w:tbl>
    <w:p>
      <w:pPr>
        <w:spacing w:before="80" w:after="40"/>
      </w:pPr>
      <w:r>
        <w:rPr>
          <w:b/>
          <w:color w:val="1B4D3E"/>
          <w:sz w:val="22"/>
        </w:rPr>
        <w:t xml:space="preserve">  1.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URL /b2b/settings/daily-prices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Page hiện table giá hiện hành + Alert warning nếu thiếu giá hôm nay cho 1+ loại.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2.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Click "Set giá mới" → Modal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Form: product_code (mu_tap/mu_nuoc/...), base_price_per_kg, notes.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3.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Mủ tạp, 12000 đ/kg, ghi chú "SMR 20 + biên 5%" → Lưu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setNewPrice() auto: close giá cũ (effective_to=NOW) + insert mới (effective_from=NOW, effective_to=NULL).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4.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Click icon "Lịch sử" trên row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Modal hiện timeline thay đổi giá. Row hiện hành effective_to=NULL ("Hiệu lực").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5.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Set giá mới 13000 cho cùng loại → table cập nhật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Row cũ chuyển sang lịch sử (effective_to có value). Row mới hiện hành.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6.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* FROM b2b.daily_price_list WHERE product_code='mu_tap' ORDER BY effective_from DESC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2 rows. Row 1 effective_to=NULL (current). Row 2 effective_to=&lt;thời điểm set mới&gt;.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7.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Test thử overlap: chỉnh 2 row cùng thời điểm cho cùng product (qua SQL)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EXCLUDE constraint reject: "Đã có giá khả dụng cho mu_tap trong khoảng thời gian này".</w:t>
      </w:r>
    </w:p>
    <w:p>
      <w:pPr>
        <w:spacing w:before="160"/>
      </w:pPr>
      <w:r>
        <w:rPr>
          <w:b/>
          <w:color w:val="1B4D3E"/>
          <w:sz w:val="24"/>
        </w:rPr>
        <w:t>✅ PASS / ❌ 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Modal create work</w:t>
      </w:r>
    </w:p>
    <w:p>
      <w:pPr>
        <w:pStyle w:val="ListBullet"/>
        <w:ind w:left="283"/>
      </w:pPr>
      <w:r>
        <w:t>setNewPrice auto close giá cũ</w:t>
      </w:r>
    </w:p>
    <w:p>
      <w:pPr>
        <w:pStyle w:val="ListBullet"/>
        <w:ind w:left="283"/>
      </w:pPr>
      <w:r>
        <w:t>Lịch sử timeline đúng thứ tự</w:t>
      </w:r>
    </w:p>
    <w:p>
      <w:pPr>
        <w:pStyle w:val="ListBullet"/>
        <w:ind w:left="283"/>
      </w:pPr>
      <w:r>
        <w:t>EXCLUDE chống overlap fire</w:t>
      </w:r>
    </w:p>
    <w:p>
      <w:r>
        <w:rPr>
          <w:b/>
          <w:color w:val="C62828"/>
        </w:rPr>
        <w:t>FAIL nếu:</w:t>
      </w:r>
    </w:p>
    <w:p>
      <w:pPr>
        <w:pStyle w:val="ListBullet"/>
        <w:ind w:left="283"/>
      </w:pPr>
      <w:r>
        <w:t>Tạo overlap pass</w:t>
      </w:r>
    </w:p>
    <w:p>
      <w:pPr>
        <w:pStyle w:val="ListBullet"/>
        <w:ind w:left="283"/>
      </w:pPr>
      <w:r>
        <w:t>Lịch sử thiếu row</w:t>
      </w:r>
    </w:p>
    <w:p>
      <w:r>
        <w:br w:type="page"/>
      </w:r>
    </w:p>
    <w:p>
      <w:r>
        <w:rPr>
          <w:b/>
          <w:color w:val="7C3AED"/>
          <w:sz w:val="32"/>
        </w:rPr>
        <w:t>Scenario 8 — 🔔 Khiếu nại DRC bi-directional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Thời gian: 15 phút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Người test: Đại lý + BGĐ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Browser: 2 tab (ERP + Portal) song song</w:t>
            </w:r>
          </w:p>
        </w:tc>
      </w:tr>
    </w:tbl>
    <w:p>
      <w:pPr>
        <w:spacing w:before="80" w:after="40"/>
      </w:pPr>
      <w:r>
        <w:rPr>
          <w:b/>
          <w:color w:val="1B4D3E"/>
          <w:sz w:val="22"/>
        </w:rPr>
        <w:t xml:space="preserve">  1. </w:t>
      </w:r>
      <w:r>
        <w:rPr>
          <w:b/>
          <w:color w:val="7C3AED"/>
          <w:sz w:val="22"/>
        </w:rPr>
        <w:t xml:space="preserve">[PORTAL] </w:t>
      </w:r>
      <w:r>
        <w:rPr>
          <w:sz w:val="22"/>
        </w:rPr>
        <w:t>Đại lý → "Đơn hàng" → deal có actual_drc ≠ expected_drc → tab "QC" → button "Khiếu nại DRC"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RaiseDisputeModal mở. Pre-fill expected_drc, actual_drc. Field "Lý do".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2. </w:t>
      </w:r>
      <w:r>
        <w:rPr>
          <w:b/>
          <w:color w:val="7C3AED"/>
          <w:sz w:val="22"/>
        </w:rPr>
        <w:t xml:space="preserve">[PORTAL] </w:t>
      </w:r>
      <w:r>
        <w:rPr>
          <w:sz w:val="22"/>
        </w:rPr>
        <w:t>Điền lý do: "DRC actual thấp hơn 5% so với mẫu QC", "Đề xuất: tăng 3% giá" → Submit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Dispute status=open. Notification factory.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3.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Sidebar "Khiếu nại DRC" → list dispute → mở dispute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DisputeDetailPage hiện đầy đủ thông tin + lịch sử.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4.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Click "Bắt đầu xử lý" → status=investigating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Audit log trigger trg_dispute_audit fire.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5. </w:t>
      </w:r>
      <w:r>
        <w:rPr>
          <w:b/>
          <w:color w:val="D47A17"/>
          <w:sz w:val="22"/>
        </w:rPr>
        <w:t xml:space="preserve">[ERP] </w:t>
      </w:r>
      <w:r>
        <w:rPr>
          <w:sz w:val="22"/>
        </w:rPr>
        <w:t>Click "Resolve accepted" → modal nhập adjustment_amount=500000 + resolution_notes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Status=resolved_accepted. Settlement adjustment 500K áp dụng.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6. </w:t>
      </w:r>
      <w:r>
        <w:rPr>
          <w:b/>
          <w:color w:val="7C3AED"/>
          <w:sz w:val="22"/>
        </w:rPr>
        <w:t xml:space="preserve">[PORTAL] </w:t>
      </w:r>
      <w:r>
        <w:rPr>
          <w:sz w:val="22"/>
        </w:rPr>
        <w:t>Đại lý refresh → status pill đổi "Đã giải quyết - Chấp nhận"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Realtime sync. resolution_notes hiện.</w:t>
      </w:r>
    </w:p>
    <w:p>
      <w:pPr>
        <w:spacing w:before="80" w:after="40"/>
      </w:pPr>
      <w:r>
        <w:rPr>
          <w:b/>
          <w:color w:val="1B4D3E"/>
          <w:sz w:val="22"/>
        </w:rPr>
        <w:t xml:space="preserve">  7. </w:t>
      </w:r>
      <w:r>
        <w:rPr>
          <w:b/>
          <w:color w:val="555555"/>
          <w:sz w:val="22"/>
        </w:rPr>
        <w:t xml:space="preserve">[SQL] </w:t>
      </w:r>
      <w:r>
        <w:rPr>
          <w:sz w:val="22"/>
        </w:rPr>
        <w:t>SELECT * FROM b2b.drc_disputes WHERE deal_id=&lt;id&gt;; + SELECT * FROM b2b.dispute_audit_log WHERE dispute_id=&lt;&gt;</w:t>
      </w:r>
    </w:p>
    <w:p>
      <w:pPr>
        <w:spacing w:after="80"/>
        <w:ind w:left="680"/>
      </w:pPr>
      <w:r>
        <w:rPr>
          <w:i/>
          <w:color w:val="2E7D32"/>
          <w:sz w:val="20"/>
        </w:rPr>
        <w:t xml:space="preserve">→ Kỳ vọng: </w:t>
      </w:r>
      <w:r>
        <w:rPr>
          <w:i/>
          <w:sz w:val="20"/>
        </w:rPr>
        <w:t>Dispute resolved. Audit log có 3 entries: open → investigating → resolved.</w:t>
      </w:r>
    </w:p>
    <w:p>
      <w:pPr>
        <w:spacing w:before="160"/>
      </w:pPr>
      <w:r>
        <w:rPr>
          <w:b/>
          <w:color w:val="1B4D3E"/>
          <w:sz w:val="24"/>
        </w:rPr>
        <w:t>✅ PASS / ❌ FAIL criteria</w:t>
      </w:r>
    </w:p>
    <w:p>
      <w:r>
        <w:rPr>
          <w:b/>
          <w:color w:val="2E7D32"/>
        </w:rPr>
        <w:t>PASS khi:</w:t>
      </w:r>
    </w:p>
    <w:p>
      <w:pPr>
        <w:pStyle w:val="ListBullet"/>
        <w:ind w:left="283"/>
      </w:pPr>
      <w:r>
        <w:t>Partner raise dispute từ Portal</w:t>
      </w:r>
    </w:p>
    <w:p>
      <w:pPr>
        <w:pStyle w:val="ListBullet"/>
        <w:ind w:left="283"/>
      </w:pPr>
      <w:r>
        <w:t>Factory resolve từ ERP</w:t>
      </w:r>
    </w:p>
    <w:p>
      <w:pPr>
        <w:pStyle w:val="ListBullet"/>
        <w:ind w:left="283"/>
      </w:pPr>
      <w:r>
        <w:t>Realtime sync 2 portal</w:t>
      </w:r>
    </w:p>
    <w:p>
      <w:pPr>
        <w:pStyle w:val="ListBullet"/>
        <w:ind w:left="283"/>
      </w:pPr>
      <w:r>
        <w:t>Audit log đầy đủ</w:t>
      </w:r>
    </w:p>
    <w:p>
      <w:pPr>
        <w:pStyle w:val="ListBullet"/>
        <w:ind w:left="283"/>
      </w:pPr>
      <w:r>
        <w:t>Settlement adjustment apply</w:t>
      </w:r>
    </w:p>
    <w:p>
      <w:r>
        <w:rPr>
          <w:b/>
          <w:color w:val="C62828"/>
        </w:rPr>
        <w:t>FAIL nếu:</w:t>
      </w:r>
    </w:p>
    <w:p>
      <w:pPr>
        <w:pStyle w:val="ListBullet"/>
        <w:ind w:left="283"/>
      </w:pPr>
      <w:r>
        <w:t>Realtime delay &gt; 5s</w:t>
      </w:r>
    </w:p>
    <w:p>
      <w:pPr>
        <w:pStyle w:val="ListBullet"/>
        <w:ind w:left="283"/>
      </w:pPr>
      <w:r>
        <w:t>Audit log thiếu entries</w:t>
      </w:r>
    </w:p>
    <w:p>
      <w:r>
        <w:br w:type="page"/>
      </w:r>
    </w:p>
    <w:p>
      <w:pPr>
        <w:spacing w:before="280" w:after="120"/>
      </w:pPr>
      <w:r>
        <w:rPr>
          <w:b/>
          <w:color w:val="1B4D3E"/>
          <w:sz w:val="28"/>
        </w:rPr>
        <w:t>Checklist tổng hợp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Người test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Kết quả ✅/❌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Standard chat → Settlement (CRITICAL)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Demand → Offer → Deal (CRITICAL)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🅰️ Outright Wizard (CRITICAL)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🅲 Walk-in Wizard (CRITICAL)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🅱️ DRC-after-production (CRITICAL)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🔀 Multi-lot Weighbridge (HIGH)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🛠️ Daily Price Admin (HIGH)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🔔 DRC Dispute cross-portal (MED)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>
      <w:pPr>
        <w:spacing w:before="280" w:after="120"/>
      </w:pPr>
      <w:r>
        <w:rPr>
          <w:b/>
          <w:color w:val="1B4D3E"/>
          <w:sz w:val="28"/>
        </w:rPr>
        <w:t>Bug report template</w:t>
      </w:r>
    </w:p>
    <w:p>
      <w:pPr>
        <w:pStyle w:val="ListBullet"/>
        <w:ind w:left="283"/>
      </w:pPr>
      <w:r>
        <w:t>ID: BUG-B2B-YYYYMMDD-XXX</w:t>
      </w:r>
    </w:p>
    <w:p>
      <w:pPr>
        <w:pStyle w:val="ListBullet"/>
        <w:ind w:left="283"/>
      </w:pPr>
      <w:r>
        <w:t>Scenario số + Bước: ___</w:t>
      </w:r>
    </w:p>
    <w:p>
      <w:pPr>
        <w:pStyle w:val="ListBullet"/>
        <w:ind w:left="283"/>
      </w:pPr>
      <w:r>
        <w:t>Browser/App (Chrome/Firefox/Mobile): ___</w:t>
      </w:r>
    </w:p>
    <w:p>
      <w:pPr>
        <w:pStyle w:val="ListBullet"/>
        <w:ind w:left="283"/>
      </w:pPr>
      <w:r>
        <w:t>Side (ERP / Portal / Scale): ___</w:t>
      </w:r>
    </w:p>
    <w:p>
      <w:pPr>
        <w:pStyle w:val="ListBullet"/>
        <w:ind w:left="283"/>
      </w:pPr>
      <w:r>
        <w:t>User role: ___</w:t>
      </w:r>
    </w:p>
    <w:p>
      <w:pPr>
        <w:pStyle w:val="ListBullet"/>
        <w:ind w:left="283"/>
      </w:pPr>
      <w:r>
        <w:t>Expected: ___</w:t>
      </w:r>
    </w:p>
    <w:p>
      <w:pPr>
        <w:pStyle w:val="ListBullet"/>
        <w:ind w:left="283"/>
      </w:pPr>
      <w:r>
        <w:t>Actual: ___</w:t>
      </w:r>
    </w:p>
    <w:p>
      <w:pPr>
        <w:pStyle w:val="ListBullet"/>
        <w:ind w:left="283"/>
      </w:pPr>
      <w:r>
        <w:t>Severity: CRITICAL / HIGH / MED / LOW</w:t>
      </w:r>
    </w:p>
    <w:p>
      <w:pPr>
        <w:pStyle w:val="ListBullet"/>
        <w:ind w:left="283"/>
      </w:pPr>
      <w:r>
        <w:t>Screenshot + console: ___</w:t>
      </w:r>
    </w:p>
    <w:p>
      <w:pPr>
        <w:pStyle w:val="ListBullet"/>
        <w:ind w:left="283"/>
      </w:pPr>
      <w:r>
        <w:t>SQL state: ___</w:t>
      </w:r>
    </w:p>
    <w:p>
      <w:pPr>
        <w:spacing w:before="280" w:after="120"/>
      </w:pPr>
      <w:r>
        <w:rPr>
          <w:b/>
          <w:color w:val="1B4D3E"/>
          <w:sz w:val="28"/>
        </w:rPr>
        <w:t>Cleanup sau test</w:t>
      </w:r>
    </w:p>
    <w:p>
      <w:pPr>
        <w:ind w:left="283"/>
      </w:pPr>
      <w:r>
        <w:rPr>
          <w:rFonts w:ascii="Consolas" w:hAnsi="Consolas"/>
          <w:color w:val="555555"/>
          <w:sz w:val="18"/>
        </w:rPr>
        <w:t>-- Xóa deals test (chỉ prefix DL-OUT-/DL-WI-/DL-PCB-)</w:t>
        <w:br/>
        <w:t>DELETE FROM b2b.drc_disputes WHERE deal_id IN (</w:t>
        <w:br/>
        <w:t xml:space="preserve">  SELECT id FROM b2b.deals</w:t>
        <w:br/>
        <w:t xml:space="preserve">  WHERE deal_number LIKE 'DL-OUT-%' OR deal_number LIKE 'DL-WI-%'</w:t>
        <w:br/>
        <w:t xml:space="preserve">     OR deal_number LIKE 'DL-PCB-%'</w:t>
        <w:br/>
        <w:t>);</w:t>
        <w:br/>
        <w:t>DELETE FROM b2b.partner_ledger WHERE deal_id IN (</w:t>
        <w:br/>
        <w:t xml:space="preserve">  SELECT id FROM b2b.deals</w:t>
        <w:br/>
        <w:t xml:space="preserve">  WHERE deal_number LIKE 'DL-OUT-%' OR deal_number LIKE 'DL-WI-%'</w:t>
        <w:br/>
        <w:t xml:space="preserve">     OR deal_number LIKE 'DL-PCB-%'</w:t>
        <w:br/>
        <w:t>);</w:t>
        <w:br/>
        <w:t>DELETE FROM weighbridge_ticket_items WHERE ticket_id IN (</w:t>
        <w:br/>
        <w:t xml:space="preserve">  SELECT id FROM weighbridge_tickets</w:t>
        <w:br/>
        <w:t xml:space="preserve">  WHERE code LIKE 'WB-OUT-%' OR code LIKE 'WB-WI-%' OR code LIKE 'WB-PCB-%'</w:t>
        <w:br/>
        <w:t>);</w:t>
        <w:br/>
        <w:t>DELETE FROM weighbridge_tickets WHERE code LIKE 'WB-OUT-%' OR code LIKE 'WB-WI-%' OR code LIKE 'WB-PCB-%';</w:t>
        <w:br/>
        <w:t>DELETE FROM b2b.deals WHERE deal_number LIKE 'DL-OUT-%' OR deal_number LIKE 'DL-WI-%' OR deal_number LIKE 'DL-PCB-%';</w:t>
        <w:br/>
        <w:t>-- Household test partners (CCCD)</w:t>
        <w:br/>
        <w:t>DELETE FROM b2b.partners WHERE partner_type='household' AND national_id IN ('079123456789');</w:t>
        <w:br/>
        <w:t>-- Daily price test</w:t>
        <w:br/>
        <w:t>DELETE FROM b2b.daily_price_list WHERE notes LIKE '%TEST%';</w:t>
      </w:r>
    </w:p>
    <w:p>
      <w:pPr>
        <w:spacing w:before="280" w:after="120"/>
      </w:pPr>
      <w:r>
        <w:rPr>
          <w:b/>
          <w:color w:val="1B4D3E"/>
          <w:sz w:val="28"/>
        </w:rPr>
        <w:t>Liên hệ</w:t>
      </w:r>
    </w:p>
    <w:p>
      <w:pPr>
        <w:pStyle w:val="ListBullet"/>
        <w:ind w:left="283"/>
      </w:pPr>
      <w:r>
        <w:t>Admin: huyanhphongdien@gmail.com</w:t>
      </w:r>
    </w:p>
    <w:p>
      <w:pPr>
        <w:pStyle w:val="ListBullet"/>
        <w:ind w:left="283"/>
      </w:pPr>
      <w:r>
        <w:t>Repo ERP: github.com/huyanhphongdien/huyanh-erp</w:t>
      </w:r>
    </w:p>
    <w:p>
      <w:pPr>
        <w:pStyle w:val="ListBullet"/>
        <w:ind w:left="283"/>
      </w:pPr>
      <w:r>
        <w:t>Repo Portal: github.com/huyanhphongdien/huyanh-b2b-portal</w:t>
      </w:r>
    </w:p>
    <w:p>
      <w:pPr>
        <w:pStyle w:val="ListBullet"/>
        <w:ind w:left="283"/>
      </w:pPr>
      <w:r>
        <w:t>Supabase: dygveetaatqllhjusyzz</w:t>
      </w:r>
    </w:p>
    <w:p>
      <w:pPr>
        <w:pStyle w:val="ListBullet"/>
        <w:ind w:left="283"/>
      </w:pPr>
      <w:r>
        <w:t>Sơ đồ luồng: docs/B2B_FLOWS_PRESENTATION.html (mở browser)</w:t>
      </w:r>
    </w:p>
    <w:p>
      <w:pPr>
        <w:pStyle w:val="ListBullet"/>
        <w:ind w:left="283"/>
      </w:pPr>
      <w:r>
        <w:t>Roadmap: docs/B2B_INTAKE_ROADMAP.md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