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4D3E"/>
          <w:sz w:val="40"/>
        </w:rPr>
        <w:t>KẾ HOẠCH TEST GIAO DIỆN B2B — ERP + PORTAL</w:t>
      </w:r>
    </w:p>
    <w:p>
      <w:r>
        <w:rPr>
          <w:b w:val="0"/>
          <w:i/>
          <w:color w:val="555555"/>
          <w:sz w:val="24"/>
        </w:rPr>
        <w:t>Công ty Cao su Huy Anh — Hệ thống ERP B2B</w:t>
      </w:r>
    </w:p>
    <w:p>
      <w:r>
        <w:rPr>
          <w:b w:val="0"/>
          <w:i/>
          <w:color w:val="555555"/>
          <w:sz w:val="20"/>
        </w:rPr>
        <w:t>Ngày tạo: 2026-04-22</w:t>
      </w:r>
    </w:p>
    <w:p>
      <w:r>
        <w:rPr>
          <w:b w:val="0"/>
          <w:i/>
          <w:color w:val="555555"/>
          <w:sz w:val="20"/>
        </w:rPr>
        <w:t>Phiên bản: 1.0</w:t>
      </w:r>
    </w:p>
    <w:p/>
    <w:p>
      <w:pPr>
        <w:spacing w:before="280" w:after="120"/>
      </w:pPr>
      <w:r>
        <w:rPr>
          <w:b/>
          <w:color w:val="1B4D3E"/>
          <w:sz w:val="28"/>
        </w:rPr>
        <w:t>Phạm vi test</w:t>
      </w:r>
    </w:p>
    <w:p>
      <w:r>
        <w:rPr>
          <w:b w:val="0"/>
          <w:i w:val="0"/>
          <w:sz w:val="22"/>
        </w:rPr>
        <w:t>Tài liệu hướng dẫn QC/BGĐ test toàn bộ luồng nghiệp vụ B2B trên 2 hệ thống chạy song song:</w:t>
      </w:r>
    </w:p>
    <w:p>
      <w:pPr>
        <w:pStyle w:val="ListBullet"/>
        <w:ind w:left="283"/>
      </w:pPr>
      <w:r>
        <w:t>ERP (huyanhrubber.vn) — phía nhà máy (factory)</w:t>
      </w:r>
    </w:p>
    <w:p>
      <w:pPr>
        <w:pStyle w:val="ListBullet"/>
        <w:ind w:left="283"/>
      </w:pPr>
      <w:r>
        <w:t>Portal (b2b.huyanhrubber.vn) — phía đại lý (partner)</w:t>
      </w:r>
    </w:p>
    <w:p>
      <w:r>
        <w:rPr>
          <w:b w:val="0"/>
          <w:i w:val="0"/>
          <w:sz w:val="22"/>
        </w:rPr>
        <w:t>Mỗi scenario được thiết kế để kiểm chứng:</w:t>
      </w:r>
    </w:p>
    <w:p>
      <w:pPr>
        <w:pStyle w:val="ListBullet"/>
        <w:ind w:left="283"/>
      </w:pPr>
      <w:r>
        <w:t>Dữ liệu đồng bộ realtime giữa 2 portal (không cần F5)</w:t>
      </w:r>
    </w:p>
    <w:p>
      <w:pPr>
        <w:pStyle w:val="ListBullet"/>
        <w:ind w:left="283"/>
      </w:pPr>
      <w:r>
        <w:t>Workflow guards (Sprint J) — cân + nhập kho chỉ khi deal đã DUYỆT</w:t>
      </w:r>
    </w:p>
    <w:p>
      <w:pPr>
        <w:pStyle w:val="ListBullet"/>
        <w:ind w:left="283"/>
      </w:pPr>
      <w:r>
        <w:t>CHECK constraints, RLS, audit log trigger hoạt động đúng</w:t>
      </w:r>
    </w:p>
    <w:p>
      <w:pPr>
        <w:pStyle w:val="ListBullet"/>
        <w:ind w:left="283"/>
      </w:pPr>
      <w:r>
        <w:t>UI hiển thị chính xác số tiền, khối lượng đầy đủ đơn vị (đ, kg, bành)</w:t>
      </w:r>
    </w:p>
    <w:p>
      <w:pPr>
        <w:spacing w:before="280" w:after="120"/>
      </w:pPr>
      <w:r>
        <w:rPr>
          <w:b/>
          <w:color w:val="1B4D3E"/>
          <w:sz w:val="28"/>
        </w:rPr>
        <w:t>Quy ước ký hiệu</w:t>
      </w:r>
    </w:p>
    <w:p>
      <w:pPr>
        <w:pStyle w:val="ListBullet"/>
        <w:ind w:left="283"/>
      </w:pPr>
      <w:r>
        <w:t>[ERP] — thao tác ở trang ERP (nhà máy)</w:t>
      </w:r>
    </w:p>
    <w:p>
      <w:pPr>
        <w:pStyle w:val="ListBullet"/>
        <w:ind w:left="283"/>
      </w:pPr>
      <w:r>
        <w:t>[Portal] — thao tác ở portal đại lý</w:t>
      </w:r>
    </w:p>
    <w:p>
      <w:pPr>
        <w:pStyle w:val="ListBullet"/>
        <w:ind w:left="283"/>
      </w:pPr>
      <w:r>
        <w:t>[SQL] — query thủ công để verify dữ liệu nền</w:t>
      </w:r>
    </w:p>
    <w:p>
      <w:pPr>
        <w:pStyle w:val="ListBullet"/>
        <w:ind w:left="283"/>
      </w:pPr>
      <w:r>
        <w:t>→ Kỳ vọng — kết quả phải thấy ngay sau bước</w:t>
      </w:r>
    </w:p>
    <w:p>
      <w:pPr>
        <w:spacing w:before="280" w:after="120"/>
      </w:pPr>
      <w:r>
        <w:rPr>
          <w:b/>
          <w:color w:val="1B4D3E"/>
          <w:sz w:val="28"/>
        </w:rPr>
        <w:t>Mục lục các Scenario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Ưu tiên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Thời gian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Nhu cầu mua — Partner đăng → Factory ghép → Lock Deal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20 phút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Deal lifecycle đầy đủ (Booking → Settled → Paid)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45 phút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QC / DRC workflow + Duyệt deal (Sprint J)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15 phút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Weighbridge IN — cân chỉ khi accepted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15 phút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Stock-in từ B2B deal (guard source_type=b2b)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10 phút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Tạm ứng (Advance) + ledger entry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10 phút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Quyết toán (Settlement) + Thanh toán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20 phút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Khiếu nại DRC (Dispute) bi-directional</w:t>
            </w:r>
          </w:p>
        </w:tc>
        <w:tc>
          <w:tcPr>
            <w:tcW w:type="dxa" w:w="2493"/>
          </w:tcPr>
          <w:p>
            <w:r>
              <w:t>MED</w:t>
            </w:r>
          </w:p>
        </w:tc>
        <w:tc>
          <w:tcPr>
            <w:tcW w:type="dxa" w:w="2493"/>
          </w:tcPr>
          <w:p>
            <w:r>
              <w:t>15 phút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Chat realtime cross-portal</w:t>
            </w:r>
          </w:p>
        </w:tc>
        <w:tc>
          <w:tcPr>
            <w:tcW w:type="dxa" w:w="2493"/>
          </w:tcPr>
          <w:p>
            <w:r>
              <w:t>MED</w:t>
            </w:r>
          </w:p>
        </w:tc>
        <w:tc>
          <w:tcPr>
            <w:tcW w:type="dxa" w:w="2493"/>
          </w:tcPr>
          <w:p>
            <w:r>
              <w:t>10 phút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Partner ratings + tier auto-upgrade</w:t>
            </w:r>
          </w:p>
        </w:tc>
        <w:tc>
          <w:tcPr>
            <w:tcW w:type="dxa" w:w="2493"/>
          </w:tcPr>
          <w:p>
            <w:r>
              <w:t>MED</w:t>
            </w:r>
          </w:p>
        </w:tc>
        <w:tc>
          <w:tcPr>
            <w:tcW w:type="dxa" w:w="2493"/>
          </w:tcPr>
          <w:p>
            <w:r>
              <w:t>10 phút</w:t>
            </w:r>
          </w:p>
        </w:tc>
      </w:tr>
      <w:tr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Auction — tạo phiên đấu giá + bid</w:t>
            </w:r>
          </w:p>
        </w:tc>
        <w:tc>
          <w:tcPr>
            <w:tcW w:type="dxa" w:w="2493"/>
          </w:tcPr>
          <w:p>
            <w:r>
              <w:t>LOW</w:t>
            </w:r>
          </w:p>
        </w:tc>
        <w:tc>
          <w:tcPr>
            <w:tcW w:type="dxa" w:w="2493"/>
          </w:tcPr>
          <w:p>
            <w:r>
              <w:t>15 phút</w:t>
            </w:r>
          </w:p>
        </w:tc>
      </w:tr>
      <w:tr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Reports — AR Aging + Price Intelligence</w:t>
            </w:r>
          </w:p>
        </w:tc>
        <w:tc>
          <w:tcPr>
            <w:tcW w:type="dxa" w:w="2493"/>
          </w:tcPr>
          <w:p>
            <w:r>
              <w:t>LOW</w:t>
            </w:r>
          </w:p>
        </w:tc>
        <w:tc>
          <w:tcPr>
            <w:tcW w:type="dxa" w:w="2493"/>
          </w:tcPr>
          <w:p>
            <w:r>
              <w:t>10 phút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Chuẩn bị môi trường test</w:t>
      </w:r>
    </w:p>
    <w:p>
      <w:pPr>
        <w:spacing w:before="160" w:after="40"/>
      </w:pPr>
      <w:r>
        <w:rPr>
          <w:b/>
          <w:color w:val="1B4D3E"/>
          <w:sz w:val="24"/>
        </w:rPr>
        <w:t>1. Tài khoản + trình duyệt</w:t>
      </w:r>
    </w:p>
    <w:p>
      <w:pPr>
        <w:pStyle w:val="ListBullet"/>
        <w:ind w:left="283"/>
      </w:pPr>
      <w:r>
        <w:t>1 máy tính với 2 trình duyệt KHÁC NHAU (vd Chrome + Firefox) HOẶC 1 trình duyệt + cửa sổ ẩn danh</w:t>
      </w:r>
    </w:p>
    <w:p>
      <w:pPr>
        <w:pStyle w:val="ListBullet"/>
        <w:ind w:left="283"/>
      </w:pPr>
      <w:r>
        <w:t>Tab A (ERP nhà máy): đăng nhập huyanhrubber.vn bằng tài khoản factory (vd minhld@huyanhrubber.com)</w:t>
      </w:r>
    </w:p>
    <w:p>
      <w:pPr>
        <w:pStyle w:val="ListBullet"/>
        <w:ind w:left="283"/>
      </w:pPr>
      <w:r>
        <w:t>Tab B (Portal đại lý): đăng nhập b2b.huyanhrubber.vn bằng tài khoản partner test (vd partner TETG02 hoặc TECG01)</w:t>
      </w:r>
    </w:p>
    <w:p>
      <w:pPr>
        <w:pStyle w:val="ListBullet"/>
        <w:ind w:left="283"/>
      </w:pPr>
      <w:r>
        <w:t>Sắp 2 cửa sổ cạnh nhau để xem realtime cùng lúc</w:t>
      </w:r>
    </w:p>
    <w:p>
      <w:pPr>
        <w:spacing w:before="160" w:after="40"/>
      </w:pPr>
      <w:r>
        <w:rPr>
          <w:b/>
          <w:color w:val="1B4D3E"/>
          <w:sz w:val="24"/>
        </w:rPr>
        <w:t>2. Dữ liệu test mẫu</w:t>
      </w:r>
    </w:p>
    <w:p>
      <w:pPr>
        <w:pStyle w:val="ListBullet"/>
        <w:ind w:left="283"/>
      </w:pPr>
      <w:r>
        <w:t>Partner TECG01 (Lê Thị Hồng Cương) — bronze → test upgrade tier</w:t>
      </w:r>
    </w:p>
    <w:p>
      <w:pPr>
        <w:pStyle w:val="ListBullet"/>
        <w:ind w:left="283"/>
      </w:pPr>
      <w:r>
        <w:t>Partner TETG02 (đã diamond) — test settled deal</w:t>
      </w:r>
    </w:p>
    <w:p>
      <w:pPr>
        <w:pStyle w:val="ListBullet"/>
        <w:ind w:left="283"/>
      </w:pPr>
      <w:r>
        <w:t>Nhà máy PD (Phong Điền) — cân 2 lần (gross-tare)</w:t>
      </w:r>
    </w:p>
    <w:p>
      <w:pPr>
        <w:pStyle w:val="ListBullet"/>
        <w:ind w:left="283"/>
      </w:pPr>
      <w:r>
        <w:t>Nhà máy TL (Trảng Lớn) — cân 1 lần (tare=0, weight=NET)</w:t>
      </w:r>
    </w:p>
    <w:p>
      <w:pPr>
        <w:pStyle w:val="ListBullet"/>
        <w:ind w:left="283"/>
      </w:pPr>
      <w:r>
        <w:t>Kho KHO-NVL-PD — kho nguyên vật liệu</w:t>
      </w:r>
    </w:p>
    <w:p>
      <w:pPr>
        <w:spacing w:before="160" w:after="40"/>
      </w:pPr>
      <w:r>
        <w:rPr>
          <w:b/>
          <w:color w:val="1B4D3E"/>
          <w:sz w:val="24"/>
        </w:rPr>
        <w:t>3. Công cụ verify (optional)</w:t>
      </w:r>
    </w:p>
    <w:p>
      <w:pPr>
        <w:pStyle w:val="ListBullet"/>
        <w:ind w:left="283"/>
      </w:pPr>
      <w:r>
        <w:t>Supabase dashboard &gt; Table Editor — xem b2b.deals, partner_ledger, drc_disputes</w:t>
      </w:r>
    </w:p>
    <w:p>
      <w:pPr>
        <w:pStyle w:val="ListBullet"/>
        <w:ind w:left="283"/>
      </w:pPr>
      <w:r>
        <w:t>DevTools Network tab — kiểm tra realtime subscribe channels</w:t>
      </w:r>
    </w:p>
    <w:p>
      <w:pPr>
        <w:pStyle w:val="ListBullet"/>
        <w:ind w:left="283"/>
      </w:pPr>
      <w:r>
        <w:t>Console logs — trigger errors (RLS, CHECK constraint violations)</w:t>
      </w:r>
    </w:p>
    <w:p>
      <w:pPr>
        <w:spacing w:before="160" w:after="40"/>
      </w:pPr>
      <w:r>
        <w:rPr>
          <w:b/>
          <w:color w:val="1B4D3E"/>
          <w:sz w:val="24"/>
        </w:rPr>
        <w:t>4. Nguyên tắc test</w:t>
      </w:r>
    </w:p>
    <w:p>
      <w:pPr>
        <w:pStyle w:val="ListBullet"/>
        <w:ind w:left="283"/>
      </w:pPr>
      <w:r>
        <w:t>TEST LOCAL TRƯỚC PROD: Nếu có môi trường staging thì chạy trước ở staging</w:t>
      </w:r>
    </w:p>
    <w:p>
      <w:pPr>
        <w:pStyle w:val="ListBullet"/>
        <w:ind w:left="283"/>
      </w:pPr>
      <w:r>
        <w:t>GHI CHÉP KẾT QUẢ: Mỗi scenario đánh dấu ✅ PASS / ❌ FAIL + ghi bug nếu có</w:t>
      </w:r>
    </w:p>
    <w:p>
      <w:pPr>
        <w:pStyle w:val="ListBullet"/>
        <w:ind w:left="283"/>
      </w:pPr>
      <w:r>
        <w:t>KHÔNG XÓA DỮ LIỆU SẢN XUẤT: Dùng deal có prefix "TEST-" để tạo rollback rõ ràng</w:t>
      </w:r>
    </w:p>
    <w:p>
      <w:pPr>
        <w:pStyle w:val="ListBullet"/>
        <w:ind w:left="283"/>
      </w:pPr>
      <w:r>
        <w:t>SỐ TIỀN FULL: mọi giá trị tiền ghi đầy đủ "30.400.000.000 đ", không viết tắt "30.4B"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1 — Nhu cầu mua — Partner đăng → Factory ghép → Lock Deal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Thời gian: 20 phút</w:t>
            </w:r>
          </w:p>
        </w:tc>
      </w:tr>
    </w:tbl>
    <w:p>
      <w:pPr>
        <w:spacing w:before="160" w:after="4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Partner đã login Portal</w:t>
      </w:r>
    </w:p>
    <w:p>
      <w:pPr>
        <w:pStyle w:val="ListBullet"/>
        <w:ind w:left="283"/>
      </w:pPr>
      <w:r>
        <w:t>Factory đã login ERP</w:t>
      </w:r>
    </w:p>
    <w:p>
      <w:pPr>
        <w:pStyle w:val="ListBullet"/>
        <w:ind w:left="283"/>
      </w:pPr>
      <w:r>
        <w:t>Biết tên material test (vd "SVR 3L") và cần số lượng (vd 5000 kg)</w:t>
      </w:r>
    </w:p>
    <w:p>
      <w:pPr>
        <w:spacing w:before="160" w:after="4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Vào Tài chính → Nhu cầu mua → Tạo mới. Điền: material = SVR 3L, số lượng = 5000 kg, giá tối đa = 48.000 đ/kg, deadline = 7 ngày sau.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Trang load list, nhu cầu mới xuất hiện ở đầu danh sách, status = "open".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* FROM b2b.demands ORDER BY created_at DESC LIMIT 1; — verify demand_number được generated, published_at = NOW().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demand_number không NULL (dạng NC-YYMMDD-XXX), published_at set, deadline &gt; published_at (check constraint Sprint L).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Vào B2B → Nhu cầu đại lý → chọn nhu cầu mới vừa tạo.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Card nhu cầu hiện đầy đủ: tên partner, khối lượng 5.000 kg, giá 48.000 đ/kg, deadline.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Click "Tạo Offer" → điền giá 47.500 đ/kg, ghi chú → Gửi.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Offer tạo với status=pending. Portal side xuất hiện notification realtime.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Trở về portal → Nhu cầu mua → chi tiết nhu cầu vừa tạo → thấy offer mới.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Offer hiện trong list offers của nhu cầu. Có nút "Chấp nhận" / "Từ chối".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Click "Chấp nhận offer".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Offer status=accepted. Trigger tự tạo deal. Modal hoặc toast "Deal đã tạo: DLxxxxx".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deal_number, status, partner_id, quantity_kg FROM b2b.deals ORDER BY created_at DESC LIMIT 1; — verify deal mới.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deal_number dạng DLYYMMDD-XXXX, status=processing, quantity_kg=5000, partner_id = partner test.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filled_quantity FROM b2b.demands WHERE id = &lt;demand_id&gt;; — verify trigger sync_demand_filled.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filled_quantity = 5000 (Sprint L fix — trigger tự cộng sau khi offer accepted).</w:t>
      </w:r>
    </w:p>
    <w:p>
      <w:pPr>
        <w:spacing w:before="160" w:after="4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Nhu cầu + offer + deal tạo thành công</w:t>
      </w:r>
    </w:p>
    <w:p>
      <w:pPr>
        <w:pStyle w:val="ListBullet"/>
        <w:ind w:left="283"/>
      </w:pPr>
      <w:r>
        <w:t>Trigger sync_demand_filled fire (filled_quantity cập nhật)</w:t>
      </w:r>
    </w:p>
    <w:p>
      <w:pPr>
        <w:pStyle w:val="ListBullet"/>
        <w:ind w:left="283"/>
      </w:pPr>
      <w:r>
        <w:t>Deal status bắt đầu ở processing, KHÔNG tự nhảy accepted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Deal tạo nhưng demand filled_quantity vẫn 0</w:t>
      </w:r>
    </w:p>
    <w:p>
      <w:pPr>
        <w:pStyle w:val="ListBullet"/>
        <w:ind w:left="283"/>
      </w:pPr>
      <w:r>
        <w:t>Trigger không fire → phải F5 mới thấy</w:t>
      </w:r>
    </w:p>
    <w:p>
      <w:pPr>
        <w:pStyle w:val="ListBullet"/>
        <w:ind w:left="283"/>
      </w:pPr>
      <w:r>
        <w:t>CHECK constraint vi phạm (deadline ≤ published_at)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2 — Deal lifecycle đầy đủ (Booking → Settled → Paid)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Thời gian: 45 phút</w:t>
            </w:r>
          </w:p>
        </w:tc>
      </w:tr>
    </w:tbl>
    <w:p>
      <w:pPr>
        <w:spacing w:before="160" w:after="4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Deal từ Scenario 1 đã ở status=processing</w:t>
      </w:r>
    </w:p>
    <w:p>
      <w:pPr>
        <w:pStyle w:val="ListBullet"/>
        <w:ind w:left="283"/>
      </w:pPr>
      <w:r>
        <w:t>Nhà máy có ít nhất 1 facility active + 1 kho NVL</w:t>
      </w:r>
    </w:p>
    <w:p>
      <w:pPr>
        <w:pStyle w:val="ListBullet"/>
        <w:ind w:left="283"/>
      </w:pPr>
      <w:r>
        <w:t>Cảm giác chấp nhận workflow 6 giai đoạn: Chốt → QC → Duyệt → Nhập kho → Quyết toán → Thanh toán</w:t>
      </w:r>
    </w:p>
    <w:p>
      <w:pPr>
        <w:spacing w:before="160" w:after="4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Vào B2B → Giao dịch → chọn deal vừa tạo.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Timeline hiện 6 stage: Chốt ✅ → QC (current) → Duyệt → Nhập kho → Quyết toán → Thanh toán.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Vào Portal → Giao dịch → chọn deal tương ứng.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Progress bar 6 stages đồng nhất với ERP. Status pill "Đang xử lý".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Tab "QC / DRC" → nhập actual_drc = 47 (expected_drc = 48, variance ~2%).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Save OK. Timeline QC chuyển thành done (actual_drc &gt; 0 rồi).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F5 hoặc đợi realtime → portal DealCard hiện actual_drc = 47.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Giá trị drc đồng bộ mà không cần refresh (cross-portal realtime).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Nút "Duyệt deal" → xác nhận.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deal đổi processing → accepted. Stages: Chốt ✅ QC ✅ Duyệt ✅ Nhập kho (current).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Thấy status "Đã duyệt" hoặc "Chờ nhập kho". Timeline cập nhật.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Realtime update không cần refresh.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Vào Kho → Nhập kho → Tạo mới → source_type=b2b, link deal này, warehouse=KHO-NVL-PD.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Stock-in tạo status=draft. GUARD ENFORCED: chỉ deal accepted mới cho tạo (Sprint J).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Chi tiết stock-in → confirm (status draft → confirmed).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tự generate stock_batches, ledger entry nếu có, count deal.stock_in_count += 1 (Sprint E).</w:t>
      </w:r>
    </w:p>
    <w:p>
      <w:pPr>
        <w:spacing w:before="80" w:after="40"/>
      </w:pPr>
      <w:r>
        <w:rPr>
          <w:b/>
          <w:sz w:val="22"/>
        </w:rPr>
        <w:t xml:space="preserve">  Bước 9.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Vào Deal → Tab Tạm ứng → Tạo mới → số tiền = 100.000.000 đ, ghi chú.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Advance tạo status=pending. Ledger entry advance_paid tự sinh.</w:t>
      </w:r>
    </w:p>
    <w:p>
      <w:pPr>
        <w:spacing w:before="80" w:after="40"/>
      </w:pPr>
      <w:r>
        <w:rPr>
          <w:b/>
          <w:sz w:val="22"/>
        </w:rPr>
        <w:t xml:space="preserve">  Bước 10.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Vào Tài chính → Tạm ứng → Xem advance mới.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Advance hiện trong list. Số tiền 100.000.000 đ đầy đủ (không "100M").</w:t>
      </w:r>
    </w:p>
    <w:p>
      <w:pPr>
        <w:spacing w:before="80" w:after="40"/>
      </w:pPr>
      <w:r>
        <w:rPr>
          <w:b/>
          <w:sz w:val="22"/>
        </w:rPr>
        <w:t xml:space="preserve">  Bước 11.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Click "Xác nhận đã nhận" trên advance.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acknowledged_at cập nhật. ERP hiện "Đã xác nhận" realtime.</w:t>
      </w:r>
    </w:p>
    <w:p>
      <w:pPr>
        <w:spacing w:before="80" w:after="40"/>
      </w:pPr>
      <w:r>
        <w:rPr>
          <w:b/>
          <w:sz w:val="22"/>
        </w:rPr>
        <w:t xml:space="preserve">  Bước 12.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Tab Quyết toán → Tạo quyết toán → gross_amount tự tính từ deal, trừ advances.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remaining_amount = final_value - total_advance. Số tiền đầy đủ đơn vị.</w:t>
      </w:r>
    </w:p>
    <w:p>
      <w:pPr>
        <w:spacing w:before="80" w:after="40"/>
      </w:pPr>
      <w:r>
        <w:rPr>
          <w:b/>
          <w:sz w:val="22"/>
        </w:rPr>
        <w:t xml:space="preserve">  Bước 13.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Confirm quyết toán → status=confirmed.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Ledger entry settlement_receivable tự sinh.</w:t>
      </w:r>
    </w:p>
    <w:p>
      <w:pPr>
        <w:spacing w:before="80" w:after="40"/>
      </w:pPr>
      <w:r>
        <w:rPr>
          <w:b/>
          <w:sz w:val="22"/>
        </w:rPr>
        <w:t xml:space="preserve">  Bước 14.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Vào Tab Thanh toán / hoặc Settlement → đánh dấu paid → ghi paid_at.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status=paid. Trigger sync_deal_to_settled_on_paid (Sprint O) cascade deal.status=settled.</w:t>
      </w:r>
    </w:p>
    <w:p>
      <w:pPr>
        <w:spacing w:before="80" w:after="40"/>
      </w:pPr>
      <w:r>
        <w:rPr>
          <w:b/>
          <w:sz w:val="22"/>
        </w:rPr>
        <w:t xml:space="preserve">  Bước 15.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Portal realtime → Deal status "Đã hoàn tất". Progress bar 6/6 xanh.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Cả 6 stages đều ✅. Status pill "Settled".</w:t>
      </w:r>
    </w:p>
    <w:p>
      <w:pPr>
        <w:spacing w:before="80" w:after="40"/>
      </w:pPr>
      <w:r>
        <w:rPr>
          <w:b/>
          <w:sz w:val="22"/>
        </w:rPr>
        <w:t xml:space="preserve">  Bước 16.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running_balance FROM b2b.partner_ledger WHERE partner_id=&lt;p&gt; ORDER BY created_at DESC LIMIT 5; — verify cumulative SUM.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running_balance đúng theo cumulative SUM (Sprint N). Entry cuối phải = 0 sau khi thanh toán đầy đủ.</w:t>
      </w:r>
    </w:p>
    <w:p>
      <w:pPr>
        <w:spacing w:before="160" w:after="4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6 stages đi qua đúng thứ tự</w:t>
      </w:r>
    </w:p>
    <w:p>
      <w:pPr>
        <w:pStyle w:val="ListBullet"/>
        <w:ind w:left="283"/>
      </w:pPr>
      <w:r>
        <w:t>Realtime cross-portal không F5</w:t>
      </w:r>
    </w:p>
    <w:p>
      <w:pPr>
        <w:pStyle w:val="ListBullet"/>
        <w:ind w:left="283"/>
      </w:pPr>
      <w:r>
        <w:t>partner_ledger.running_balance = 0 khi paid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Duyệt deal trước khi QC xong</w:t>
      </w:r>
    </w:p>
    <w:p>
      <w:pPr>
        <w:pStyle w:val="ListBullet"/>
        <w:ind w:left="283"/>
      </w:pPr>
      <w:r>
        <w:t>Cân/nhập kho khi deal còn processing</w:t>
      </w:r>
    </w:p>
    <w:p>
      <w:pPr>
        <w:pStyle w:val="ListBullet"/>
        <w:ind w:left="283"/>
      </w:pPr>
      <w:r>
        <w:t>running_balance sai cumulative (BUG Sprint N tái phát)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3 — QC / DRC workflow + Duyệt deal (Sprint J)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Thời gian: 15 phút</w:t>
            </w:r>
          </w:p>
        </w:tc>
      </w:tr>
    </w:tbl>
    <w:p>
      <w:pPr>
        <w:spacing w:before="160" w:after="4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Deal mới status=processing, chưa có actual_drc</w:t>
      </w:r>
    </w:p>
    <w:p>
      <w:pPr>
        <w:spacing w:before="160" w:after="4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Vào Deal detail → Tab QC → Cố ấn "Duyệt deal" trước khi QC.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Nút Duyệt phải BỊ DISABLE hoặc hiện cảnh báo "Chưa có kết quả QC". KHÔNG cho duyệt.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Nhập actual_drc = 45, tạo batch QC với drc, weight, qc_status.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Record QC lưu. Trigger tự update deal.actual_drc. Stage QC ✅.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Thử cân xe (Weighbridge) IN với deal này.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BỊ BLOCK — RAISE EXCEPTION "Deal đang processing — chỉ cân được khi deal đã DUYỆT" (Sprint J P-0 fix lowercase).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Quay lại deal → click "Duyệt deal" → confirm.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processing → accepted. Trigger tự tạo chat card "Deal đã duyệt".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Portal realtime → status pill "Đã duyệt". Chat list xuất hiện card thông báo.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Không cần F5. Notification bell có chấm đỏ.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actual_drc, status FROM b2b.deals WHERE id=&lt;id&gt;; — verify chain.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actual_drc có giá trị &gt; 0, status=accepted.</w:t>
      </w:r>
    </w:p>
    <w:p>
      <w:pPr>
        <w:spacing w:before="160" w:after="4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Không thể duyệt deal khi chưa QC</w:t>
      </w:r>
    </w:p>
    <w:p>
      <w:pPr>
        <w:pStyle w:val="ListBullet"/>
        <w:ind w:left="283"/>
      </w:pPr>
      <w:r>
        <w:t>Không thể cân xe khi chưa duyệt</w:t>
      </w:r>
    </w:p>
    <w:p>
      <w:pPr>
        <w:pStyle w:val="ListBullet"/>
        <w:ind w:left="283"/>
      </w:pPr>
      <w:r>
        <w:t>Realtime cross-portal đồng bộ status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Duyệt deal được ngay cả khi actual_drc NULL</w:t>
      </w:r>
    </w:p>
    <w:p>
      <w:pPr>
        <w:pStyle w:val="ListBullet"/>
        <w:ind w:left="283"/>
      </w:pPr>
      <w:r>
        <w:t>Cân xe IN thành công khi deal processing (BUG-WMS-1 tái phát)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4 — Weighbridge IN — cân chỉ khi accepted (Sprint J guard)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Thời gian: 15 phút</w:t>
            </w:r>
          </w:p>
        </w:tc>
      </w:tr>
    </w:tbl>
    <w:p>
      <w:pPr>
        <w:spacing w:before="160" w:after="4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Có 2 deal: deal A status=processing, deal B status=accepted</w:t>
      </w:r>
    </w:p>
    <w:p>
      <w:pPr>
        <w:pStyle w:val="ListBullet"/>
        <w:ind w:left="283"/>
      </w:pPr>
      <w:r>
        <w:t>Có tài khoản scale operator (weighbridge sub-app hoặc trực tiếp ERP)</w:t>
      </w:r>
    </w:p>
    <w:p>
      <w:pPr>
        <w:spacing w:before="160" w:after="4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Vào Kho → Phiếu cân → Tạo IN → chọn deal A (processing) → lưu.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REJECT 400. Error message "Deal &lt;number&gt; đang processing — chỉ cân được khi deal đã DUYỆT".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Tạo IN → chọn deal B (accepted) → lưu.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Tạo thành công, ticket_type=in, status=weighing_gross. Không có error.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Nhập gross weight → save → nhập tare → save → status=completed.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Phiếu cân hoàn tất. Stock-in auto-create nếu flag weighbridge_auto_sync bật (C1 active).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status, auto_created_stock_in_id FROM weighbridge_tickets WHERE id=&lt;x&gt;; — verify auto-sync.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status=completed, auto_created_stock_in_id không NULL (nếu flag on).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Thử tạo IN với deal B nhưng status (của deal) đã bị cancelled → verify bypass guard.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Tạo thành công (guard bypass cancelled/void per Sprint P P-0 fix).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Thử nhập ticket_type="IN" (uppercase) thủ công qua DB → verify CHECK constraint.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CHECK constraint violated — chỉ chấp nhận lowercase "in" hoặc "out".</w:t>
      </w:r>
    </w:p>
    <w:p>
      <w:pPr>
        <w:spacing w:before="160" w:after="4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Deal processing block cân</w:t>
      </w:r>
    </w:p>
    <w:p>
      <w:pPr>
        <w:pStyle w:val="ListBullet"/>
        <w:ind w:left="283"/>
      </w:pPr>
      <w:r>
        <w:t>Deal accepted cân OK</w:t>
      </w:r>
    </w:p>
    <w:p>
      <w:pPr>
        <w:pStyle w:val="ListBullet"/>
        <w:ind w:left="283"/>
      </w:pPr>
      <w:r>
        <w:t>Deal cancelled bypass guard (để không block phiếu lỗi cũ)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Deal processing vẫn tạo được phiếu (BUG-WMS-1 lowercase mismatch tái phát)</w:t>
      </w:r>
    </w:p>
    <w:p>
      <w:pPr>
        <w:pStyle w:val="ListBullet"/>
        <w:ind w:left="283"/>
      </w:pPr>
      <w:r>
        <w:t>Weighbridge tạo IN mà quên kiểm deal status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5 — Stock-in từ B2B deal (source_type=b2b guard)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Ưu tiên: HIGH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Thời gian: 10 phút</w:t>
            </w:r>
          </w:p>
        </w:tc>
      </w:tr>
    </w:tbl>
    <w:p>
      <w:pPr>
        <w:spacing w:before="160" w:after="4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Deal accepted có weighbridge ticket completed</w:t>
      </w:r>
    </w:p>
    <w:p>
      <w:pPr>
        <w:spacing w:before="160" w:after="4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Vào Kho → Nhập kho → Tạo mới → source_type=b2b → chọn deal processing.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REJECT 400 "Deal chưa duyệt" (Sprint J trg_enforce_b2b_stock_in_accepted).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Chọn deal accepted → warehouse=KHO-NVL-PD (raw material).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Tạo status=draft. Trigger verify warehouse type=raw (không cho vào KHO A/B finished).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Thử chọn KHO-A (finished) cho stock_type=raw material.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REJECT — business rule "NVL chỉ vào KHO-NVL" (memory warehouse_structure).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Confirm stock-in → status=confirmed.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tự sinh stock_batches (batch_no, quantity_remaining=số bành, initial_weight).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stock_in_count FROM b2b.deals WHERE id=&lt;deal_id&gt;; — verify count trigger.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stock_in_count = 1 (Sprint E BUG-9).</w:t>
      </w:r>
    </w:p>
    <w:p>
      <w:pPr>
        <w:spacing w:before="160" w:after="4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Guard block deal chưa accepted</w:t>
      </w:r>
    </w:p>
    <w:p>
      <w:pPr>
        <w:pStyle w:val="ListBullet"/>
        <w:ind w:left="283"/>
      </w:pPr>
      <w:r>
        <w:t>Guard block warehouse sai type</w:t>
      </w:r>
    </w:p>
    <w:p>
      <w:pPr>
        <w:pStyle w:val="ListBullet"/>
        <w:ind w:left="283"/>
      </w:pPr>
      <w:r>
        <w:t>Auto generate batches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Cho nhập kho khi deal processing</w:t>
      </w:r>
    </w:p>
    <w:p>
      <w:pPr>
        <w:pStyle w:val="ListBullet"/>
        <w:ind w:left="283"/>
      </w:pPr>
      <w:r>
        <w:t>Cho nhập NVL vào kho TP A/B</w:t>
      </w:r>
    </w:p>
    <w:p>
      <w:pPr>
        <w:pStyle w:val="ListBullet"/>
        <w:ind w:left="283"/>
      </w:pPr>
      <w:r>
        <w:t>stock_in_count không tăng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6 — Tạm ứng (Advance) + ledger entry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Ưu tiên: HIGH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Thời gian: 10 phút</w:t>
            </w:r>
          </w:p>
        </w:tc>
      </w:tr>
    </w:tbl>
    <w:p>
      <w:pPr>
        <w:spacing w:before="160" w:after="4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Deal accepted, chưa có advance</w:t>
      </w:r>
    </w:p>
    <w:p>
      <w:pPr>
        <w:spacing w:before="160" w:after="4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Vào Deal → Tab Tạm ứng → Tạo mới → số tiền = 150.000.000 đ, phương thức = CK.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Advance tạo status=pending, advance_number sinh dạng ADV-YYMMDD-XXX.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* FROM b2b.partner_ledger WHERE entry_type='advance_paid' ORDER BY created_at DESC LIMIT 1;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Ledger entry mới với debit=150.000.000, credit=0, running_balance cumulative đúng.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Vào Tài chính → Tạm ứng → thấy advance mới.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Hiển thị đầy đủ "150.000.000 đ" KHÔNG viết tắt. Có nút "Xác nhận đã nhận".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Click "Xác nhận" → acknowledged_at = NOW().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ERP realtime thấy "Đã xác nhận bởi đại lý".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Thử tạo advance cho deal processing (chưa accepted).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REJECT 400 per Sprint J rule "Advance chỉ khi deal accepted".</w:t>
      </w:r>
    </w:p>
    <w:p>
      <w:pPr>
        <w:spacing w:before="160" w:after="4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Ledger entry auto-sync</w:t>
      </w:r>
    </w:p>
    <w:p>
      <w:pPr>
        <w:pStyle w:val="ListBullet"/>
        <w:ind w:left="283"/>
      </w:pPr>
      <w:r>
        <w:t>Số tiền full không viết tắt</w:t>
      </w:r>
    </w:p>
    <w:p>
      <w:pPr>
        <w:pStyle w:val="ListBullet"/>
        <w:ind w:left="283"/>
      </w:pPr>
      <w:r>
        <w:t>Advance block khi deal chưa accepted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Ledger running_balance sai</w:t>
      </w:r>
    </w:p>
    <w:p>
      <w:pPr>
        <w:pStyle w:val="ListBullet"/>
        <w:ind w:left="283"/>
      </w:pPr>
      <w:r>
        <w:t>UI hiển thị "150M" hoặc "150 triệu"</w:t>
      </w:r>
    </w:p>
    <w:p>
      <w:pPr>
        <w:pStyle w:val="ListBullet"/>
        <w:ind w:left="283"/>
      </w:pPr>
      <w:r>
        <w:t>Tạo advance khi deal processing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7 — Quyết toán (Settlement) + Thanh toán (Payment)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Ưu tiên: HIGH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Thời gian: 20 phút</w:t>
            </w:r>
          </w:p>
        </w:tc>
      </w:tr>
    </w:tbl>
    <w:p>
      <w:pPr>
        <w:spacing w:before="160" w:after="4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Deal accepted, ≥ 1 stock-in confirmed, ≥ 1 advance pending hoặc acknowledged</w:t>
      </w:r>
    </w:p>
    <w:p>
      <w:pPr>
        <w:spacing w:before="160" w:after="4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Vào Deal → Tab Quyết toán → Tạo mới.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hiện final_value (generated từ weighbridge actual), total_advance, remaining_amount (generated).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Thêm items: quantity, unit_price, description → auto tính amount per item.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Tổng gross_amount = sum(items.amount). Validation nếu &gt; final_value.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Confirm quyết toán (status draft → confirmed).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Ledger entry settlement_receivable tự sinh với debit=gross_amount.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Tài chính → Quyết toán → thấy settlement mới, số tiền full.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Realtime không cần refresh.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Đánh dấu paid (status confirmed → paid), ghi paid_at + payment_method.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sync_deal_to_settled_on_paid (Sprint O O-4) cascade deal.status=settled.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status FROM b2b.deals WHERE id=&lt;id&gt;; — verify cascade.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deal.status=settled sau khi settlement.status=paid.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entry_type, debit, credit, running_balance FROM b2b.partner_ledger WHERE partner_id=&lt;p&gt; ORDER BY created_at;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Chain: advance_paid (debit) → settlement_receivable (credit) → payment_paid (credit). Final running_balance = 0.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Dashboard AR Aging → verify partner không còn outstanding.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Partner không xuất hiện trong list aging. Total outstanding = 0 đ.</w:t>
      </w:r>
    </w:p>
    <w:p>
      <w:pPr>
        <w:spacing w:before="160" w:after="4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running_balance cumulative đúng (Sprint N)</w:t>
      </w:r>
    </w:p>
    <w:p>
      <w:pPr>
        <w:pStyle w:val="ListBullet"/>
        <w:ind w:left="283"/>
      </w:pPr>
      <w:r>
        <w:t>settlement paid → deal settled auto</w:t>
      </w:r>
    </w:p>
    <w:p>
      <w:pPr>
        <w:pStyle w:val="ListBullet"/>
        <w:ind w:left="283"/>
      </w:pPr>
      <w:r>
        <w:t>Reports AR aging cập nhật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running_balance âm/dương bất thường</w:t>
      </w:r>
    </w:p>
    <w:p>
      <w:pPr>
        <w:pStyle w:val="ListBullet"/>
        <w:ind w:left="283"/>
      </w:pPr>
      <w:r>
        <w:t>deal vẫn accepted sau khi settlement paid</w:t>
      </w:r>
    </w:p>
    <w:p>
      <w:pPr>
        <w:pStyle w:val="ListBullet"/>
        <w:ind w:left="283"/>
      </w:pPr>
      <w:r>
        <w:t>Portal không thấy realtime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8 — Khiếu nại DRC (Dispute) bi-directional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Ưu tiên: MED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Thời gian: 15 phút</w:t>
            </w:r>
          </w:p>
        </w:tc>
      </w:tr>
    </w:tbl>
    <w:p>
      <w:pPr>
        <w:spacing w:before="160" w:after="4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Deal settled có variance DRC ≥ 2%</w:t>
      </w:r>
    </w:p>
    <w:p>
      <w:pPr>
        <w:spacing w:before="160" w:after="4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Vào Tài chính → Khiếu nại DRC → Tạo mới → chọn deal có variance &gt; 2%, điền reason.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Dispute tạo status=open, dispute_number auto (DIS-YYMMDD-XXX).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B2B → Khiếu nại → dispute mới hiện đầu danh sách realtime.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Badge notification + card hiện deal info + reason từ partner.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Click "Bắt đầu xử lý" → status=investigating.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Audit log trigger trg_dispute_audit fire (Sprint I).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Thêm resolution_notes, chọn "Từ chối" → status=resolved_rejected.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resolved_at = NOW(). Partner notification realtime.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Xem dispute → status "Đã giải quyết (từ chối)" + resolution_notes.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Hiện đầy đủ note từ factory.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* FROM b2b.dispute_audit_log WHERE dispute_id=&lt;id&gt;; — verify audit.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≥ 2 entries (create + 2 update) ghi lại lịch sử.</w:t>
      </w:r>
    </w:p>
    <w:p>
      <w:pPr>
        <w:spacing w:before="160" w:after="4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Dispute realtime cross-portal</w:t>
      </w:r>
    </w:p>
    <w:p>
      <w:pPr>
        <w:pStyle w:val="ListBullet"/>
        <w:ind w:left="283"/>
      </w:pPr>
      <w:r>
        <w:t>Audit log đầy đủ 3 entries trở lên</w:t>
      </w:r>
    </w:p>
    <w:p>
      <w:pPr>
        <w:pStyle w:val="ListBullet"/>
        <w:ind w:left="283"/>
      </w:pPr>
      <w:r>
        <w:t>Resolution note hiển thị phía partner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Dispute không sync realtime</w:t>
      </w:r>
    </w:p>
    <w:p>
      <w:pPr>
        <w:pStyle w:val="ListBullet"/>
        <w:ind w:left="283"/>
      </w:pPr>
      <w:r>
        <w:t>Audit log missing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9 — Chat realtime cross-portal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Ưu tiên: MED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Thời gian: 10 phút</w:t>
            </w:r>
          </w:p>
        </w:tc>
      </w:tr>
    </w:tbl>
    <w:p>
      <w:pPr>
        <w:spacing w:before="160" w:after="4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Mở sẵn Tab A (ERP) và Tab B (Portal) của cùng một partner</w:t>
      </w:r>
    </w:p>
    <w:p>
      <w:pPr>
        <w:spacing w:before="160" w:after="4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Vào B2B → Chat Đại lý → chọn partner test → gửi message "Chào đại lý test realtime".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Message hiện đầu list chat. Timestamp=NOW().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Tab chat partner mở sẵn → message xuất hiện ngay KHÔNG F5.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Delay &lt; 2 giây. Notification badge +1 nếu đang ở tab khác.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Reply "Đã nhận, test OK" → gửi.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ERP side thấy message realtime.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Tạo deal mới cho partner này → auto-generate chat card "Deal mới DLxxx".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Card hiện trong chat list portal realtime (trigger trg_sync_deal_card_metadata).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message_type, COUNT(*) FROM b2b.chat_messages WHERE sent_at &gt; NOW() - INTERVAL '1 hour' GROUP BY message_type;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Có message_type=text và message_type=deal_card.</w:t>
      </w:r>
    </w:p>
    <w:p>
      <w:pPr>
        <w:spacing w:before="160" w:after="4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Message realtime &lt; 2s</w:t>
      </w:r>
    </w:p>
    <w:p>
      <w:pPr>
        <w:pStyle w:val="ListBullet"/>
        <w:ind w:left="283"/>
      </w:pPr>
      <w:r>
        <w:t>Deal card tự sinh khi deal created</w:t>
      </w:r>
    </w:p>
    <w:p>
      <w:pPr>
        <w:pStyle w:val="ListBullet"/>
        <w:ind w:left="283"/>
      </w:pPr>
      <w:r>
        <w:t>Notification badge đúng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Phải F5 mới thấy message</w:t>
      </w:r>
    </w:p>
    <w:p>
      <w:pPr>
        <w:pStyle w:val="ListBullet"/>
        <w:ind w:left="283"/>
      </w:pPr>
      <w:r>
        <w:t>Deal card không hiện</w:t>
      </w:r>
    </w:p>
    <w:p>
      <w:pPr>
        <w:pStyle w:val="ListBullet"/>
        <w:ind w:left="283"/>
      </w:pPr>
      <w:r>
        <w:t>RLS leak — partner A thấy message của partner B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10 — Partner ratings + tier auto-upgrade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Ưu tiên: MED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Thời gian: 10 phút</w:t>
            </w:r>
          </w:p>
        </w:tc>
      </w:tr>
    </w:tbl>
    <w:p>
      <w:pPr>
        <w:spacing w:before="160" w:after="4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Partner bronze chưa có nhiều deal settled</w:t>
      </w:r>
    </w:p>
    <w:p>
      <w:pPr>
        <w:spacing w:before="160" w:after="4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tier, total_volume_kg FROM b2b.partner_ratings WHERE partner_id=&lt;p&gt;; — ghi baseline.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Ghi lại giá trị hiện tại để so sánh.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Tạo + settled 1 deal 50.000 kg cho partner này (dùng Scenario 2 flow).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 settled OK.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tier, total_volume_kg, completed_deals FROM b2b.partner_ratings WHERE partner_id=&lt;p&gt;;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total_volume_kg += 50.000 (trigger update_partner_volume_on_deal với status=settled, Sprint O-1 fix).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Nếu volume vượt ngưỡng (vd 100k kg → silver) → tier tự upgrade.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partner_ratings.tier thay đổi. Trigger trg_sync_partner_tier (Sprint O-7) cascade b2b.partners.tier.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Dashboard partner → hiện tier mới + badge.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UI hiển thị tier mới ngay realtime.</w:t>
      </w:r>
    </w:p>
    <w:p>
      <w:pPr>
        <w:spacing w:before="160" w:after="4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Volume cộng dồn đúng</w:t>
      </w:r>
    </w:p>
    <w:p>
      <w:pPr>
        <w:pStyle w:val="ListBullet"/>
        <w:ind w:left="283"/>
      </w:pPr>
      <w:r>
        <w:t>Tier tự upgrade khi vượt ngưỡng</w:t>
      </w:r>
    </w:p>
    <w:p>
      <w:pPr>
        <w:pStyle w:val="ListBullet"/>
        <w:ind w:left="283"/>
      </w:pPr>
      <w:r>
        <w:t>b2b.partners.tier sync từ partner_ratings.tier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Volume không tăng (BUG-PTR-1 Sprint O-1 tái phát check "completed" thay "settled")</w:t>
      </w:r>
    </w:p>
    <w:p>
      <w:pPr>
        <w:pStyle w:val="ListBullet"/>
        <w:ind w:left="283"/>
      </w:pPr>
      <w:r>
        <w:t>Tier stuck bronze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11 — Auction — tạo phiên đấu giá + bid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Ưu tiên: LOW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Thời gian: 15 phút</w:t>
            </w:r>
          </w:p>
        </w:tc>
      </w:tr>
    </w:tbl>
    <w:p>
      <w:pPr>
        <w:spacing w:before="160" w:after="4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Factory có inventory bán đấu giá (vd 10 tấn SVR 10)</w:t>
      </w:r>
    </w:p>
    <w:p>
      <w:pPr>
        <w:spacing w:before="160" w:after="4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B2B → Đấu giá → Tạo mới → quantity=10000 kg, giá khởi điểm=40.000 đ/kg, duration=1h.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Auction tạo status=draft.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Publish → status=scheduled → live.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CHECK constraint Sprint O-2 verify status IN (draft,scheduled,live,ending,ended,cancelled,closed).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Thấy auction mới trong tab đấu giá.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Countdown timer active. Giá hiện tại = 40.000 đ/kg.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Place bid 41.000 đ/kg (nhỏ hơn min-increment).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REJECT — "Bid phải cao hơn giá hiện tại ít nhất X đ".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Place bid 42.000 đ/kg → success.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Bid xuất hiện trong list. auction_bids.status=winning (Sprint O-2 CHECK).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Countdown kết thúc → status=ended. Click "Chấp nhận bid cao nhất" → tạo deal.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 mới tự tạo từ auction winner, status=processing.</w:t>
      </w:r>
    </w:p>
    <w:p>
      <w:pPr>
        <w:spacing w:before="160" w:after="4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CHECK constraint reject status không hợp lệ</w:t>
      </w:r>
    </w:p>
    <w:p>
      <w:pPr>
        <w:pStyle w:val="ListBullet"/>
        <w:ind w:left="283"/>
      </w:pPr>
      <w:r>
        <w:t>Bid không valid bị reject</w:t>
      </w:r>
    </w:p>
    <w:p>
      <w:pPr>
        <w:pStyle w:val="ListBullet"/>
        <w:ind w:left="283"/>
      </w:pPr>
      <w:r>
        <w:t>Auction → deal auto khi accept winner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Cho phép status bất kỳ (BUG-AUC-1/2 tái phát)</w:t>
      </w:r>
    </w:p>
    <w:p>
      <w:pPr>
        <w:pStyle w:val="ListBullet"/>
        <w:ind w:left="283"/>
      </w:pPr>
      <w:r>
        <w:t>Bid thấp hơn giá hiện tại không bị chặn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12 — Reports — AR Aging + Price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Ưu tiên: LOW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Thời gian: 10 phút</w:t>
            </w:r>
          </w:p>
        </w:tc>
      </w:tr>
    </w:tbl>
    <w:p>
      <w:pPr>
        <w:spacing w:before="160" w:after="4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Đã có deal settled + unsettled đủ các bucket</w:t>
      </w:r>
    </w:p>
    <w:p>
      <w:pPr>
        <w:spacing w:before="160" w:after="4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Báo cáo → AR Aging → chạy cho month hiện tại.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Hiện buckets 0-30 / 31-60 / 61-90 / 90+ ngày. Số tiền full, không "B".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Đối chiếu tổng outstanding với sum(partner_ledger.running_balance &gt; 0).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Bằng nhau trong phạm vi sai số &lt; 0.01 đ.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Báo cáo → Price Intelligence → chạy trend 90 ngày SVR 3L.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Chart hiện giá min/avg/max theo ngày. Số deal/ngày. Export CSV OK.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106EBE"/>
          <w:sz w:val="22"/>
        </w:rPr>
        <w:t xml:space="preserve">[Portal] </w:t>
      </w:r>
      <w:r>
        <w:rPr>
          <w:sz w:val="22"/>
        </w:rPr>
        <w:t>Dashboard partner → thấy chart tương tự cho phần mình liên quan.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RLS chỉ cho xem của mình.</w:t>
      </w:r>
    </w:p>
    <w:p>
      <w:pPr>
        <w:spacing w:before="160" w:after="4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Tổng aging khớp partner_ledger</w:t>
      </w:r>
    </w:p>
    <w:p>
      <w:pPr>
        <w:pStyle w:val="ListBullet"/>
        <w:ind w:left="283"/>
      </w:pPr>
      <w:r>
        <w:t>Chart render không lỗi</w:t>
      </w:r>
    </w:p>
    <w:p>
      <w:pPr>
        <w:pStyle w:val="ListBullet"/>
        <w:ind w:left="283"/>
      </w:pPr>
      <w:r>
        <w:t>Export file đầy đủ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Tổng aging lệch</w:t>
      </w:r>
    </w:p>
    <w:p>
      <w:pPr>
        <w:pStyle w:val="ListBullet"/>
        <w:ind w:left="283"/>
      </w:pPr>
      <w:r>
        <w:t>Chart empty do RLS leak</w:t>
      </w:r>
    </w:p>
    <w:p>
      <w:pPr>
        <w:pStyle w:val="ListBullet"/>
        <w:ind w:left="283"/>
      </w:pPr>
      <w:r>
        <w:t>Export thiếu cột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Checklist tổng hợp</w:t>
      </w:r>
    </w:p>
    <w:p>
      <w:r>
        <w:rPr>
          <w:b w:val="0"/>
          <w:i w:val="0"/>
          <w:sz w:val="22"/>
        </w:rPr>
        <w:t>Ghi ✅/❌/⏸ sau mỗi scenario: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Người test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Kết quả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Nhu cầu mua — Partner đăng → Factory ghép → Lock Deal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Deal lifecycle đầy đủ (Booking → Settled → Paid)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QC / DRC workflow + Duyệt deal (Sprint J)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Weighbridge IN — cân chỉ khi accepted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Stock-in từ B2B deal (guard source_type=b2b)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Tạm ứng (Advance) + ledger entry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Quyết toán (Settlement) + Thanh toán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Khiếu nại DRC (Dispute) bi-directional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Chat realtime cross-portal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Partner ratings + tier auto-upgrade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Auction — tạo phiên đấu giá + bid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Reports — AR Aging + Price Intelligence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>
      <w:pPr>
        <w:spacing w:before="280" w:after="120"/>
      </w:pPr>
      <w:r>
        <w:rPr>
          <w:b/>
          <w:color w:val="1B4D3E"/>
          <w:sz w:val="28"/>
        </w:rPr>
        <w:t>Template ghi bug</w:t>
      </w:r>
    </w:p>
    <w:p>
      <w:r>
        <w:rPr>
          <w:b w:val="0"/>
          <w:i w:val="0"/>
          <w:sz w:val="22"/>
        </w:rPr>
        <w:t>Nếu phát hiện bug, ghi theo format:</w:t>
      </w:r>
    </w:p>
    <w:p>
      <w:pPr>
        <w:pStyle w:val="ListBullet"/>
        <w:ind w:left="283"/>
      </w:pPr>
      <w:r>
        <w:t>ID: BUG-YYYYMMDD-XXX</w:t>
      </w:r>
    </w:p>
    <w:p>
      <w:pPr>
        <w:pStyle w:val="ListBullet"/>
        <w:ind w:left="283"/>
      </w:pPr>
      <w:r>
        <w:t xml:space="preserve">Scenario số: </w:t>
      </w:r>
    </w:p>
    <w:p>
      <w:pPr>
        <w:pStyle w:val="ListBullet"/>
        <w:ind w:left="283"/>
      </w:pPr>
      <w:r>
        <w:t>Bước: (số)</w:t>
      </w:r>
    </w:p>
    <w:p>
      <w:pPr>
        <w:pStyle w:val="ListBullet"/>
        <w:ind w:left="283"/>
      </w:pPr>
      <w:r>
        <w:t xml:space="preserve">Expected: </w:t>
      </w:r>
    </w:p>
    <w:p>
      <w:pPr>
        <w:pStyle w:val="ListBullet"/>
        <w:ind w:left="283"/>
      </w:pPr>
      <w:r>
        <w:t xml:space="preserve">Actual: </w:t>
      </w:r>
    </w:p>
    <w:p>
      <w:pPr>
        <w:pStyle w:val="ListBullet"/>
        <w:ind w:left="283"/>
      </w:pPr>
      <w:r>
        <w:t>Severity: CRITICAL / HIGH / MED / LOW</w:t>
      </w:r>
    </w:p>
    <w:p>
      <w:pPr>
        <w:pStyle w:val="ListBullet"/>
        <w:ind w:left="283"/>
      </w:pPr>
      <w:r>
        <w:t>Screenshot: (paste link hoặc file path)</w:t>
      </w:r>
    </w:p>
    <w:p>
      <w:pPr>
        <w:pStyle w:val="ListBullet"/>
        <w:ind w:left="283"/>
      </w:pPr>
      <w:r>
        <w:t xml:space="preserve">Ghi chú: </w:t>
      </w:r>
    </w:p>
    <w:p>
      <w:pPr>
        <w:spacing w:before="280" w:after="120"/>
      </w:pPr>
      <w:r>
        <w:rPr>
          <w:b/>
          <w:color w:val="1B4D3E"/>
          <w:sz w:val="28"/>
        </w:rPr>
        <w:t>Liên hệ</w:t>
      </w:r>
    </w:p>
    <w:p>
      <w:pPr>
        <w:pStyle w:val="ListBullet"/>
        <w:ind w:left="283"/>
      </w:pPr>
      <w:r>
        <w:t>Admin: huyanhphongdien@gmail.com</w:t>
      </w:r>
    </w:p>
    <w:p>
      <w:pPr>
        <w:pStyle w:val="ListBullet"/>
        <w:ind w:left="283"/>
      </w:pPr>
      <w:r>
        <w:t>Supabase project: dygveetaatqllhjusyzz</w:t>
      </w:r>
    </w:p>
    <w:p>
      <w:pPr>
        <w:pStyle w:val="ListBullet"/>
        <w:ind w:left="283"/>
      </w:pPr>
      <w:r>
        <w:t>Repo ERP: github.com/huyanhphongdien/huyanh-erp</w:t>
      </w:r>
    </w:p>
    <w:p>
      <w:pPr>
        <w:pStyle w:val="ListBullet"/>
        <w:ind w:left="283"/>
      </w:pPr>
      <w:r>
        <w:t>Repo Portal: github.com/huyanhphongdien/huyanh-b2b-portal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