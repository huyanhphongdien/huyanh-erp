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B4D3E"/>
          <w:sz w:val="44"/>
        </w:rPr>
        <w:t>HƯỚNG DẪN TEST LUỒNG "CHẠY ĐẦU RA"</w:t>
      </w:r>
    </w:p>
    <w:p>
      <w:pPr>
        <w:spacing w:before="160"/>
        <w:jc w:val="center"/>
      </w:pPr>
      <w:r>
        <w:rPr>
          <w:color w:val="6B7280"/>
          <w:sz w:val="26"/>
        </w:rPr>
        <w:t>B2B Deal lifecycle 10 bước — DRC after production</w:t>
      </w:r>
    </w:p>
    <w:p>
      <w:pPr>
        <w:spacing w:before="800"/>
        <w:jc w:val="center"/>
      </w:pPr>
      <w:r>
        <w:rPr>
          <w:b/>
          <w:sz w:val="24"/>
        </w:rPr>
        <w:t>Đối tượng: Minh LD + Phú LV + Đại lý partner</w:t>
      </w:r>
    </w:p>
    <w:p>
      <w:pPr>
        <w:spacing w:before="80"/>
        <w:jc w:val="center"/>
      </w:pPr>
      <w:r>
        <w:rPr>
          <w:i/>
          <w:color w:val="16A34A"/>
          <w:sz w:val="22"/>
        </w:rPr>
        <w:t>Sau Phase 1-3 fixes (SQL audit verified 2026-05-23)</w:t>
      </w:r>
    </w:p>
    <w:p>
      <w:pPr>
        <w:spacing w:before="80"/>
        <w:jc w:val="center"/>
      </w:pPr>
      <w:r>
        <w:rPr>
          <w:color w:val="6B7280"/>
          <w:sz w:val="22"/>
        </w:rPr>
        <w:t>Cập nhật: 2026-05-23</w:t>
      </w:r>
    </w:p>
    <w:p>
      <w:pPr>
        <w:spacing w:before="1600"/>
        <w:jc w:val="center"/>
      </w:pPr>
      <w:r>
        <w:rPr>
          <w:b/>
          <w:color w:val="1B4D3E"/>
          <w:sz w:val="22"/>
        </w:rPr>
        <w:t>HUY ANH RUBBER COMPANY LIMITED</w:t>
      </w:r>
    </w:p>
    <w:p>
      <w:pPr>
        <w:jc w:val="center"/>
      </w:pPr>
      <w:r>
        <w:rPr>
          <w:color w:val="6B7280"/>
          <w:sz w:val="18"/>
        </w:rPr>
        <w:t>ERP System · huyanhrubber.vn</w:t>
      </w:r>
    </w:p>
    <w:p>
      <w:r>
        <w:br w:type="page"/>
      </w:r>
    </w:p>
    <w:p>
      <w:pPr>
        <w:pStyle w:val="Heading1"/>
      </w:pPr>
      <w:r>
        <w:rPr>
          <w:color w:val="1B4D3E"/>
        </w:rPr>
        <w:t>Tổng quan luồng "Chạy đầu ra"</w:t>
      </w:r>
    </w:p>
    <w:p>
      <w:r>
        <w:rPr>
          <w:b w:val="0"/>
          <w:i w:val="0"/>
          <w:sz w:val="22"/>
        </w:rPr>
        <w:t>"Chạy đầu ra" (DRC after production) là loại deal mua mủ tươi từ đại lý — KHÁC với "Mua đứt":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So sánh</w:t>
            </w:r>
          </w:p>
        </w:tc>
        <w:tc>
          <w:tcPr>
            <w:tcW w:type="dxa" w:w="2835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Mua đứt</w:t>
            </w:r>
          </w:p>
        </w:tc>
        <w:tc>
          <w:tcPr>
            <w:tcW w:type="dxa" w:w="3402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Chạy đầu ra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Giá chốt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Giá USD/MT ngay lúc chốt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Giá tạm tính, chốt sau SX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DRC dùng để tính giá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Sample DRC lúc nhận hàng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Actual DRC sau khi SX TP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Số bước lifecycle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 bước (Chốt→Duyệt→Nhập kho→Thanh toán)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10 bước (đầy đủ SX)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Khi nào dispute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Khi sample sai &gt; 3% với KH yêu cầu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Khi actual_drc lệch sample_drc &gt; 3%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Use case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Mủ chuẩn, KH biết DRC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Mủ tạp, DRC không chắc</w:t>
            </w:r>
          </w:p>
        </w:tc>
      </w:tr>
    </w:tbl>
    <w:p/>
    <w:p>
      <w:pPr>
        <w:pStyle w:val="Heading2"/>
      </w:pPr>
      <w:r>
        <w:t>10 bước lifecycle Chạy đầu 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1.  Đã cân          — Weighbridge IN (app cân tại TL/PD)</w:t>
            </w:r>
          </w:p>
          <w:p>
            <w:r>
              <w:rPr>
                <w:rFonts w:ascii="Consolas" w:hAnsi="Consolas"/>
                <w:sz w:val="18"/>
              </w:rPr>
              <w:t>2.  Đã nhập kho     — Auto stock_in từ ticket (trigger)</w:t>
            </w:r>
          </w:p>
          <w:p>
            <w:r>
              <w:rPr>
                <w:rFonts w:ascii="Consolas" w:hAnsi="Consolas"/>
                <w:sz w:val="18"/>
              </w:rPr>
              <w:t>3.  QC sample DRC   — Factory bấm "Nhập sample DRC"      ← UI mới Phase 2</w:t>
            </w:r>
          </w:p>
          <w:p>
            <w:r>
              <w:rPr>
                <w:rFonts w:ascii="Consolas" w:hAnsi="Consolas"/>
                <w:sz w:val="18"/>
              </w:rPr>
              <w:t>4.  BGĐ duyệt       — Status: processing → accepted</w:t>
            </w:r>
          </w:p>
          <w:p>
            <w:r>
              <w:rPr>
                <w:rFonts w:ascii="Consolas" w:hAnsi="Consolas"/>
                <w:sz w:val="18"/>
              </w:rPr>
              <w:t>5.  Tạm ứng         — Advance + Partner ack</w:t>
            </w:r>
          </w:p>
          <w:p>
            <w:r>
              <w:rPr>
                <w:rFonts w:ascii="Consolas" w:hAnsi="Consolas"/>
                <w:sz w:val="18"/>
              </w:rPr>
              <w:t>6.  Bắt đầu SX      — Factory bấm "Bắt đầu sản xuất"     ← UI mới Phase 2</w:t>
            </w:r>
          </w:p>
          <w:p>
            <w:r>
              <w:rPr>
                <w:rFonts w:ascii="Consolas" w:hAnsi="Consolas"/>
                <w:sz w:val="18"/>
              </w:rPr>
              <w:t>7.  Ra TP           — Factory bấm "Hoàn tất sản xuất"    ← UI mới Phase 2</w:t>
            </w:r>
          </w:p>
          <w:p>
            <w:r>
              <w:rPr>
                <w:rFonts w:ascii="Consolas" w:hAnsi="Consolas"/>
                <w:sz w:val="18"/>
              </w:rPr>
              <w:t>8.  QC final        — Auto compute actual_drc + dispute check</w:t>
            </w:r>
          </w:p>
          <w:p>
            <w:r>
              <w:rPr>
                <w:rFonts w:ascii="Consolas" w:hAnsi="Consolas"/>
                <w:sz w:val="18"/>
              </w:rPr>
              <w:t>9.  Quyết toán      — Factory tạo settlement</w:t>
            </w:r>
          </w:p>
          <w:p>
            <w:r>
              <w:rPr>
                <w:rFonts w:ascii="Consolas" w:hAnsi="Consolas"/>
                <w:sz w:val="18"/>
              </w:rPr>
              <w:t>10. Thanh toán      — Paid → status=settled</w:t>
            </w:r>
          </w:p>
        </w:tc>
      </w:tr>
    </w:tbl>
    <w:p/>
    <w:p>
      <w:pPr>
        <w:pStyle w:val="Heading1"/>
      </w:pPr>
      <w:r>
        <w:rPr>
          <w:color w:val="1B4D3E"/>
        </w:rPr>
        <w:t>Pre-conditions</w:t>
      </w:r>
    </w:p>
    <w:p>
      <w:r>
        <w:rPr>
          <w:b/>
          <w:i w:val="0"/>
          <w:sz w:val="22"/>
        </w:rPr>
        <w:t>Trước khi bắt đầu test, đảm bảo:</w:t>
      </w:r>
    </w:p>
    <w:p>
      <w:pPr>
        <w:pStyle w:val="ListNumber"/>
      </w:pPr>
      <w:r>
        <w:t>Anh login với tài khoản Minh LD (minhld@huyanhrubber.com) — có toàn quyền</w:t>
      </w:r>
    </w:p>
    <w:p>
      <w:pPr>
        <w:pStyle w:val="ListNumber"/>
      </w:pPr>
      <w:r>
        <w:t>Có 1 đại lý đã verified — vd Goutam Enterprises, Apollo, hoặc partner test</w:t>
      </w:r>
    </w:p>
    <w:p>
      <w:pPr>
        <w:pStyle w:val="ListNumber"/>
      </w:pPr>
      <w:r>
        <w:t>TEST MODE email đang ON (chỉ Minh nhận mail) — em đã verify</w:t>
      </w:r>
    </w:p>
    <w:p>
      <w:pPr>
        <w:pStyle w:val="ListNumber"/>
      </w:pPr>
      <w:r>
        <w:t>Sample deal sẵn để test: DL2605-SI2O (110 tấn mủ tạp, 24,000 đ/kg) — đã ở ERP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FCE7"/>
          </w:tcPr>
          <w:p>
            <w:pPr>
              <w:spacing w:after="40"/>
            </w:pPr>
            <w:r>
              <w:rPr>
                <w:b/>
                <w:color w:val="16A34A"/>
                <w:sz w:val="22"/>
              </w:rPr>
              <w:t>💡 SQL verify trước khi test</w:t>
            </w:r>
          </w:p>
          <w:p>
            <w:pPr>
              <w:spacing w:before="40"/>
            </w:pPr>
            <w:r>
              <w:rPr>
                <w:sz w:val="20"/>
              </w:rPr>
              <w:t>Em đã chạy SQL audit 2026-05-23 confirm: schema có đủ 8/8 cột lifecycle, trigger trg_drc_variance_dispute active, b2b_notifications accept 3 type mới. Production-ready để test.</w:t>
            </w:r>
          </w:p>
        </w:tc>
      </w:tr>
    </w:tbl>
    <w:p/>
    <w:p>
      <w:pPr>
        <w:pStyle w:val="Heading1"/>
      </w:pPr>
      <w:r>
        <w:rPr>
          <w:color w:val="1B4D3E"/>
        </w:rPr>
        <w:t>Truy cập màn hình Deal</w:t>
      </w:r>
    </w:p>
    <w:p>
      <w:r>
        <w:rPr>
          <w:b/>
          <w:i w:val="0"/>
          <w:sz w:val="22"/>
        </w:rPr>
        <w:t>Sidebar bên trái → group "B2B THU MUA" → "Deals"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type="dxa" w:w="2268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4535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Chat Đại lý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/b2b/chat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Tạo Deal mới từ booking đại lý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8"/>
              </w:rPr>
              <w:t>Nhu cầu mua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/b2b/demands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Đăng nhu cầu mua chiêu mộ đại lý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Đại lý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/b2b/partners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Quản lý đại lý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8"/>
              </w:rPr>
              <w:t>Deals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/b2b/deals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★ Danh sách deal — click row → detail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Đấu giá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/b2b/auctions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Tạo đấu giá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8"/>
              </w:rPr>
              <w:t>Nhập kho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/b2b/rubber-intake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Wizard intake (outright/walkin/production)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Công nợ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/b2b/ledger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Sổ cái đại lý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8"/>
              </w:rPr>
              <w:t>Quyết toán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/b2b/settlements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Phiếu quyết toán</w:t>
            </w:r>
          </w:p>
        </w:tc>
      </w:tr>
    </w:tbl>
    <w:p/>
    <w:p>
      <w:r>
        <w:rPr>
          <w:b w:val="0"/>
          <w:i/>
          <w:sz w:val="22"/>
        </w:rPr>
        <w:t>Bước test này tập trung vào /b2b/deals/{id} — Drawer/Page Detail của Deal.</w:t>
      </w:r>
    </w:p>
    <w:p>
      <w:r>
        <w:br w:type="page"/>
      </w:r>
    </w:p>
    <w:p>
      <w:pPr>
        <w:pStyle w:val="Heading1"/>
      </w:pPr>
      <w:r>
        <w:rPr>
          <w:color w:val="0EA5E9"/>
        </w:rPr>
        <w:t>TC-1 (Bước 1-2): Cân + Nhập kho</w:t>
      </w:r>
    </w:p>
    <w:p>
      <w:r>
        <w:rPr>
          <w:b w:val="0"/>
          <w:i/>
          <w:sz w:val="22"/>
        </w:rPr>
        <w:t>Mục đích: tạo phiếu cân IN + auto stock-in vào kho NVL</w:t>
      </w:r>
    </w:p>
    <w:p>
      <w:pPr>
        <w:pStyle w:val="Heading2"/>
      </w:pPr>
      <w:r>
        <w:t>Action</w:t>
      </w:r>
    </w:p>
    <w:p>
      <w:pPr>
        <w:pStyle w:val="ListNumber"/>
      </w:pPr>
      <w:r>
        <w:t>Mở app cân (Tân Lâm hoặc Phong Điền)</w:t>
      </w:r>
    </w:p>
    <w:p>
      <w:pPr>
        <w:pStyle w:val="ListNumber"/>
      </w:pPr>
      <w:r>
        <w:t>Chọn deal DL2605-SI2O từ dropdown</w:t>
      </w:r>
    </w:p>
    <w:p>
      <w:pPr>
        <w:pStyle w:val="ListNumber"/>
      </w:pPr>
      <w:r>
        <w:t>Cân lần 1 (gross) → save</w:t>
      </w:r>
    </w:p>
    <w:p>
      <w:pPr>
        <w:pStyle w:val="ListNumber"/>
      </w:pPr>
      <w:r>
        <w:t>Cân lần 2 (tare) → tính NET</w:t>
      </w:r>
    </w:p>
    <w:p>
      <w:pPr>
        <w:pStyle w:val="ListNumber"/>
      </w:pPr>
      <w:r>
        <w:t>Bấm Submit ticket → auto-trigger stock_in</w:t>
      </w:r>
    </w:p>
    <w:p>
      <w:pPr>
        <w:pStyle w:val="Heading2"/>
      </w:pPr>
      <w:r>
        <w:t>Verify trong ERP</w:t>
      </w:r>
    </w:p>
    <w:p>
      <w:pPr>
        <w:pStyle w:val="ListBullet"/>
      </w:pPr>
      <w:r>
        <w:t>Mở /b2b/deals/{id} → tab "Nhập kho (1)" — badge số stock_in</w:t>
      </w:r>
    </w:p>
    <w:p>
      <w:pPr>
        <w:pStyle w:val="ListBullet"/>
      </w:pPr>
      <w:r>
        <w:t>Thấy 1 row stock_in_order status=confirmed</w:t>
      </w:r>
    </w:p>
    <w:p>
      <w:pPr>
        <w:pStyle w:val="ListBullet"/>
      </w:pPr>
      <w:r>
        <w:t>Tab "Sản xuất" — timeline bước 1 "Đã cân" + bước 2 "Đã nhập kho" → done (xanh)</w:t>
      </w:r>
    </w:p>
    <w:p>
      <w:pPr>
        <w:pStyle w:val="Heading2"/>
      </w:pPr>
      <w:r>
        <w:t>SQL verify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SELECT deal_number, stock_in_count, status</w:t>
            </w:r>
          </w:p>
          <w:p>
            <w:r>
              <w:rPr>
                <w:rFonts w:ascii="Consolas" w:hAnsi="Consolas"/>
                <w:sz w:val="18"/>
              </w:rPr>
              <w:t>FROM b2b.deals WHERE deal_number = 'DL2605-SI2O';</w:t>
            </w:r>
          </w:p>
          <w:p>
            <w:r>
              <w:rPr>
                <w:rFonts w:ascii="Consolas" w:hAnsi="Consolas"/>
                <w:sz w:val="18"/>
              </w:rPr>
              <w:t>-- Expected: stock_in_count &gt; 0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SELECT code, ticket_type, status, completed_at</w:t>
            </w:r>
          </w:p>
          <w:p>
            <w:r>
              <w:rPr>
                <w:rFonts w:ascii="Consolas" w:hAnsi="Consolas"/>
                <w:sz w:val="18"/>
              </w:rPr>
              <w:t>FROM weighbridge_tickets</w:t>
            </w:r>
          </w:p>
          <w:p>
            <w:r>
              <w:rPr>
                <w:rFonts w:ascii="Consolas" w:hAnsi="Consolas"/>
                <w:sz w:val="18"/>
              </w:rPr>
              <w:t>WHERE deal_id = '&lt;deal_id&gt;';</w:t>
            </w:r>
          </w:p>
          <w:p>
            <w:r>
              <w:rPr>
                <w:rFonts w:ascii="Consolas" w:hAnsi="Consolas"/>
                <w:sz w:val="18"/>
              </w:rPr>
              <w:t xml:space="preserve">-- Expected: 1 row ticket_type='in' status='completed' </w:t>
            </w:r>
          </w:p>
        </w:tc>
      </w:tr>
    </w:tbl>
    <w:p/>
    <w:p>
      <w:pPr>
        <w:pStyle w:val="Heading1"/>
      </w:pPr>
      <w:r>
        <w:rPr>
          <w:color w:val="0EA5E9"/>
        </w:rPr>
        <w:t>TC-2 (Bước 3): Nhập Sample DRC ⭐ UI MỚI</w:t>
      </w:r>
    </w:p>
    <w:p>
      <w:r>
        <w:rPr>
          <w:b w:val="0"/>
          <w:i/>
          <w:sz w:val="22"/>
        </w:rPr>
        <w:t>Mục đích: QC đo mẫu mủ vừa nhập kho, ghi sample DRC để BGĐ có cơ sở duyệt</w:t>
      </w:r>
    </w:p>
    <w:p>
      <w:pPr>
        <w:pStyle w:val="Heading2"/>
      </w:pPr>
      <w:r>
        <w:t>Action</w:t>
      </w:r>
    </w:p>
    <w:p>
      <w:pPr>
        <w:pStyle w:val="ListNumber"/>
      </w:pPr>
      <w:r>
        <w:t>Vào /b2b/deals/{deal_id} (vd /b2b/deals/ad548d48-...)</w:t>
      </w:r>
    </w:p>
    <w:p>
      <w:pPr>
        <w:pStyle w:val="ListNumber"/>
      </w:pPr>
      <w:r>
        <w:t>Click tab "Sản xuất" (icon tên lửa 🚀) — chỉ hiện khi purchase_type=drc_after_production</w:t>
      </w:r>
    </w:p>
    <w:p>
      <w:pPr>
        <w:pStyle w:val="ListNumber"/>
      </w:pPr>
      <w:r>
        <w:t>Thấy Timeline 10 stages + section button bên dưới</w:t>
      </w:r>
    </w:p>
    <w:p>
      <w:pPr>
        <w:pStyle w:val="ListNumber"/>
      </w:pPr>
      <w:r>
        <w:t>Click button XANH NHẠT "🧪 Nhập sample DRC"</w:t>
      </w:r>
    </w:p>
    <w:p>
      <w:pPr>
        <w:pStyle w:val="ListNumber"/>
      </w:pPr>
      <w:r>
        <w:t>Modal mở:</w:t>
        <w:br/>
        <w:t xml:space="preserve">  - Alert info: "QC lấy mẫu mủ ngay sau khi nhập kho..."</w:t>
        <w:br/>
        <w:t xml:space="preserve">  - Input "Sample DRC (%)" autofocus</w:t>
        <w:br/>
        <w:t xml:space="preserve">  - Nhập 35.5 → click "Lưu sample DRC"</w:t>
      </w:r>
    </w:p>
    <w:p>
      <w:pPr>
        <w:pStyle w:val="Heading2"/>
      </w:pPr>
      <w:r>
        <w:t>Verify</w:t>
      </w:r>
    </w:p>
    <w:p>
      <w:pPr>
        <w:pStyle w:val="ListBullet"/>
      </w:pPr>
      <w:r>
        <w:t>Toast xanh "Đã ghi sample DRC = 35.5%"</w:t>
      </w:r>
    </w:p>
    <w:p>
      <w:pPr>
        <w:pStyle w:val="ListBullet"/>
      </w:pPr>
      <w:r>
        <w:t>Timeline cập nhật: stage "QC sample DRC" → done</w:t>
      </w:r>
    </w:p>
    <w:p>
      <w:pPr>
        <w:pStyle w:val="ListBullet"/>
      </w:pPr>
      <w:r>
        <w:t>Button "Nhập sample DRC" biến mất (đã xong)</w:t>
      </w:r>
    </w:p>
    <w:p>
      <w:pPr>
        <w:pStyle w:val="ListBullet"/>
      </w:pPr>
      <w:r>
        <w:t>Email Minh LD nhận notification "🧪 Đã ghi nhận Sample DRC"</w:t>
      </w:r>
    </w:p>
    <w:p>
      <w:pPr>
        <w:pStyle w:val="Heading2"/>
      </w:pPr>
      <w:r>
        <w:t>Edge cases (em đã 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5669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DRC = 0 hoặc 101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Modal validate fail "DRC ∈ (0, 100]"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stock_in_count = 0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Service throw "Phải nhập kho ít nhất 1 batch trước"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status != processing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Service throw "Phải ở status=processing"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purchase_type != drc_after_production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Service throw "Chỉ áp dụng cho Chạy đầu ra"</w:t>
            </w:r>
          </w:p>
        </w:tc>
      </w:tr>
    </w:tbl>
    <w:p/>
    <w:p>
      <w:pPr>
        <w:pStyle w:val="Heading1"/>
      </w:pPr>
      <w:r>
        <w:rPr>
          <w:color w:val="0EA5E9"/>
        </w:rPr>
        <w:t>TC-3 (Bước 4): BGĐ duyệt Deal</w:t>
      </w:r>
    </w:p>
    <w:p>
      <w:r>
        <w:rPr>
          <w:b w:val="0"/>
          <w:i/>
          <w:sz w:val="22"/>
        </w:rPr>
        <w:t>Mục đích: Trung/Huy/Minh LD duyệt → status: processing → accepted</w:t>
      </w:r>
    </w:p>
    <w:p>
      <w:pPr>
        <w:pStyle w:val="Heading2"/>
      </w:pPr>
      <w:r>
        <w:t>Action</w:t>
      </w:r>
    </w:p>
    <w:p>
      <w:pPr>
        <w:pStyle w:val="ListNumber"/>
      </w:pPr>
      <w:r>
        <w:t>Trên DealDetailPage, ở header section thấy nút "Duyệt Deal" (chỉ khi status=processing + đủ điều kiện)</w:t>
      </w:r>
    </w:p>
    <w:p>
      <w:pPr>
        <w:pStyle w:val="ListNumber"/>
      </w:pPr>
      <w:r>
        <w:t>HOẶC vào /b2b/chat → tìm DealCard trong room → click "Duyệt Deal" (xanh)</w:t>
      </w:r>
    </w:p>
    <w:p>
      <w:pPr>
        <w:pStyle w:val="ListNumber"/>
      </w:pPr>
      <w:r>
        <w:t>Modal "Duyệt Deal" mở:</w:t>
        <w:br/>
        <w:t xml:space="preserve">  - Hiển thị info deal</w:t>
        <w:br/>
        <w:t xml:space="preserve">  - Optional: final_price + notes</w:t>
        <w:br/>
        <w:t xml:space="preserve">  - Click "Duyệt"</w:t>
      </w:r>
    </w:p>
    <w:p>
      <w:pPr>
        <w:pStyle w:val="Heading2"/>
      </w:pPr>
      <w:r>
        <w:t>Verify</w:t>
      </w:r>
    </w:p>
    <w:p>
      <w:pPr>
        <w:pStyle w:val="ListBullet"/>
      </w:pPr>
      <w:r>
        <w:t>Status badge đổi: Processing (cam) → Đã duyệt (xanh)</w:t>
      </w:r>
    </w:p>
    <w:p>
      <w:pPr>
        <w:pStyle w:val="ListBullet"/>
      </w:pPr>
      <w:r>
        <w:t>Timeline stage "BGĐ duyệt" → done</w:t>
      </w:r>
    </w:p>
    <w:p>
      <w:pPr>
        <w:pStyle w:val="ListBullet"/>
      </w:pPr>
      <w:r>
        <w:t>Tab "Sản xuất" — bước "Tạm ứng" → current</w:t>
      </w:r>
    </w:p>
    <w:p>
      <w:pPr>
        <w:pStyle w:val="Heading2"/>
      </w:pPr>
      <w:r>
        <w:t>SQL verify audit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SELECT op, changed_fields,</w:t>
            </w:r>
          </w:p>
          <w:p>
            <w:r>
              <w:rPr>
                <w:rFonts w:ascii="Consolas" w:hAnsi="Consolas"/>
                <w:sz w:val="18"/>
              </w:rPr>
              <w:t xml:space="preserve">       old_data-&gt;&gt;'status' AS old_status,</w:t>
            </w:r>
          </w:p>
          <w:p>
            <w:r>
              <w:rPr>
                <w:rFonts w:ascii="Consolas" w:hAnsi="Consolas"/>
                <w:sz w:val="18"/>
              </w:rPr>
              <w:t xml:space="preserve">       new_data-&gt;&gt;'status' AS new_status,</w:t>
            </w:r>
          </w:p>
          <w:p>
            <w:r>
              <w:rPr>
                <w:rFonts w:ascii="Consolas" w:hAnsi="Consolas"/>
                <w:sz w:val="18"/>
              </w:rPr>
              <w:t xml:space="preserve">       changed_at</w:t>
            </w:r>
          </w:p>
          <w:p>
            <w:r>
              <w:rPr>
                <w:rFonts w:ascii="Consolas" w:hAnsi="Consolas"/>
                <w:sz w:val="18"/>
              </w:rPr>
              <w:t>FROM b2b.deal_audit_log</w:t>
            </w:r>
          </w:p>
          <w:p>
            <w:r>
              <w:rPr>
                <w:rFonts w:ascii="Consolas" w:hAnsi="Consolas"/>
                <w:sz w:val="18"/>
              </w:rPr>
              <w:t>WHERE deal_id = '&lt;deal_id&gt;'</w:t>
            </w:r>
          </w:p>
          <w:p>
            <w:r>
              <w:rPr>
                <w:rFonts w:ascii="Consolas" w:hAnsi="Consolas"/>
                <w:sz w:val="18"/>
              </w:rPr>
              <w:t>ORDER BY changed_at DESC LIMIT 3;</w:t>
            </w:r>
          </w:p>
          <w:p>
            <w:r>
              <w:rPr>
                <w:rFonts w:ascii="Consolas" w:hAnsi="Consolas"/>
                <w:sz w:val="18"/>
              </w:rPr>
              <w:t>-- Expected: 1 row op='UPDATE' old=processing new=accepted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C7"/>
          </w:tcPr>
          <w:p>
            <w:pPr>
              <w:spacing w:after="40"/>
            </w:pPr>
            <w:r>
              <w:rPr>
                <w:b/>
                <w:color w:val="D97706"/>
                <w:sz w:val="22"/>
              </w:rPr>
              <w:t>⚠ Schema gotcha</w:t>
            </w:r>
          </w:p>
          <w:p>
            <w:pPr>
              <w:spacing w:before="40"/>
            </w:pPr>
            <w:r>
              <w:rPr>
                <w:sz w:val="20"/>
              </w:rPr>
              <w:t>Table audit log ở b2b.deal_audit_log (KHÔNG phải public.deal_audit_log). Trigger trg_deal_audit tự fire khi UPDATE deal.</w:t>
            </w:r>
          </w:p>
        </w:tc>
      </w:tr>
    </w:tbl>
    <w:p/>
    <w:p>
      <w:pPr>
        <w:pStyle w:val="Heading1"/>
      </w:pPr>
      <w:r>
        <w:rPr>
          <w:color w:val="0EA5E9"/>
        </w:rPr>
        <w:t>TC-4 (Bước 5): Tạm ứng</w:t>
      </w:r>
    </w:p>
    <w:p>
      <w:r>
        <w:rPr>
          <w:b w:val="0"/>
          <w:i/>
          <w:sz w:val="22"/>
        </w:rPr>
        <w:t>Mục đích: Factory tạm ứng tiền cho đại lý đi mua nguyên liệu</w:t>
      </w:r>
    </w:p>
    <w:p>
      <w:pPr>
        <w:pStyle w:val="Heading2"/>
      </w:pPr>
      <w:r>
        <w:t>Action ERP</w:t>
      </w:r>
    </w:p>
    <w:p>
      <w:pPr>
        <w:pStyle w:val="ListNumber"/>
      </w:pPr>
      <w:r>
        <w:t>DealDetailPage tab "Tạm ứng" (icon ví 💰)</w:t>
      </w:r>
    </w:p>
    <w:p>
      <w:pPr>
        <w:pStyle w:val="ListNumber"/>
      </w:pPr>
      <w:r>
        <w:t>HOẶC DealCard chat → click "Ứng thêm" (deal status=accepted)</w:t>
      </w:r>
    </w:p>
    <w:p>
      <w:pPr>
        <w:pStyle w:val="ListNumber"/>
      </w:pPr>
      <w:r>
        <w:t>Modal mở:</w:t>
        <w:br/>
        <w:t xml:space="preserve">  - Amount: 1,000,000,000 đ</w:t>
        <w:br/>
        <w:t xml:space="preserve">  - Purpose: "Mua nguyên liệu mủ tươi"</w:t>
        <w:br/>
        <w:t xml:space="preserve">  - Payment method: cash / bank_transfer</w:t>
        <w:br/>
        <w:t xml:space="preserve">  - Submit</w:t>
      </w:r>
    </w:p>
    <w:p>
      <w:pPr>
        <w:pStyle w:val="Heading2"/>
      </w:pPr>
      <w:r>
        <w:t>Action Partner Portal</w:t>
      </w:r>
    </w:p>
    <w:p>
      <w:pPr>
        <w:pStyle w:val="ListNumber"/>
      </w:pPr>
      <w:r>
        <w:t>Đại lý vào b2b.huyanhrubber.vn (Portal)</w:t>
      </w:r>
    </w:p>
    <w:p>
      <w:pPr>
        <w:pStyle w:val="ListNumber"/>
      </w:pPr>
      <w:r>
        <w:t>Tab Tài chính → Tạm ứng</w:t>
      </w:r>
    </w:p>
    <w:p>
      <w:pPr>
        <w:pStyle w:val="ListNumber"/>
      </w:pPr>
      <w:r>
        <w:t>Click "Xác nhận đã nhận" → status: pending → acknowledged</w:t>
      </w:r>
    </w:p>
    <w:p>
      <w:pPr>
        <w:pStyle w:val="Heading2"/>
      </w:pPr>
      <w:r>
        <w:t>Verify</w:t>
      </w:r>
    </w:p>
    <w:p>
      <w:pPr>
        <w:pStyle w:val="ListBullet"/>
      </w:pPr>
      <w:r>
        <w:t>b2b_advances 1 row status=acknowledged (sau ack)</w:t>
      </w:r>
    </w:p>
    <w:p>
      <w:pPr>
        <w:pStyle w:val="ListBullet"/>
      </w:pPr>
      <w:r>
        <w:t>DealCard ERP hiện "Đã ứng 1 lần"</w:t>
      </w:r>
    </w:p>
    <w:p>
      <w:pPr>
        <w:pStyle w:val="ListBullet"/>
      </w:pPr>
      <w:r>
        <w:t>Timeline stage "Tạm ứng" → done</w:t>
      </w:r>
    </w:p>
    <w:p>
      <w:pPr>
        <w:pStyle w:val="Heading1"/>
      </w:pPr>
      <w:r>
        <w:rPr>
          <w:color w:val="0EA5E9"/>
        </w:rPr>
        <w:t>TC-5 (Bước 6): Bắt đầu sản xuất ⭐ UI MỚI</w:t>
      </w:r>
    </w:p>
    <w:p>
      <w:r>
        <w:rPr>
          <w:b w:val="0"/>
          <w:i/>
          <w:sz w:val="22"/>
        </w:rPr>
        <w:t>Mục đích: nhà máy chính thức start SX lô hàng đại lý</w:t>
      </w:r>
    </w:p>
    <w:p>
      <w:pPr>
        <w:pStyle w:val="Heading2"/>
      </w:pPr>
      <w:r>
        <w:t>Action</w:t>
      </w:r>
    </w:p>
    <w:p>
      <w:pPr>
        <w:pStyle w:val="ListNumber"/>
      </w:pPr>
      <w:r>
        <w:t>Vào /b2b/deals/{id} → tab "Sản xuất"</w:t>
      </w:r>
    </w:p>
    <w:p>
      <w:pPr>
        <w:pStyle w:val="ListNumber"/>
      </w:pPr>
      <w:r>
        <w:t>Sau khi sample_drc + accepted + advance ack → thấy button CAM "🏭 Bắt đầu sản xuất"</w:t>
      </w:r>
    </w:p>
    <w:p>
      <w:pPr>
        <w:pStyle w:val="ListNumber"/>
      </w:pPr>
      <w:r>
        <w:t>Click → Modal confirm hiện:</w:t>
        <w:br/>
        <w:t xml:space="preserve">  - Deal number</w:t>
        <w:br/>
        <w:t xml:space="preserve">  - NL đầu vào (kg)</w:t>
        <w:br/>
        <w:t xml:space="preserve">  - Sample DRC đã chốt</w:t>
        <w:br/>
        <w:t xml:space="preserve">  - Cảnh báo "Sau khi bấm: production_started_at = NOW()"</w:t>
      </w:r>
    </w:p>
    <w:p>
      <w:pPr>
        <w:pStyle w:val="ListNumber"/>
      </w:pPr>
      <w:r>
        <w:t>Click "Bắt đầu SX"</w:t>
      </w:r>
    </w:p>
    <w:p>
      <w:pPr>
        <w:pStyle w:val="Heading2"/>
      </w:pPr>
      <w:r>
        <w:t>Verify</w:t>
      </w:r>
    </w:p>
    <w:p>
      <w:pPr>
        <w:pStyle w:val="ListBullet"/>
      </w:pPr>
      <w:r>
        <w:t>Toast "Đã bắt đầu sản xuất Deal DL2605-SI2O"</w:t>
      </w:r>
    </w:p>
    <w:p>
      <w:pPr>
        <w:pStyle w:val="ListBullet"/>
      </w:pPr>
      <w:r>
        <w:t>DB b2b_deals.production_started_at = NOW()</w:t>
      </w:r>
    </w:p>
    <w:p>
      <w:pPr>
        <w:pStyle w:val="ListBullet"/>
      </w:pPr>
      <w:r>
        <w:t>Timeline stage "Bắt đầu sản xuất" → done, "Ra thành phẩm" → current</w:t>
      </w:r>
    </w:p>
    <w:p>
      <w:pPr>
        <w:pStyle w:val="ListBullet"/>
      </w:pPr>
      <w:r>
        <w:t>Email Minh nhận notification "🏭 Nhà máy đã bắt đầu sản xuất"</w:t>
      </w:r>
    </w:p>
    <w:p>
      <w:pPr>
        <w:pStyle w:val="Heading2"/>
      </w:pPr>
      <w:r>
        <w:t>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Trạng thái sai</w:t>
            </w:r>
          </w:p>
        </w:tc>
        <w:tc>
          <w:tcPr>
            <w:tcW w:type="dxa" w:w="5669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Service phản hồi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status != accepted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"Phải ở status=accepted"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production_started_at != null (đã start)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"Đã start từ trước"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No advance acknowledged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"Cần ack advance trước"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sample_drc null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(button không hiện)</w:t>
            </w:r>
          </w:p>
        </w:tc>
      </w:tr>
    </w:tbl>
    <w:p/>
    <w:p>
      <w:pPr>
        <w:pStyle w:val="Heading1"/>
      </w:pPr>
      <w:r>
        <w:rPr>
          <w:color w:val="DC2626"/>
        </w:rPr>
        <w:t>TC-6 (Bước 7-8): Hoàn tất SX + QC final ⭐ UI MỚI</w:t>
      </w:r>
    </w:p>
    <w:p>
      <w:r>
        <w:rPr>
          <w:b w:val="0"/>
          <w:i/>
          <w:sz w:val="22"/>
        </w:rPr>
        <w:t>Mục đích: nhập KL thành phẩm sau SX → ERP tự compute actual_drc + giá cuối + raise dispute nếu lệch sample &gt; 3%.</w:t>
      </w:r>
    </w:p>
    <w:p>
      <w:r>
        <w:rPr>
          <w:b/>
          <w:i w:val="0"/>
          <w:color w:val="DC2626"/>
          <w:sz w:val="22"/>
        </w:rPr>
        <w:t>⚠ ĐÂY LÀ BƯỚC QUAN TRỌNG NHẤT — quyết định giá cuối thanh toán cho đại lý.</w:t>
      </w:r>
    </w:p>
    <w:p>
      <w:pPr>
        <w:pStyle w:val="Heading2"/>
      </w:pPr>
      <w:r>
        <w:t>Scenario A — Variance OK (≤ 3%)</w:t>
      </w:r>
    </w:p>
    <w:p>
      <w:pPr>
        <w:pStyle w:val="ListNumber"/>
      </w:pPr>
      <w:r>
        <w:t>Tab "Sản xuất" — sau khi production_started_at có → thấy button XANH LÁ "✅ Hoàn tất sản xuất + QC final"</w:t>
      </w:r>
    </w:p>
    <w:p>
      <w:pPr>
        <w:pStyle w:val="ListNumber"/>
      </w:pPr>
      <w:r>
        <w:t>Click → Modal mở:</w:t>
        <w:br/>
        <w:t xml:space="preserve">  - Info: NL=110,000 kg, đơn giá 24,000 đ/kg, sample DRC=35.5%</w:t>
        <w:br/>
        <w:t xml:space="preserve">  - Input "Khối lượng thành phẩm (kg)" autofocus</w:t>
        <w:br/>
        <w:t xml:space="preserve">  - Nhập 39,050</w:t>
      </w:r>
    </w:p>
    <w:p>
      <w:pPr>
        <w:pStyle w:val="ListNumber"/>
      </w:pPr>
      <w:r>
        <w:t>Preview LIVE hiện:</w:t>
        <w:br/>
        <w:t xml:space="preserve">  - Actual DRC = 39,050 / 110,000 × 100 = 35.50%</w:t>
        <w:br/>
        <w:t xml:space="preserve">  - Variance vs Sample = 0.00% (OK)</w:t>
        <w:br/>
        <w:t xml:space="preserve">  - Giá cuối = 110,000 × 35.5% × 24,000 = 937,200,000 đ</w:t>
        <w:br/>
        <w:t xml:space="preserve">  - Alert xanh "Preview giá cuối"</w:t>
      </w:r>
    </w:p>
    <w:p>
      <w:pPr>
        <w:pStyle w:val="ListNumber"/>
      </w:pPr>
      <w:r>
        <w:t>Click "Chốt KL thành phẩm + Auto-compute giá cuối"</w:t>
      </w:r>
    </w:p>
    <w:p>
      <w:pPr>
        <w:pStyle w:val="Heading3"/>
      </w:pPr>
      <w:r>
        <w:t>Verify Scenario A</w:t>
      </w:r>
    </w:p>
    <w:p>
      <w:pPr>
        <w:pStyle w:val="ListBullet"/>
      </w:pPr>
      <w:r>
        <w:t>Toast "SX xong: actual DRC=35.50%, giá cuối=937,200,000đ"</w:t>
      </w:r>
    </w:p>
    <w:p>
      <w:pPr>
        <w:pStyle w:val="ListBullet"/>
      </w:pPr>
      <w:r>
        <w:t>DB updated: actual_drc=35.50, finished_product_kg=39050, final_value=937200000</w:t>
      </w:r>
    </w:p>
    <w:p>
      <w:pPr>
        <w:pStyle w:val="ListBullet"/>
      </w:pPr>
      <w:r>
        <w:t>Timeline stage "Ra thành phẩm" + "QC final" → done</w:t>
      </w:r>
    </w:p>
    <w:p>
      <w:pPr>
        <w:pStyle w:val="ListBullet"/>
      </w:pPr>
      <w:r>
        <w:t>KHÔNG có dispute mới (variance &lt; 3%)</w:t>
      </w:r>
    </w:p>
    <w:p>
      <w:pPr>
        <w:pStyle w:val="ListBullet"/>
      </w:pPr>
      <w:r>
        <w:t>Email Minh "✅ Sản xuất xong — giá cuối chốt"</w:t>
      </w:r>
    </w:p>
    <w:p>
      <w:pPr>
        <w:pStyle w:val="Heading2"/>
      </w:pPr>
      <w:r>
        <w:t>Scenario B — Variance &gt; 3% (auto-dispute)</w:t>
      </w:r>
    </w:p>
    <w:p>
      <w:r>
        <w:rPr>
          <w:b/>
          <w:i w:val="0"/>
          <w:sz w:val="22"/>
        </w:rPr>
        <w:t>Repeat TC-6 với finished_product_kg = 30,800 kg:</w:t>
      </w:r>
    </w:p>
    <w:p>
      <w:pPr>
        <w:pStyle w:val="ListBullet"/>
      </w:pPr>
      <w:r>
        <w:t>Actual DRC = 30,800 / 110,000 = 28.00%</w:t>
      </w:r>
    </w:p>
    <w:p>
      <w:pPr>
        <w:pStyle w:val="ListBullet"/>
      </w:pPr>
      <w:r>
        <w:t>Variance vs sample 35.5% = 7.50% (&gt; 3% → DISPUTE!)</w:t>
      </w:r>
    </w:p>
    <w:p>
      <w:pPr>
        <w:pStyle w:val="ListBullet"/>
      </w:pPr>
      <w:r>
        <w:t>Giá cuối giảm = 110,000 × 28% × 24,000 = 739,200,000 đ</w:t>
      </w:r>
    </w:p>
    <w:p>
      <w:pPr>
        <w:pStyle w:val="ListBullet"/>
      </w:pPr>
      <w:r>
        <w:t>Preview Alert VÀNG (warning) "Variance &gt; 3% → auto-raise dispute"</w:t>
      </w:r>
    </w:p>
    <w:p>
      <w:pPr>
        <w:pStyle w:val="Heading3"/>
      </w:pPr>
      <w:r>
        <w:t>Verify Scenario B</w:t>
      </w:r>
    </w:p>
    <w:p>
      <w:pPr>
        <w:pStyle w:val="ListBullet"/>
      </w:pPr>
      <w:r>
        <w:t>Toast WARNING "Variance &gt; 3% → auto-raise dispute!"</w:t>
      </w:r>
    </w:p>
    <w:p>
      <w:pPr>
        <w:pStyle w:val="ListBullet"/>
      </w:pPr>
      <w:r>
        <w:t>b2b_drc_disputes có 1 row mới status=open (trigger trg_drc_variance_dispute fire)</w:t>
      </w:r>
    </w:p>
    <w:p>
      <w:pPr>
        <w:pStyle w:val="ListBullet"/>
      </w:pPr>
      <w:r>
        <w:t>Email Minh "⚠️ Sản xuất xong — variance DRC &gt; 3% — vui lòng review"</w:t>
      </w:r>
    </w:p>
    <w:p>
      <w:pPr>
        <w:pStyle w:val="Heading3"/>
      </w:pPr>
      <w:r>
        <w:t>SQL verify dispute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SELECT dispute_number, expected_drc, actual_drc,</w:t>
            </w:r>
          </w:p>
          <w:p>
            <w:r>
              <w:rPr>
                <w:rFonts w:ascii="Consolas" w:hAnsi="Consolas"/>
                <w:sz w:val="18"/>
              </w:rPr>
              <w:t xml:space="preserve">       drc_variance, reason, status, raised_at</w:t>
            </w:r>
          </w:p>
          <w:p>
            <w:r>
              <w:rPr>
                <w:rFonts w:ascii="Consolas" w:hAnsi="Consolas"/>
                <w:sz w:val="18"/>
              </w:rPr>
              <w:t>FROM b2b.drc_disputes</w:t>
            </w:r>
          </w:p>
          <w:p>
            <w:r>
              <w:rPr>
                <w:rFonts w:ascii="Consolas" w:hAnsi="Consolas"/>
                <w:sz w:val="18"/>
              </w:rPr>
              <w:t>WHERE deal_id = '&lt;deal_id&gt;'</w:t>
            </w:r>
          </w:p>
          <w:p>
            <w:r>
              <w:rPr>
                <w:rFonts w:ascii="Consolas" w:hAnsi="Consolas"/>
                <w:sz w:val="18"/>
              </w:rPr>
              <w:t>ORDER BY raised_at DESC LIMIT 1;</w:t>
            </w:r>
          </w:p>
          <w:p>
            <w:r>
              <w:rPr>
                <w:rFonts w:ascii="Consolas" w:hAnsi="Consolas"/>
                <w:sz w:val="18"/>
              </w:rPr>
              <w:t>-- Expected (Scenario B): 1 row status=open, drc_variance = 7.5%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E"/>
          </w:tcPr>
          <w:p>
            <w:pPr>
              <w:spacing w:after="40"/>
            </w:pPr>
            <w:r>
              <w:rPr>
                <w:b/>
                <w:color w:val="1D4ED8"/>
                <w:sz w:val="22"/>
              </w:rPr>
              <w:t>🔬 Trigger name thực</w:t>
            </w:r>
          </w:p>
          <w:p>
            <w:pPr>
              <w:spacing w:before="40"/>
            </w:pPr>
            <w:r>
              <w:rPr>
                <w:sz w:val="20"/>
              </w:rPr>
              <w:t>Trigger fire là trg_drc_variance_dispute (KHÔNG phải tên "P16" trong code comments). Trigger check abs(actual_drc - sample_drc) &gt; 3% thì auto INSERT vào b2b.drc_disputes.</w:t>
            </w:r>
          </w:p>
        </w:tc>
      </w:tr>
    </w:tbl>
    <w:p/>
    <w:p>
      <w:pPr>
        <w:pStyle w:val="Heading1"/>
      </w:pPr>
      <w:r>
        <w:rPr>
          <w:color w:val="0EA5E9"/>
        </w:rPr>
        <w:t>TC-7 (Bước 9-10): Quyết toán + Thanh toán</w:t>
      </w:r>
    </w:p>
    <w:p>
      <w:r>
        <w:rPr>
          <w:b w:val="0"/>
          <w:i/>
          <w:sz w:val="22"/>
        </w:rPr>
        <w:t>Mục đích: Factory tạo settlement + payment final</w:t>
      </w:r>
    </w:p>
    <w:p>
      <w:pPr>
        <w:pStyle w:val="Heading2"/>
      </w:pPr>
      <w:r>
        <w:t>Action</w:t>
      </w:r>
    </w:p>
    <w:p>
      <w:pPr>
        <w:pStyle w:val="ListNumber"/>
      </w:pPr>
      <w:r>
        <w:t>DealCard chat hoặc DealDetailPage → click "Tạo quyết toán" (purple)</w:t>
      </w:r>
    </w:p>
    <w:p>
      <w:pPr>
        <w:pStyle w:val="ListNumber"/>
      </w:pPr>
      <w:r>
        <w:t>Modal auto-fill final_value đã tính ở TC-6</w:t>
      </w:r>
    </w:p>
    <w:p>
      <w:pPr>
        <w:pStyle w:val="ListNumber"/>
      </w:pPr>
      <w:r>
        <w:t>Confirm → status: draft → pending_approval</w:t>
      </w:r>
    </w:p>
    <w:p>
      <w:pPr>
        <w:pStyle w:val="ListNumber"/>
      </w:pPr>
      <w:r>
        <w:t>Manager approve → status: approved</w:t>
      </w:r>
    </w:p>
    <w:p>
      <w:pPr>
        <w:pStyle w:val="ListNumber"/>
      </w:pPr>
      <w:r>
        <w:t>Mark paid khi thanh toán xong → status: paid</w:t>
      </w:r>
    </w:p>
    <w:p>
      <w:pPr>
        <w:pStyle w:val="Heading2"/>
      </w:pPr>
      <w:r>
        <w:t>Verify</w:t>
      </w:r>
    </w:p>
    <w:p>
      <w:pPr>
        <w:pStyle w:val="ListBullet"/>
      </w:pPr>
      <w:r>
        <w:t>b2b_settlements 1 row status=paid</w:t>
      </w:r>
    </w:p>
    <w:p>
      <w:pPr>
        <w:pStyle w:val="ListBullet"/>
      </w:pPr>
      <w:r>
        <w:t>b2b_deals.status = settled</w:t>
      </w:r>
    </w:p>
    <w:p>
      <w:pPr>
        <w:pStyle w:val="ListBullet"/>
      </w:pPr>
      <w:r>
        <w:t>Timeline stage "Quyết toán" + "Thanh toán" → done (full xanh 10/10)</w:t>
      </w:r>
    </w:p>
    <w:p>
      <w:pPr>
        <w:pStyle w:val="Heading1"/>
      </w:pPr>
      <w:r>
        <w:rPr>
          <w:color w:val="1B4D3E"/>
        </w:rPr>
        <w:t>Test Matrix tóm tắt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TC</w:t>
            </w:r>
          </w:p>
        </w:tc>
        <w:tc>
          <w:tcPr>
            <w:tcW w:type="dxa" w:w="1701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701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Trước</w:t>
            </w:r>
          </w:p>
        </w:tc>
        <w:tc>
          <w:tcPr>
            <w:tcW w:type="dxa" w:w="1984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Sau</w:t>
            </w:r>
          </w:p>
        </w:tc>
        <w:tc>
          <w:tcPr>
            <w:tcW w:type="dxa" w:w="1417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UI Phase 2?</w:t>
            </w:r>
          </w:p>
        </w:tc>
        <w:tc>
          <w:tcPr>
            <w:tcW w:type="dxa" w:w="1417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Notify Partner?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Cân + Nhập kho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stock_in_count&gt;0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9FA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  <w:t>QC sample DRC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  <w:t>stock_in&gt;0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8"/>
              </w:rPr>
              <w:t>sample_drc set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BGĐ duyệt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 (sẵn)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9FA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  <w:t>Tạm ứng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8"/>
              </w:rPr>
              <w:t>advance ack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8"/>
              </w:rPr>
              <w:t>— (sẵn)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Start SX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accepted+adv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production_started_at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  <w:shd w:val="clear" w:color="auto" w:fill="F9FA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  <w:t>Finish SX + QC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  <w:t>production_started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8"/>
              </w:rPr>
              <w:t>actual_drc + final_value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8"/>
              </w:rPr>
              <w:t>✅ (+dispute)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Settlement + Paid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actual_drc set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settled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 (sẵn)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color w:val="1B4D3E"/>
        </w:rPr>
        <w:t>Sự cố thường gặp</w:t>
      </w:r>
    </w:p>
    <w:p>
      <w:pPr>
        <w:pStyle w:val="Heading2"/>
      </w:pPr>
      <w:r>
        <w:rPr>
          <w:color w:val="DC2626"/>
        </w:rPr>
        <w:t>Sự cố 1: Tab "Sản xuất" KHÔNG hiện</w:t>
      </w:r>
    </w:p>
    <w:p>
      <w:r>
        <w:rPr>
          <w:b w:val="0"/>
          <w:i/>
          <w:sz w:val="22"/>
        </w:rPr>
        <w:t>Nguyên nhân: purchase_type của deal != "drc_after_production"</w:t>
      </w:r>
    </w:p>
    <w:p>
      <w:r>
        <w:rPr>
          <w:b/>
          <w:i w:val="0"/>
          <w:sz w:val="22"/>
        </w:rPr>
        <w:t>Verify: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SELECT deal_type, purchase_type FROM b2b.deals</w:t>
            </w:r>
          </w:p>
          <w:p>
            <w:r>
              <w:rPr>
                <w:rFonts w:ascii="Consolas" w:hAnsi="Consolas"/>
                <w:sz w:val="18"/>
              </w:rPr>
              <w:t>WHERE deal_number = 'DL2605-SI2O';</w:t>
            </w:r>
          </w:p>
          <w:p>
            <w:r>
              <w:rPr>
                <w:rFonts w:ascii="Consolas" w:hAnsi="Consolas"/>
                <w:sz w:val="18"/>
              </w:rPr>
              <w:t>-- Expected: processing | drc_after_production</w:t>
            </w:r>
          </w:p>
        </w:tc>
      </w:tr>
    </w:tbl>
    <w:p/>
    <w:p>
      <w:r>
        <w:rPr>
          <w:b w:val="0"/>
          <w:i w:val="0"/>
          <w:sz w:val="22"/>
        </w:rPr>
        <w:t>Fix: Phase 1 code đã sync deal_type→purchase_type. Nếu deal cũ chưa sync, run migration b2b_sync_purchase_type_v16.sql.</w:t>
      </w:r>
    </w:p>
    <w:p>
      <w:pPr>
        <w:pStyle w:val="Heading2"/>
      </w:pPr>
      <w:r>
        <w:rPr>
          <w:color w:val="DC2626"/>
        </w:rPr>
        <w:t>Sự cố 2: Button "Nhập sample DRC" KHÔNG hiện</w:t>
      </w:r>
    </w:p>
    <w:p>
      <w:r>
        <w:rPr>
          <w:b w:val="0"/>
          <w:i/>
          <w:sz w:val="22"/>
        </w:rPr>
        <w:t>Nguyên nhân: stock_in_count = 0 (chưa cân + nhập kho TC-1)</w:t>
      </w:r>
    </w:p>
    <w:p>
      <w:r>
        <w:rPr>
          <w:b w:val="0"/>
          <w:i w:val="0"/>
          <w:sz w:val="22"/>
        </w:rPr>
        <w:t>Fix: hoàn thành TC-1 trước → cân + auto stock_in.</w:t>
      </w:r>
    </w:p>
    <w:p>
      <w:pPr>
        <w:pStyle w:val="Heading2"/>
      </w:pPr>
      <w:r>
        <w:rPr>
          <w:color w:val="DC2626"/>
        </w:rPr>
        <w:t>Sự cố 3: Button "Bắt đầu sản xuất" KHÔNG hiện</w:t>
      </w:r>
    </w:p>
    <w:p>
      <w:r>
        <w:rPr>
          <w:b w:val="0"/>
          <w:i/>
          <w:sz w:val="22"/>
        </w:rPr>
        <w:t>Nguyên nhân: Một trong các điều kiện chưa đủ:</w:t>
      </w:r>
    </w:p>
    <w:p>
      <w:pPr>
        <w:pStyle w:val="ListBullet"/>
      </w:pPr>
      <w:r>
        <w:t>status != accepted (chưa BGĐ duyệt — TC-3)</w:t>
      </w:r>
    </w:p>
    <w:p>
      <w:pPr>
        <w:pStyle w:val="ListBullet"/>
      </w:pPr>
      <w:r>
        <w:t>sample_drc = null (chưa TC-2)</w:t>
      </w:r>
    </w:p>
    <w:p>
      <w:pPr>
        <w:pStyle w:val="ListBullet"/>
      </w:pPr>
      <w:r>
        <w:t>Chưa có advance acknowledged (chưa hoặc đại lý chưa ack TC-4)</w:t>
      </w:r>
    </w:p>
    <w:p>
      <w:pPr>
        <w:pStyle w:val="Heading2"/>
      </w:pPr>
      <w:r>
        <w:rPr>
          <w:color w:val="DC2626"/>
        </w:rPr>
        <w:t>Sự cố 4: Hoàn tất SX báo lỗi RLS permission denied</w:t>
      </w:r>
    </w:p>
    <w:p>
      <w:r>
        <w:rPr>
          <w:b w:val="0"/>
          <w:i/>
          <w:sz w:val="22"/>
        </w:rPr>
        <w:t>Nguyên nhân: User login không có quyền UPDATE b2b.deals</w:t>
      </w:r>
    </w:p>
    <w:p>
      <w:r>
        <w:rPr>
          <w:b w:val="0"/>
          <w:i w:val="0"/>
          <w:sz w:val="22"/>
        </w:rPr>
        <w:t>Fix: Login với role employee + có dept thuộc factory.</w:t>
      </w:r>
    </w:p>
    <w:p>
      <w:pPr>
        <w:pStyle w:val="Heading2"/>
      </w:pPr>
      <w:r>
        <w:rPr>
          <w:color w:val="DC2626"/>
        </w:rPr>
        <w:t>Sự cố 5: Email notification không nhận</w:t>
      </w:r>
    </w:p>
    <w:p>
      <w:r>
        <w:rPr>
          <w:b w:val="0"/>
          <w:i/>
          <w:sz w:val="22"/>
        </w:rPr>
        <w:t>Nguyên nhân khả dĩ:</w:t>
      </w:r>
    </w:p>
    <w:p>
      <w:pPr>
        <w:pStyle w:val="ListBullet"/>
      </w:pPr>
      <w:r>
        <w:t>Email tại Minh — TEST MODE đang ON nên chỉ Minh nhận (không phải bug)</w:t>
      </w:r>
    </w:p>
    <w:p>
      <w:pPr>
        <w:pStyle w:val="ListBullet"/>
      </w:pPr>
      <w:r>
        <w:t>Check Spam folder</w:t>
      </w:r>
    </w:p>
    <w:p>
      <w:pPr>
        <w:pStyle w:val="ListBullet"/>
      </w:pPr>
      <w:r>
        <w:t>Edge function b2b-deal-notify chưa deploy: npx supabase functions deploy b2b-deal-notify</w:t>
      </w:r>
    </w:p>
    <w:p>
      <w:pPr>
        <w:pStyle w:val="Heading1"/>
      </w:pPr>
      <w:r>
        <w:rPr>
          <w:color w:val="1B4D3E"/>
        </w:rPr>
        <w:t>Acceptance criteria — Test PASS khi:</w:t>
      </w:r>
    </w:p>
    <w:p>
      <w:pPr>
        <w:pStyle w:val="ListBullet"/>
      </w:pPr>
      <w:r>
        <w:t>Cả 7 TC chạy hết không có lỗi</w:t>
      </w:r>
    </w:p>
    <w:p>
      <w:pPr>
        <w:pStyle w:val="ListBullet"/>
      </w:pPr>
      <w:r>
        <w:t>Timeline progression đúng 10 stages</w:t>
      </w:r>
    </w:p>
    <w:p>
      <w:pPr>
        <w:pStyle w:val="ListBullet"/>
      </w:pPr>
      <w:r>
        <w:t>Final value match công thức: quantity_kg × actual_drc% × unit_price</w:t>
      </w:r>
    </w:p>
    <w:p>
      <w:pPr>
        <w:pStyle w:val="ListBullet"/>
      </w:pPr>
      <w:r>
        <w:t>Dispute auto-raise khi variance &gt; 3%</w:t>
      </w:r>
    </w:p>
    <w:p>
      <w:pPr>
        <w:pStyle w:val="ListBullet"/>
      </w:pPr>
      <w:r>
        <w:t>Partner notifications 3 events (sample/start/finish)</w:t>
      </w:r>
    </w:p>
    <w:p>
      <w:pPr>
        <w:pStyle w:val="ListBullet"/>
      </w:pPr>
      <w:r>
        <w:t>Settlement final_value = deal.final_value</w:t>
      </w:r>
    </w:p>
    <w:p>
      <w:pPr>
        <w:pStyle w:val="ListBullet"/>
      </w:pPr>
      <w:r>
        <w:t>Status flow đúng: processing → accepted → settled</w:t>
      </w:r>
    </w:p>
    <w:p>
      <w:pPr>
        <w:pStyle w:val="Heading1"/>
      </w:pPr>
      <w:r>
        <w:rPr>
          <w:color w:val="1B4D3E"/>
        </w:rPr>
        <w:t>Test execution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268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Tester</w:t>
            </w:r>
          </w:p>
        </w:tc>
        <w:tc>
          <w:tcPr>
            <w:tcW w:type="dxa" w:w="1134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TC</w:t>
            </w:r>
          </w:p>
        </w:tc>
        <w:tc>
          <w:tcPr>
            <w:tcW w:type="dxa" w:w="1134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835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2026-05-23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Claude SQL audit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Schema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15/17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Production-ready, 2 typo guide đã fix</w:t>
            </w:r>
          </w:p>
        </w:tc>
      </w:tr>
      <w:tr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(chưa test)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8"/>
              </w:rPr>
              <w:t>TC-1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(chưa test)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TC-2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(chưa test)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8"/>
              </w:rPr>
              <w:t>TC-3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(chưa test)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TC-4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(chưa test)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8"/>
              </w:rPr>
              <w:t>TC-5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(chưa test)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TC-6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  <w:shd w:val="clear" w:color="auto" w:fill="F9FAFB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(chưa test)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8"/>
              </w:rPr>
              <w:t>TC-7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E"/>
          </w:tcPr>
          <w:p>
            <w:pPr>
              <w:spacing w:after="40"/>
            </w:pPr>
            <w:r>
              <w:rPr>
                <w:b/>
                <w:color w:val="1D4ED8"/>
                <w:sz w:val="22"/>
              </w:rPr>
              <w:t>📞 Liên hệ khi có vấn đề</w:t>
            </w:r>
          </w:p>
          <w:p>
            <w:pPr>
              <w:spacing w:before="40"/>
            </w:pPr>
            <w:r>
              <w:rPr>
                <w:sz w:val="20"/>
              </w:rPr>
              <w:t>UI lỗi / button không hiện / SQL fail → báo Minh LD. Edge case nghiệp vụ chưa cover (vd multi-batch, multi-pool) → thảo luận BGĐ trước khi production.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