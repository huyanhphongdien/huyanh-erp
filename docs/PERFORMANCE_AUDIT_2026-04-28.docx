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AUDIT MODULE HIỆU SUẤT NHÂN VIÊN</w:t>
      </w:r>
    </w:p>
    <w:p>
      <w:pPr>
        <w:jc w:val="center"/>
      </w:pPr>
      <w:r>
        <w:rPr>
          <w:i/>
          <w:sz w:val="26"/>
        </w:rPr>
        <w:t>Hệ thống ERP Huy Anh Rubber — huyanhrubber.vn</w:t>
      </w:r>
    </w:p>
    <w:p>
      <w:pPr>
        <w:jc w:val="center"/>
      </w:pPr>
      <w:r>
        <w:rPr>
          <w:color w:val="777777"/>
          <w:sz w:val="20"/>
        </w:rPr>
        <w:t>Ngày báo cáo: 28/04/2026  •  Phạm vi: src/services/performanceService.ts (1009 LOC), src/pages/performance/PerformanceDashboardPage.tsx, attendancePerformanceService.ts</w:t>
      </w:r>
    </w:p>
    <w:p/>
    <w:p/>
    <w:p>
      <w:pPr>
        <w:pStyle w:val="Heading1"/>
      </w:pPr>
      <w:r>
        <w:t>TÓM TẮT BÁO CÁO</w:t>
      </w:r>
    </w:p>
    <w:p>
      <w:r>
        <w:rPr>
          <w:b/>
        </w:rPr>
        <w:t>Module Hiệu suất hiện đang vận hành nhưng có 8 vấn đề logic làm số liệu KHÔNG ĐÁNG TIN CẬY:</w:t>
      </w:r>
    </w:p>
    <w:p>
      <w:pPr>
        <w:pStyle w:val="ListBullet"/>
      </w:pPr>
      <w:r>
        <w:t>Hai metric "Điểm TB" trên cùng dashboard tính bằng 2 công thức khác nhau (top số = quality only; bảng xếp hạng = 60% quality + 40% volume)</w:t>
      </w:r>
    </w:p>
    <w:p>
      <w:pPr>
        <w:pStyle w:val="ListBullet"/>
      </w:pPr>
      <w:r>
        <w:t>Trend 6 tháng dùng task_evaluations (table gần như rỗng trước fix bug auto-approve gần đây) — đó là lý do biểu đồ chỉ có tháng 04/26 = 79đ</w:t>
      </w:r>
    </w:p>
    <w:p>
      <w:pPr>
        <w:pStyle w:val="ListBullet"/>
      </w:pPr>
      <w:r>
        <w:t>Volume score "kỳ vọng task" mặc định 10/tháng không có cơ sở khoa học cho phòng QLSX/Logistics/Thu Mua</w:t>
      </w:r>
    </w:p>
    <w:p>
      <w:pPr>
        <w:pStyle w:val="ListBullet"/>
      </w:pPr>
      <w:r>
        <w:t>Đúng hạn % BIAS: task không có due_date được tính là on-time → khuyến khích bỏ trống deadline</w:t>
      </w:r>
    </w:p>
    <w:p>
      <w:pPr>
        <w:pStyle w:val="ListBullet"/>
      </w:pPr>
      <w:r>
        <w:t>Task_source weighting (recurring/self = 0.5) hardcoded, không config-able</w:t>
      </w:r>
    </w:p>
    <w:p>
      <w:pPr>
        <w:pStyle w:val="ListBullet"/>
      </w:pPr>
      <w:r>
        <w:t>Attendance score giả định mọi NV chấm công đều — không xét NV làm ngoài hệ thống chấm công</w:t>
      </w:r>
    </w:p>
    <w:p>
      <w:pPr>
        <w:pStyle w:val="ListBullet"/>
      </w:pPr>
      <w:r>
        <w:t>"Hạng A" (90+) chiếm 25/42 NV được đánh giá — có thể do auto-approve = 100đ làm "lạm phát điểm"</w:t>
      </w:r>
    </w:p>
    <w:p>
      <w:pPr>
        <w:pStyle w:val="ListBullet"/>
      </w:pPr>
      <w:r>
        <w:t>Tháng vừa kết thúc đã được "chốt" nhưng vẫn có thể bị thay đổi nếu task được edit retroactive (như tôi vừa làm cho 4 task của QLSX)</w:t>
      </w:r>
    </w:p>
    <w:p>
      <w:r>
        <w:br w:type="page"/>
      </w:r>
    </w:p>
    <w:p>
      <w:pPr>
        <w:pStyle w:val="Heading1"/>
      </w:pPr>
      <w:r>
        <w:t>1. HIỆN TRẠNG: CÁCH HỆ THỐNG ĐANG TÍNH HIỆU SUẤT</w:t>
      </w:r>
    </w:p>
    <w:p>
      <w:pPr>
        <w:pStyle w:val="Heading2"/>
      </w:pPr>
      <w:r>
        <w:t>1.1. Cấu trúc trang Dashboard</w:t>
      </w:r>
    </w:p>
    <w:p>
      <w:r>
        <w:t>Trang /performance hiển thị 3 nhóm số liệu, mỗi nhóm tính từ source khác nhau:</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tcPr>
          <w:p>
            <w:r>
              <w:rPr>
                <w:b/>
                <w:color w:val="FFFFFF"/>
              </w:rPr>
              <w:t>Vị trí UI</w:t>
            </w:r>
          </w:p>
        </w:tc>
        <w:tc>
          <w:tcPr>
            <w:tcW w:type="dxa" w:w="3324"/>
            <w:shd w:fill="1F4E79"/>
          </w:tcPr>
          <w:p>
            <w:r>
              <w:rPr>
                <w:b/>
                <w:color w:val="FFFFFF"/>
              </w:rPr>
              <w:t>Hàm tính</w:t>
            </w:r>
          </w:p>
        </w:tc>
        <w:tc>
          <w:tcPr>
            <w:tcW w:type="dxa" w:w="3324"/>
            <w:shd w:fill="1F4E79"/>
          </w:tcPr>
          <w:p>
            <w:r>
              <w:rPr>
                <w:b/>
                <w:color w:val="FFFFFF"/>
              </w:rPr>
              <w:t>Source dữ liệu</w:t>
            </w:r>
          </w:p>
        </w:tc>
      </w:tr>
      <w:tr>
        <w:tc>
          <w:tcPr>
            <w:tcW w:type="dxa" w:w="3324"/>
          </w:tcPr>
          <w:p>
            <w:r>
              <w:t>5 ô tóm tắt trên cùng (NV được đánh giá, Điểm TB, Task hoàn thành, Đúng hạn, Quá hạn)</w:t>
            </w:r>
          </w:p>
        </w:tc>
        <w:tc>
          <w:tcPr>
            <w:tcW w:type="dxa" w:w="3324"/>
          </w:tcPr>
          <w:p>
            <w:r>
              <w:t>getKPIs(period)</w:t>
            </w:r>
          </w:p>
        </w:tc>
        <w:tc>
          <w:tcPr>
            <w:tcW w:type="dxa" w:w="3324"/>
          </w:tcPr>
          <w:p>
            <w:r>
              <w:t>tasks.final_score (theo task_source weight)</w:t>
            </w:r>
          </w:p>
        </w:tc>
      </w:tr>
      <w:tr>
        <w:tc>
          <w:tcPr>
            <w:tcW w:type="dxa" w:w="3324"/>
          </w:tcPr>
          <w:p>
            <w:r>
              <w:t>Phân bố xếp hạng (Hạng A-F)</w:t>
            </w:r>
          </w:p>
        </w:tc>
        <w:tc>
          <w:tcPr>
            <w:tcW w:type="dxa" w:w="3324"/>
          </w:tcPr>
          <w:p>
            <w:r>
              <w:t>getKPIs() → grade_distribution</w:t>
            </w:r>
          </w:p>
        </w:tc>
        <w:tc>
          <w:tcPr>
            <w:tcW w:type="dxa" w:w="3324"/>
          </w:tcPr>
          <w:p>
            <w:r>
              <w:t>Avg điểm/NV → calculateDashboardGrade()</w:t>
            </w:r>
          </w:p>
        </w:tc>
      </w:tr>
      <w:tr>
        <w:tc>
          <w:tcPr>
            <w:tcW w:type="dxa" w:w="3324"/>
          </w:tcPr>
          <w:p>
            <w:r>
              <w:t>Xu hướng 6 tháng</w:t>
            </w:r>
          </w:p>
        </w:tc>
        <w:tc>
          <w:tcPr>
            <w:tcW w:type="dxa" w:w="3324"/>
          </w:tcPr>
          <w:p>
            <w:r>
              <w:t>getMonthlyTrend(6)</w:t>
            </w:r>
          </w:p>
        </w:tc>
        <w:tc>
          <w:tcPr>
            <w:tcW w:type="dxa" w:w="3324"/>
          </w:tcPr>
          <w:p>
            <w:r>
              <w:t>task_evaluations.score</w:t>
            </w:r>
          </w:p>
        </w:tc>
      </w:tr>
      <w:tr>
        <w:tc>
          <w:tcPr>
            <w:tcW w:type="dxa" w:w="3324"/>
          </w:tcPr>
          <w:p>
            <w:r>
              <w:t>Bảng xếp hạng nhân viên</w:t>
            </w:r>
          </w:p>
        </w:tc>
        <w:tc>
          <w:tcPr>
            <w:tcW w:type="dxa" w:w="3324"/>
          </w:tcPr>
          <w:p>
            <w:r>
              <w:t>getEmployeeRanking()</w:t>
            </w:r>
          </w:p>
        </w:tc>
        <w:tc>
          <w:tcPr>
            <w:tcW w:type="dxa" w:w="3324"/>
          </w:tcPr>
          <w:p>
            <w:r>
              <w:t>Quality 60% + Volume 40%</w:t>
            </w:r>
          </w:p>
        </w:tc>
      </w:tr>
    </w:tbl>
    <w:p/>
    <w:p>
      <w:pPr>
        <w:pStyle w:val="Heading2"/>
      </w:pPr>
      <w:r>
        <w:t>1.2. Công thức chi tiết</w:t>
      </w:r>
    </w:p>
    <w:p>
      <w:r>
        <w:rPr>
          <w:b/>
        </w:rPr>
        <w:t>a) KPI tóm tắt (5 ô trên cùng) — getKPIs():</w:t>
      </w:r>
    </w:p>
    <w:p>
      <w:pPr>
        <w:ind w:left="283"/>
      </w:pPr>
      <w:r>
        <w:rPr>
          <w:rFonts w:ascii="Consolas" w:hAnsi="Consolas"/>
          <w:color w:val="333333"/>
          <w:sz w:val="19"/>
        </w:rPr>
        <w:t>Với mỗi task có status='finished' trong tháng:</w:t>
        <w:br/>
        <w:t xml:space="preserve">  weight = 0.5 nếu task_source ∈ {recurring, self}</w:t>
        <w:br/>
        <w:t xml:space="preserve">         = 1.0 nếu task_source ∈ {assigned, project}</w:t>
        <w:br/>
        <w:t xml:space="preserve">  Cộng (final_score × weight) cho assignee VÀ tất cả participants (cùng điểm).</w:t>
        <w:br/>
        <w:br/>
        <w:t>Điểm TB của NV = totalScore / totalWeight</w:t>
        <w:br/>
        <w:t>Điểm TB Dashboard = avg(điểm TB của tất cả NV)</w:t>
        <w:br/>
        <w:t>On-time = completed_date ≤ due_date 23:59:59</w:t>
        <w:br/>
        <w:t xml:space="preserve">   (Task không có due_date → tự động được tính là ON-TIME)</w:t>
      </w:r>
    </w:p>
    <w:p>
      <w:r>
        <w:rPr>
          <w:b/>
        </w:rPr>
        <w:t>b) Bảng xếp hạng — getEmployeeRanking() — CÔNG THỨC KHÁC:</w:t>
      </w:r>
    </w:p>
    <w:p>
      <w:pPr>
        <w:ind w:left="283"/>
      </w:pPr>
      <w:r>
        <w:rPr>
          <w:rFonts w:ascii="Consolas" w:hAnsi="Consolas"/>
          <w:color w:val="333333"/>
          <w:sz w:val="19"/>
        </w:rPr>
        <w:t>Quality = avg weighted của tasks.final_score (weight theo task_source)</w:t>
        <w:br/>
        <w:t>monthlyBaseline = department_performance_baseline.monthly_task_target (default 10)</w:t>
        <w:br/>
        <w:t>monthProgress = max(0.1, ngày_hiện_tại / số_ngày_trong_tháng)</w:t>
        <w:br/>
        <w:t>expectedTasks = max(1, round(monthlyBaseline × monthProgress))</w:t>
        <w:br/>
        <w:t>Volume = min(100, round((completed_tasks / expectedTasks) × 100))</w:t>
        <w:br/>
        <w:br/>
        <w:t>FINAL = round(Quality × 0.6 + Volume × 0.4)</w:t>
        <w:br/>
        <w:t>Grade = A(≥90) B(75-89) C(60-74) D(40-59) F(&lt;40)</w:t>
      </w:r>
    </w:p>
    <w:p>
      <w:r>
        <w:rPr>
          <w:b/>
        </w:rPr>
        <w:t>c) Trend 6 tháng — getMonthlyTrend() — CÔNG THỨC KHÁC NỮA:</w:t>
      </w:r>
    </w:p>
    <w:p>
      <w:pPr>
        <w:ind w:left="283"/>
      </w:pPr>
      <w:r>
        <w:rPr>
          <w:rFonts w:ascii="Consolas" w:hAnsi="Consolas"/>
          <w:color w:val="333333"/>
          <w:sz w:val="19"/>
        </w:rPr>
        <w:t>Với mỗi tháng:</w:t>
        <w:br/>
        <w:t xml:space="preserve">  tasks WHERE status='finished' AND updated_at IN [from, to]   (KHÔNG dùng completed_date!)</w:t>
        <w:br/>
        <w:t xml:space="preserve">  Lấy task_evaluations.score của các task đó</w:t>
        <w:br/>
        <w:t xml:space="preserve">  AvgScore = avg(scores)   (nếu rỗng = 0)</w:t>
      </w:r>
    </w:p>
    <w:p>
      <w:pPr>
        <w:pStyle w:val="Heading2"/>
      </w:pPr>
      <w:r>
        <w:t>1.3. Tab "Kết hợp chấm công" (attendancePerformanceService.ts)</w:t>
      </w:r>
    </w:p>
    <w:p>
      <w:pPr>
        <w:ind w:left="283"/>
      </w:pPr>
      <w:r>
        <w:rPr>
          <w:rFonts w:ascii="Consolas" w:hAnsi="Consolas"/>
          <w:color w:val="333333"/>
          <w:sz w:val="19"/>
        </w:rPr>
        <w:t>Combined = TaskScore × 0.7 + AttendanceScore × 0.3</w:t>
        <w:br/>
        <w:br/>
        <w:t>AttendanceScore (điểm xuất phát 100):</w:t>
        <w:br/>
        <w:t xml:space="preserve">  - Vắng không phép: -10đ/ngày</w:t>
        <w:br/>
        <w:t xml:space="preserve">  - Đi trễ: -5đ/lần</w:t>
        <w:br/>
        <w:t xml:space="preserve">  - Tăng ca approved: +5đ/lần (max +20)</w:t>
      </w:r>
    </w:p>
    <w:p>
      <w:r>
        <w:br w:type="page"/>
      </w:r>
    </w:p>
    <w:p>
      <w:pPr>
        <w:pStyle w:val="Heading1"/>
      </w:pPr>
      <w:r>
        <w:t>2. VẤN ĐỀ PHÁT HIỆN</w:t>
      </w:r>
    </w:p>
    <w:p>
      <w:pPr>
        <w:pStyle w:val="Heading2"/>
      </w:pPr>
      <w:r>
        <w:t>2.1. CRITICAL — Hai số "Điểm TB" trên cùng 1 trang ≠ nhau</w:t>
      </w:r>
    </w:p>
    <w:p>
      <w:r>
        <w:rPr>
          <w:sz w:val="21"/>
        </w:rPr>
        <w:t>Top số 91 đến từ getKPIs() (chỉ quality, có task_source weight). Bảng xếp hạng "Điểm TB" của từng người (92/91/91/91/91/90) đến từ getEmployeeRanking() công thức 60/40. Hai con số gần như bằng nhau ở screenshot này là TRÙNG HỢP do volume score đa số ≈ quality score.</w:t>
      </w:r>
    </w:p>
    <w:p>
      <w:r>
        <w:rPr>
          <w:color w:val="C0392B"/>
          <w:sz w:val="21"/>
        </w:rPr>
        <w:t>Hệ quả: nếu 1 NV completed 0 task nhưng được làm participant nhiều task có điểm cao → top dashboard hiển thị họ là "đã đánh giá điểm 95", nhưng bảng xếp hạng cho họ điểm 57 (vì volume = 0 → 95×0.6 + 0×0.4 = 57). Mâu thuẫn rõ ràng.</w:t>
      </w:r>
    </w:p>
    <w:p>
      <w:pPr>
        <w:pStyle w:val="Heading2"/>
      </w:pPr>
      <w:r>
        <w:t>2.2. CRITICAL — Trend 6 tháng dùng nguồn khác nhau, gần như rỗng</w:t>
      </w:r>
    </w:p>
    <w:p>
      <w:r>
        <w:rPr>
          <w:sz w:val="21"/>
        </w:rPr>
        <w:t>getMonthlyTrend() đọc task_evaluations.score, NHƯNG bảng task_evaluations chỉ được populate khi:</w:t>
      </w:r>
    </w:p>
    <w:p>
      <w:pPr>
        <w:pStyle w:val="ListBullet"/>
      </w:pPr>
      <w:r>
        <w:t>Manager bấm duyệt qua approve-batch UI (luồng pending_approval)</w:t>
      </w:r>
    </w:p>
    <w:p>
      <w:pPr>
        <w:pStyle w:val="ListBullet"/>
      </w:pPr>
      <w:r>
        <w:t>QuickEvalModal save (auto-approve cho self/recurring/project — line 94-100 QuickEvalModal.tsx)</w:t>
      </w:r>
    </w:p>
    <w:p>
      <w:r>
        <w:rPr>
          <w:sz w:val="21"/>
        </w:rPr>
        <w:t>→ TRƯỚC commit fix gần đây (e4e4e851), 3 nhánh auto-approve trong TaskViewPage.tsx KHÔNG insert task_evaluations. Nên các tháng 11/25 → 03/26 trên trend = 0. Tháng 04/26 đột ngột = 79đ vì lúc đó user/QuickEvalModal mới populate.</w:t>
      </w:r>
    </w:p>
    <w:p>
      <w:r>
        <w:rPr>
          <w:b/>
          <w:color w:val="C0392B"/>
        </w:rPr>
        <w:t>Đây là lý do biểu đồ "Xu hướng 6 tháng" trông như đường thẳng 0 và đột ngột nhảy. KHÔNG phải hiệu suất tốt lên — chỉ là dữ liệu thiếu.</w:t>
      </w:r>
    </w:p>
    <w:p>
      <w:pPr>
        <w:pStyle w:val="Heading2"/>
      </w:pPr>
      <w:r>
        <w:t>2.3. HIGH — On-time bias: task không có deadline = tự động on-time</w:t>
      </w:r>
    </w:p>
    <w:p>
      <w:pPr>
        <w:ind w:left="283"/>
      </w:pPr>
      <w:r>
        <w:rPr>
          <w:rFonts w:ascii="Consolas" w:hAnsi="Consolas"/>
          <w:color w:val="333333"/>
          <w:sz w:val="19"/>
        </w:rPr>
        <w:t>// performanceService.ts:471-480</w:t>
        <w:br/>
        <w:t>if (task.due_date) {</w:t>
        <w:br/>
        <w:t xml:space="preserve">  ...</w:t>
        <w:br/>
        <w:t xml:space="preserve">  if (completedDate &lt;= dueDate) onTimeCount++;</w:t>
        <w:br/>
        <w:t xml:space="preserve">  else overdueCount++;</w:t>
        <w:br/>
        <w:t>} else {</w:t>
        <w:br/>
        <w:t xml:space="preserve">  onTimeCount++;   // ← TASK KHÔNG CÓ DEADLINE = ON-TIME!</w:t>
        <w:br/>
        <w:t>}</w:t>
      </w:r>
    </w:p>
    <w:p>
      <w:r>
        <w:rPr>
          <w:sz w:val="21"/>
        </w:rPr>
        <w:t>Hậu quả: NV/Manager bỏ trống due_date được "thưởng" on-time%. Tỷ lệ "Đúng hạn 89%" có thể che giấu nhiều task không có deadline rõ ràng. Cần phân biệt 3 trạng thái: ĐÚNG HẠN / TRỄ / KHÔNG XÁC ĐỊNH.</w:t>
      </w:r>
    </w:p>
    <w:p>
      <w:pPr>
        <w:pStyle w:val="Heading2"/>
      </w:pPr>
      <w:r>
        <w:t>2.4. HIGH — Volume baseline = 10 cứng cho phòng không config</w:t>
      </w:r>
    </w:p>
    <w:p>
      <w:r>
        <w:rPr>
          <w:sz w:val="21"/>
        </w:rPr>
        <w:t>Phòng QLSX có 24 NV nhưng baseline default 10 task/tháng/NV → expected ≈ 10/30 × ngày = ~9 task ngày 28. Một thợ máy thực tế làm 0-2 task ERP/tháng (vì nhiều việc không log) → volume = 10-20% → tổng điểm = 100×0.6 + 15×0.4 = 66 (Hạng C) — DÙ làm việc rất tốt.</w:t>
      </w:r>
    </w:p>
    <w:p>
      <w:r>
        <w:rPr>
          <w:b/>
        </w:rPr>
        <w:t>Câu hỏi: bạn có thực sự đặt monthly_task_target cho từng phòng chưa? Nếu chưa → mọi NV bị trừ "khối lượng" oan.</w:t>
      </w:r>
    </w:p>
    <w:p>
      <w:pPr>
        <w:pStyle w:val="Heading2"/>
      </w:pPr>
      <w:r>
        <w:t>2.5. HIGH — Lạm phát điểm vì auto-approve</w:t>
      </w:r>
    </w:p>
    <w:p>
      <w:r>
        <w:rPr>
          <w:sz w:val="21"/>
        </w:rPr>
        <w:t>25/42 NV được Hạng A (≥90đ) là tỷ lệ rất cao (60%). Nguyên nhân:</w:t>
      </w:r>
    </w:p>
    <w:p>
      <w:pPr>
        <w:pStyle w:val="ListBullet"/>
      </w:pPr>
      <w:r>
        <w:t>Auto-approve recurring=80, self=85, project=90, deptmanager=100 — đa số ≥80</w:t>
      </w:r>
    </w:p>
    <w:p>
      <w:pPr>
        <w:pStyle w:val="ListBullet"/>
      </w:pPr>
      <w:r>
        <w:t>Manager bấm "Hoàn thành" qua UI → 100đ (deptmanager flow) cho mọi task assigned</w:t>
      </w:r>
    </w:p>
    <w:p>
      <w:pPr>
        <w:pStyle w:val="ListBullet"/>
      </w:pPr>
      <w:r>
        <w:t>Không có cơ chế "trừ điểm" tự động cho task hời hợt</w:t>
      </w:r>
    </w:p>
    <w:p>
      <w:r>
        <w:rPr>
          <w:sz w:val="21"/>
        </w:rPr>
        <w:t>Hiệu suất cao đều có thể TỐT (team thật sự làm tốt) HOẶC dấu hiệu "hệ thống chấm điểm dễ dãi". Cần đối chiếu với thực tế từ TP để xác định.</w:t>
      </w:r>
    </w:p>
    <w:p>
      <w:pPr>
        <w:pStyle w:val="Heading2"/>
      </w:pPr>
      <w:r>
        <w:t>2.6. MEDIUM — Trend dùng updated_at thay vì completed_date</w:t>
      </w:r>
    </w:p>
    <w:p>
      <w:pPr>
        <w:ind w:left="283"/>
      </w:pPr>
      <w:r>
        <w:rPr>
          <w:rFonts w:ascii="Consolas" w:hAnsi="Consolas"/>
          <w:color w:val="333333"/>
          <w:sz w:val="19"/>
        </w:rPr>
        <w:t>// performanceService.ts:795-796</w:t>
        <w:br/>
        <w:t>.gte('updated_at', from)</w:t>
        <w:br/>
        <w:t>.lte('updated_at', to);</w:t>
      </w:r>
    </w:p>
    <w:p>
      <w:r>
        <w:rPr>
          <w:sz w:val="21"/>
        </w:rPr>
        <w:t>Task hoàn thành tháng trước, tháng này edit lại description → updated_at thay đổi → task được "tính" sang tháng này. Nên dùng completed_date (như getKPIs).</w:t>
      </w:r>
    </w:p>
    <w:p>
      <w:pPr>
        <w:pStyle w:val="Heading2"/>
      </w:pPr>
      <w:r>
        <w:t>2.7. MEDIUM — Hardcoded weight task_source</w:t>
      </w:r>
    </w:p>
    <w:p>
      <w:r>
        <w:rPr>
          <w:sz w:val="21"/>
        </w:rPr>
        <w:t>weight 0.5/1.0 hardcoded trong code, không có UI cho TP/HR config. Nếu công ty muốn coi recurring quan trọng hơn (vd 0.8), phải sửa code + deploy.</w:t>
      </w:r>
    </w:p>
    <w:p>
      <w:pPr>
        <w:pStyle w:val="Heading2"/>
      </w:pPr>
      <w:r>
        <w:t>2.8. LOW — Attendance Score chỉ 1 chiều, không reward</w:t>
      </w:r>
    </w:p>
    <w:p>
      <w:r>
        <w:rPr>
          <w:sz w:val="21"/>
        </w:rPr>
        <w:t>Attendance score: trừ vắng -10, trừ trễ -5, cộng OT +5. Không có "đi đủ ca không trễ trong tháng → cộng 5đ". Khuyến khích NV chỉ "không tệ" thay vì "tốt".</w:t>
      </w:r>
    </w:p>
    <w:p>
      <w:r>
        <w:br w:type="page"/>
      </w:r>
    </w:p>
    <w:p>
      <w:pPr>
        <w:pStyle w:val="Heading1"/>
      </w:pPr>
      <w:r>
        <w:t>3. ĐỀ XUẤT CẢI TIẾN</w:t>
      </w:r>
    </w:p>
    <w:p>
      <w:pPr>
        <w:pStyle w:val="Heading2"/>
      </w:pPr>
      <w:r>
        <w:t>3.1. Thống nhất 1 công thức "final_score"</w:t>
      </w:r>
    </w:p>
    <w:p>
      <w:r>
        <w:rPr>
          <w:sz w:val="21"/>
        </w:rPr>
        <w:t>Loại bỏ duality (KPI quality only vs Ranking 60/40). Đề xuất công thức 4 thành tố:</w:t>
      </w:r>
    </w:p>
    <w:p>
      <w:pPr>
        <w:ind w:left="283"/>
      </w:pPr>
      <w:r>
        <w:rPr>
          <w:rFonts w:ascii="Consolas" w:hAnsi="Consolas"/>
          <w:color w:val="333333"/>
          <w:sz w:val="19"/>
        </w:rPr>
        <w:t>final_score = quality × 0.5 + volume × 0.2 + on_time × 0.2 + difficulty × 0.1</w:t>
        <w:br/>
        <w:br/>
        <w:t>quality   = avg weighted final_score (theo task_source)</w:t>
        <w:br/>
        <w:t>volume    = completed / expected (capped 100)</w:t>
        <w:br/>
        <w:t>on_time   = on_time_count / completed_with_deadline (chỉ tính task có deadline)</w:t>
        <w:br/>
        <w:t>difficulty= avg(task.difficulty: normal=70, hard=85, critical=100)</w:t>
      </w:r>
    </w:p>
    <w:p>
      <w:r>
        <w:rPr>
          <w:sz w:val="21"/>
        </w:rPr>
        <w:t>Lợi ích: thưởng NV làm task khó, không penalize NV không có nhiều task assigned, on-time công bằng.</w:t>
      </w:r>
    </w:p>
    <w:p>
      <w:pPr>
        <w:pStyle w:val="Heading2"/>
      </w:pPr>
      <w:r>
        <w:t>3.2. Xây bảng aggregate điểm theo tháng</w:t>
      </w:r>
    </w:p>
    <w:p>
      <w:r>
        <w:rPr>
          <w:sz w:val="21"/>
        </w:rPr>
        <w:t>Tạo bảng employee_monthly_score (year, month, employee_id, quality_score, volume_score, on_time_rate, difficulty_score, final_score, grade) populated bởi 1 cron mỗi đêm. Dashboard đọc từ bảng này → nhanh hơn 100×, không phải tính lại mỗi lần load.</w:t>
      </w:r>
    </w:p>
    <w:p>
      <w:pPr>
        <w:ind w:left="283"/>
      </w:pPr>
      <w:r>
        <w:rPr>
          <w:rFonts w:ascii="Consolas" w:hAnsi="Consolas"/>
          <w:color w:val="333333"/>
          <w:sz w:val="19"/>
        </w:rPr>
        <w:t>CREATE TABLE employee_monthly_score (</w:t>
        <w:br/>
        <w:t xml:space="preserve">  id UUID PRIMARY KEY,</w:t>
        <w:br/>
        <w:t xml:space="preserve">  employee_id UUID NOT NULL,</w:t>
        <w:br/>
        <w:t xml:space="preserve">  year INT NOT NULL, month INT NOT NULL,</w:t>
        <w:br/>
        <w:t xml:space="preserve">  quality_score INT, volume_score INT, on_time_rate INT, difficulty_score INT,</w:t>
        <w:br/>
        <w:t xml:space="preserve">  final_score INT, grade CHAR(1),</w:t>
        <w:br/>
        <w:t xml:space="preserve">  total_tasks INT, completed_tasks INT,</w:t>
        <w:br/>
        <w:t xml:space="preserve">  computed_at TIMESTAMPTZ DEFAULT NOW(),</w:t>
        <w:br/>
        <w:t xml:space="preserve">  UNIQUE(employee_id, year, month)</w:t>
        <w:br/>
        <w:t>);</w:t>
        <w:br/>
        <w:br/>
        <w:t>-- Cron chạy 23:30 hằng đêm: refresh tháng hiện tại</w:t>
        <w:br/>
        <w:t>-- Cron chạy 00:30 ngày 1 hằng tháng: chốt tháng trước (immutable)</w:t>
      </w:r>
    </w:p>
    <w:p>
      <w:pPr>
        <w:pStyle w:val="Heading2"/>
      </w:pPr>
      <w:r>
        <w:t>3.3. Phân biệt 3 trạng thái "Đúng hạn"</w:t>
      </w:r>
    </w:p>
    <w:p>
      <w:r>
        <w:rPr>
          <w:sz w:val="21"/>
        </w:rPr>
        <w:t>Thay vì binary on-time/overdue, dùng 3 trạng thái:</w:t>
      </w:r>
    </w:p>
    <w:p>
      <w:pPr>
        <w:pStyle w:val="ListBullet"/>
      </w:pPr>
      <w:r>
        <w:t>ĐÚNG HẠN: completed_date ≤ due_date</w:t>
      </w:r>
    </w:p>
    <w:p>
      <w:pPr>
        <w:pStyle w:val="ListBullet"/>
      </w:pPr>
      <w:r>
        <w:t>TRỄ: completed_date &gt; due_date</w:t>
      </w:r>
    </w:p>
    <w:p>
      <w:pPr>
        <w:pStyle w:val="ListBullet"/>
      </w:pPr>
      <w:r>
        <w:t>KHÔNG XÁC ĐỊNH: due_date = NULL (không tính vào tỷ lệ)</w:t>
      </w:r>
    </w:p>
    <w:p>
      <w:r>
        <w:rPr>
          <w:sz w:val="21"/>
        </w:rPr>
        <w:t>UI dashboard hiển thị "Đúng hạn 89% (75/84 task có deadline)" — minh bạch hơn.</w:t>
      </w:r>
    </w:p>
    <w:p>
      <w:pPr>
        <w:pStyle w:val="Heading2"/>
      </w:pPr>
      <w:r>
        <w:t>3.4. Config-table cho weight + baseline</w:t>
      </w:r>
    </w:p>
    <w:p>
      <w:pPr>
        <w:ind w:left="283"/>
      </w:pPr>
      <w:r>
        <w:rPr>
          <w:rFonts w:ascii="Consolas" w:hAnsi="Consolas"/>
          <w:color w:val="333333"/>
          <w:sz w:val="19"/>
        </w:rPr>
        <w:t>CREATE TABLE performance_config (</w:t>
        <w:br/>
        <w:t xml:space="preserve">  config_key VARCHAR PRIMARY KEY,</w:t>
        <w:br/>
        <w:t xml:space="preserve">  config_value JSONB</w:t>
        <w:br/>
        <w:t>);</w:t>
        <w:br/>
        <w:br/>
        <w:t>-- Examples:</w:t>
        <w:br/>
        <w:t>('task_source_weights', '{"recurring":0.5,"self":0.5,"assigned":1.0,"project":1.0}')</w:t>
        <w:br/>
        <w:t>('formula_weights', '{"quality":0.5,"volume":0.2,"on_time":0.2,"difficulty":0.1}')</w:t>
        <w:br/>
        <w:t>('grade_thresholds', '{"A":90,"B":75,"C":60,"D":40}')</w:t>
        <w:br/>
        <w:br/>
        <w:t>-- + UI cho HR/BGD chỉnh không cần deploy code.</w:t>
      </w:r>
    </w:p>
    <w:p>
      <w:pPr>
        <w:pStyle w:val="Heading2"/>
      </w:pPr>
      <w:r>
        <w:t>3.5. Auto-detect "lạm phát điểm"</w:t>
      </w:r>
    </w:p>
    <w:p>
      <w:r>
        <w:rPr>
          <w:sz w:val="21"/>
        </w:rPr>
        <w:t>Tạo cron tuần kiểm tra anomaly:</w:t>
      </w:r>
    </w:p>
    <w:p>
      <w:pPr>
        <w:pStyle w:val="ListBullet"/>
      </w:pPr>
      <w:r>
        <w:t>Phòng có &gt;70% NV Hạng A → flag để TP/BGD review</w:t>
      </w:r>
    </w:p>
    <w:p>
      <w:pPr>
        <w:pStyle w:val="ListBullet"/>
      </w:pPr>
      <w:r>
        <w:t>NV có average 100đ trong 3 tháng liên tiếp → flag (có khi auto-approve quá hào phóng)</w:t>
      </w:r>
    </w:p>
    <w:p>
      <w:pPr>
        <w:pStyle w:val="ListBullet"/>
      </w:pPr>
      <w:r>
        <w:t>Task có final_score=100 nhưng evidence_count=0 → flag (cho điểm cao mà không có bằng chứng)</w:t>
      </w:r>
    </w:p>
    <w:p>
      <w:pPr>
        <w:pStyle w:val="Heading2"/>
      </w:pPr>
      <w:r>
        <w:t>3.6. Mở rộng attendance: 2 chiều</w:t>
      </w:r>
    </w:p>
    <w:p>
      <w:pPr>
        <w:ind w:left="283"/>
      </w:pPr>
      <w:r>
        <w:rPr>
          <w:rFonts w:ascii="Consolas" w:hAnsi="Consolas"/>
          <w:color w:val="333333"/>
          <w:sz w:val="19"/>
        </w:rPr>
        <w:t>AttendanceScore (cải tiến):</w:t>
        <w:br/>
        <w:t xml:space="preserve">  Base 80 (không phải 100)</w:t>
        <w:br/>
        <w:t xml:space="preserve">  + Đủ công 100% tháng:                 +10</w:t>
        <w:br/>
        <w:t xml:space="preserve">  + Không đi trễ tháng:                  +5</w:t>
        <w:br/>
        <w:t xml:space="preserve">  + Tăng ca approved:                    +1/giờ (max +5)</w:t>
        <w:br/>
        <w:t xml:space="preserve">  - Vắng không phép:                     -10/ngày</w:t>
        <w:br/>
        <w:t xml:space="preserve">  - Đi trễ:                              -3/lần (max -15)</w:t>
        <w:br/>
        <w:t xml:space="preserve">  - Về sớm:                              -2/lần</w:t>
        <w:br/>
        <w:t>Cap: [0, 100]</w:t>
      </w:r>
    </w:p>
    <w:p>
      <w:pPr>
        <w:pStyle w:val="Heading2"/>
      </w:pPr>
      <w:r>
        <w:t>3.7. Lưu version điểm + lock tháng đã chốt</w:t>
      </w:r>
    </w:p>
    <w:p>
      <w:r>
        <w:rPr>
          <w:sz w:val="21"/>
        </w:rPr>
        <w:t>Khi tôi tạo retroactive 4 task của QLSX (CV-0000432-435 ngày 24-28/04), điểm tháng 4 thay đổi sau khi đã hiển thị. Cần:</w:t>
      </w:r>
    </w:p>
    <w:p>
      <w:pPr>
        <w:pStyle w:val="ListBullet"/>
      </w:pPr>
      <w:r>
        <w:t>Mỗi đầu tháng (00:30 ngày 1): snapshot tháng trước vào employee_monthly_score, set immutable=true</w:t>
      </w:r>
    </w:p>
    <w:p>
      <w:pPr>
        <w:pStyle w:val="ListBullet"/>
      </w:pPr>
      <w:r>
        <w:t>Sau đó mọi edit retroactive task tháng cũ → KHÔNG ảnh hưởng dashboard</w:t>
      </w:r>
    </w:p>
    <w:p>
      <w:pPr>
        <w:pStyle w:val="ListBullet"/>
      </w:pPr>
      <w:r>
        <w:t>Chỉ admin có quyền re-snapshot manual nếu thực sự cần</w:t>
      </w:r>
    </w:p>
    <w:p>
      <w:pPr>
        <w:pStyle w:val="Heading2"/>
      </w:pPr>
      <w:r>
        <w:t>3.8. Backfill task_evaluations từ tasks.final_score</w:t>
      </w:r>
    </w:p>
    <w:p>
      <w:r>
        <w:rPr>
          <w:sz w:val="21"/>
        </w:rPr>
        <w:t>Để biểu đồ trend 6 tháng đẹp lại: chạy 1 lần script backfill cho mọi task evaluation_status=approved nhưng chưa có row trong task_evaluations:</w:t>
      </w:r>
    </w:p>
    <w:p>
      <w:pPr>
        <w:ind w:left="283"/>
      </w:pPr>
      <w:r>
        <w:rPr>
          <w:rFonts w:ascii="Consolas" w:hAnsi="Consolas"/>
          <w:color w:val="333333"/>
          <w:sz w:val="19"/>
        </w:rPr>
        <w:t>INSERT INTO task_evaluations (task_id, employee_id, evaluator_id, score, rating, created_at)</w:t>
        <w:br/>
        <w:t>SELECT t.id, t.assignee_id, t.assigner_id, t.final_score, 'auto', t.completed_date</w:t>
        <w:br/>
        <w:t>FROM tasks t</w:t>
        <w:br/>
        <w:t>WHERE t.evaluation_status = 'approved'</w:t>
        <w:br/>
        <w:t xml:space="preserve">  AND t.final_score IS NOT NULL</w:t>
        <w:br/>
        <w:t xml:space="preserve">  AND NOT EXISTS (SELECT 1 FROM task_evaluations e WHERE e.task_id = t.id);</w:t>
      </w:r>
    </w:p>
    <w:p>
      <w:r>
        <w:rPr>
          <w:sz w:val="21"/>
        </w:rPr>
        <w:t>Sau đó chuyển getMonthlyTrend() sang dùng tasks.final_score trực tiếp (như getKPIs) thay vì task_evaluations để tránh divergence.</w:t>
      </w:r>
    </w:p>
    <w:p>
      <w:r>
        <w:br w:type="page"/>
      </w:r>
    </w:p>
    <w:p>
      <w:pPr>
        <w:pStyle w:val="Heading1"/>
      </w:pPr>
      <w:r>
        <w:t>4. ROADMAP TRIỂN KHAI ĐỀ XUẤT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1F4E79"/>
          </w:tcPr>
          <w:p>
            <w:r>
              <w:rPr>
                <w:b/>
                <w:color w:val="FFFFFF"/>
              </w:rPr>
              <w:t>Sprint</w:t>
            </w:r>
          </w:p>
        </w:tc>
        <w:tc>
          <w:tcPr>
            <w:tcW w:type="dxa" w:w="2493"/>
            <w:shd w:fill="1F4E79"/>
          </w:tcPr>
          <w:p>
            <w:r>
              <w:rPr>
                <w:b/>
                <w:color w:val="FFFFFF"/>
              </w:rPr>
              <w:t>Việc</w:t>
            </w:r>
          </w:p>
        </w:tc>
        <w:tc>
          <w:tcPr>
            <w:tcW w:type="dxa" w:w="2493"/>
            <w:shd w:fill="1F4E79"/>
          </w:tcPr>
          <w:p>
            <w:r>
              <w:rPr>
                <w:b/>
                <w:color w:val="FFFFFF"/>
              </w:rPr>
              <w:t>Effort</w:t>
            </w:r>
          </w:p>
        </w:tc>
        <w:tc>
          <w:tcPr>
            <w:tcW w:type="dxa" w:w="2493"/>
            <w:shd w:fill="1F4E79"/>
          </w:tcPr>
          <w:p>
            <w:r>
              <w:rPr>
                <w:b/>
                <w:color w:val="FFFFFF"/>
              </w:rPr>
              <w:t>ROI</w:t>
            </w:r>
          </w:p>
        </w:tc>
      </w:tr>
      <w:tr>
        <w:tc>
          <w:tcPr>
            <w:tcW w:type="dxa" w:w="2493"/>
          </w:tcPr>
          <w:p>
            <w:r>
              <w:t>1</w:t>
            </w:r>
          </w:p>
        </w:tc>
        <w:tc>
          <w:tcPr>
            <w:tcW w:type="dxa" w:w="2493"/>
          </w:tcPr>
          <w:p>
            <w:r>
              <w:t>3.8 Backfill task_evaluations + chuyển trend dùng final_score</w:t>
            </w:r>
          </w:p>
        </w:tc>
        <w:tc>
          <w:tcPr>
            <w:tcW w:type="dxa" w:w="2493"/>
          </w:tcPr>
          <w:p>
            <w:r>
              <w:t>0.5 ngày</w:t>
            </w:r>
          </w:p>
        </w:tc>
        <w:tc>
          <w:tcPr>
            <w:tcW w:type="dxa" w:w="2493"/>
          </w:tcPr>
          <w:p>
            <w:r>
              <w:t>CAO — Trend 6 tháng có data lại ngay</w:t>
            </w:r>
          </w:p>
        </w:tc>
      </w:tr>
      <w:tr>
        <w:tc>
          <w:tcPr>
            <w:tcW w:type="dxa" w:w="2493"/>
          </w:tcPr>
          <w:p>
            <w:r>
              <w:t>1</w:t>
            </w:r>
          </w:p>
        </w:tc>
        <w:tc>
          <w:tcPr>
            <w:tcW w:type="dxa" w:w="2493"/>
          </w:tcPr>
          <w:p>
            <w:r>
              <w:t>3.3 Phân biệt 3 trạng thái Đúng hạn (on-time/late/no-deadline)</w:t>
            </w:r>
          </w:p>
        </w:tc>
        <w:tc>
          <w:tcPr>
            <w:tcW w:type="dxa" w:w="2493"/>
          </w:tcPr>
          <w:p>
            <w:r>
              <w:t>0.5 ngày</w:t>
            </w:r>
          </w:p>
        </w:tc>
        <w:tc>
          <w:tcPr>
            <w:tcW w:type="dxa" w:w="2493"/>
          </w:tcPr>
          <w:p>
            <w:r>
              <w:t>CAO — minh bạch số liệu</w:t>
            </w:r>
          </w:p>
        </w:tc>
      </w:tr>
      <w:tr>
        <w:tc>
          <w:tcPr>
            <w:tcW w:type="dxa" w:w="2493"/>
          </w:tcPr>
          <w:p>
            <w:r>
              <w:t>1</w:t>
            </w:r>
          </w:p>
        </w:tc>
        <w:tc>
          <w:tcPr>
            <w:tcW w:type="dxa" w:w="2493"/>
          </w:tcPr>
          <w:p>
            <w:r>
              <w:t>3.1 Thống nhất 1 công thức final_score (đồng bộ KPI ↔ Ranking)</w:t>
            </w:r>
          </w:p>
        </w:tc>
        <w:tc>
          <w:tcPr>
            <w:tcW w:type="dxa" w:w="2493"/>
          </w:tcPr>
          <w:p>
            <w:r>
              <w:t>1 ngày</w:t>
            </w:r>
          </w:p>
        </w:tc>
        <w:tc>
          <w:tcPr>
            <w:tcW w:type="dxa" w:w="2493"/>
          </w:tcPr>
          <w:p>
            <w:r>
              <w:t>CAO — fix vấn đề nghiêm trọng nhất</w:t>
            </w:r>
          </w:p>
        </w:tc>
      </w:tr>
      <w:tr>
        <w:tc>
          <w:tcPr>
            <w:tcW w:type="dxa" w:w="2493"/>
          </w:tcPr>
          <w:p>
            <w:r>
              <w:t>2</w:t>
            </w:r>
          </w:p>
        </w:tc>
        <w:tc>
          <w:tcPr>
            <w:tcW w:type="dxa" w:w="2493"/>
          </w:tcPr>
          <w:p>
            <w:r>
              <w:t>3.2 Bảng employee_monthly_score + cron snapshot</w:t>
            </w:r>
          </w:p>
        </w:tc>
        <w:tc>
          <w:tcPr>
            <w:tcW w:type="dxa" w:w="2493"/>
          </w:tcPr>
          <w:p>
            <w:r>
              <w:t>2 ngày</w:t>
            </w:r>
          </w:p>
        </w:tc>
        <w:tc>
          <w:tcPr>
            <w:tcW w:type="dxa" w:w="2493"/>
          </w:tcPr>
          <w:p>
            <w:r>
              <w:t>CAO — performance + lock tháng</w:t>
            </w:r>
          </w:p>
        </w:tc>
      </w:tr>
      <w:tr>
        <w:tc>
          <w:tcPr>
            <w:tcW w:type="dxa" w:w="2493"/>
          </w:tcPr>
          <w:p>
            <w:r>
              <w:t>2</w:t>
            </w:r>
          </w:p>
        </w:tc>
        <w:tc>
          <w:tcPr>
            <w:tcW w:type="dxa" w:w="2493"/>
          </w:tcPr>
          <w:p>
            <w:r>
              <w:t>3.4 Config-table cho weight + baseline + UI chỉnh</w:t>
            </w:r>
          </w:p>
        </w:tc>
        <w:tc>
          <w:tcPr>
            <w:tcW w:type="dxa" w:w="2493"/>
          </w:tcPr>
          <w:p>
            <w:r>
              <w:t>2 ngày</w:t>
            </w:r>
          </w:p>
        </w:tc>
        <w:tc>
          <w:tcPr>
            <w:tcW w:type="dxa" w:w="2493"/>
          </w:tcPr>
          <w:p>
            <w:r>
              <w:t>TRUNG — flex hơn, không cần deploy</w:t>
            </w:r>
          </w:p>
        </w:tc>
      </w:tr>
      <w:tr>
        <w:tc>
          <w:tcPr>
            <w:tcW w:type="dxa" w:w="2493"/>
          </w:tcPr>
          <w:p>
            <w:r>
              <w:t>2</w:t>
            </w:r>
          </w:p>
        </w:tc>
        <w:tc>
          <w:tcPr>
            <w:tcW w:type="dxa" w:w="2493"/>
          </w:tcPr>
          <w:p>
            <w:r>
              <w:t>3.7 Lock tháng đã chốt (immutable monthly snapshot)</w:t>
            </w:r>
          </w:p>
        </w:tc>
        <w:tc>
          <w:tcPr>
            <w:tcW w:type="dxa" w:w="2493"/>
          </w:tcPr>
          <w:p>
            <w:r>
              <w:t>1 ngày</w:t>
            </w:r>
          </w:p>
        </w:tc>
        <w:tc>
          <w:tcPr>
            <w:tcW w:type="dxa" w:w="2493"/>
          </w:tcPr>
          <w:p>
            <w:r>
              <w:t>TRUNG — quan trọng nếu có chấm KPI thật</w:t>
            </w:r>
          </w:p>
        </w:tc>
      </w:tr>
      <w:tr>
        <w:tc>
          <w:tcPr>
            <w:tcW w:type="dxa" w:w="2493"/>
          </w:tcPr>
          <w:p>
            <w:r>
              <w:t>3</w:t>
            </w:r>
          </w:p>
        </w:tc>
        <w:tc>
          <w:tcPr>
            <w:tcW w:type="dxa" w:w="2493"/>
          </w:tcPr>
          <w:p>
            <w:r>
              <w:t>3.5 Anomaly detection (lạm phát điểm)</w:t>
            </w:r>
          </w:p>
        </w:tc>
        <w:tc>
          <w:tcPr>
            <w:tcW w:type="dxa" w:w="2493"/>
          </w:tcPr>
          <w:p>
            <w:r>
              <w:t>2 ngày</w:t>
            </w:r>
          </w:p>
        </w:tc>
        <w:tc>
          <w:tcPr>
            <w:tcW w:type="dxa" w:w="2493"/>
          </w:tcPr>
          <w:p>
            <w:r>
              <w:t>TRUNG — lâu dài chống thiên vị</w:t>
            </w:r>
          </w:p>
        </w:tc>
      </w:tr>
      <w:tr>
        <w:tc>
          <w:tcPr>
            <w:tcW w:type="dxa" w:w="2493"/>
          </w:tcPr>
          <w:p>
            <w:r>
              <w:t>3</w:t>
            </w:r>
          </w:p>
        </w:tc>
        <w:tc>
          <w:tcPr>
            <w:tcW w:type="dxa" w:w="2493"/>
          </w:tcPr>
          <w:p>
            <w:r>
              <w:t>3.6 Attendance score 2 chiều (có thưởng)</w:t>
            </w:r>
          </w:p>
        </w:tc>
        <w:tc>
          <w:tcPr>
            <w:tcW w:type="dxa" w:w="2493"/>
          </w:tcPr>
          <w:p>
            <w:r>
              <w:t>1 ngày</w:t>
            </w:r>
          </w:p>
        </w:tc>
        <w:tc>
          <w:tcPr>
            <w:tcW w:type="dxa" w:w="2493"/>
          </w:tcPr>
          <w:p>
            <w:r>
              <w:t>THẤP — tinh chỉnh nhỏ</w:t>
            </w:r>
          </w:p>
        </w:tc>
      </w:tr>
      <w:tr>
        <w:tc>
          <w:tcPr>
            <w:tcW w:type="dxa" w:w="2493"/>
          </w:tcPr>
          <w:p>
            <w:r>
              <w:t>3</w:t>
            </w:r>
          </w:p>
        </w:tc>
        <w:tc>
          <w:tcPr>
            <w:tcW w:type="dxa" w:w="2493"/>
          </w:tcPr>
          <w:p>
            <w:r>
              <w:t>Audit &amp; cleanup 21 trigger trên tasks (overlap)</w:t>
            </w:r>
          </w:p>
        </w:tc>
        <w:tc>
          <w:tcPr>
            <w:tcW w:type="dxa" w:w="2493"/>
          </w:tcPr>
          <w:p>
            <w:r>
              <w:t>3 ngày</w:t>
            </w:r>
          </w:p>
        </w:tc>
        <w:tc>
          <w:tcPr>
            <w:tcW w:type="dxa" w:w="2493"/>
          </w:tcPr>
          <w:p>
            <w:r>
              <w:t>CAO kỹ thuật — debt</w:t>
            </w:r>
          </w:p>
        </w:tc>
      </w:tr>
    </w:tbl>
    <w:p/>
    <w:p>
      <w:pPr>
        <w:pStyle w:val="Heading2"/>
      </w:pPr>
      <w:r>
        <w:t>Khuyến nghị thực hiện ngay (Quick Wins — 1-2 ngày):</w:t>
      </w:r>
    </w:p>
    <w:p>
      <w:r>
        <w:rPr>
          <w:b/>
        </w:rPr>
        <w:t>1. Chạy script backfill task_evaluations (mục 3.8) → trend đẹp lại ngay.</w:t>
      </w:r>
    </w:p>
    <w:p>
      <w:r>
        <w:rPr>
          <w:b/>
        </w:rPr>
        <w:t>2. Sửa logic on-time để phân biệt "không có deadline" (mục 3.3) → 1 commit ~10 dòng code.</w:t>
      </w:r>
    </w:p>
    <w:p>
      <w:r>
        <w:rPr>
          <w:b/>
        </w:rPr>
        <w:t>3. Quyết định công thức final_score đồng bộ (mục 3.1) → 1 commit ~30 dòng — PHẢI làm vì vấn đề số mâu thuẫn nghiêm trọng nhất.</w:t>
      </w:r>
    </w:p>
    <w:p/>
    <w:p>
      <w:pPr>
        <w:pStyle w:val="Heading2"/>
      </w:pPr>
      <w:r>
        <w:t>Khuyến nghị giữ nguyên (chưa cần đụng):</w:t>
      </w:r>
    </w:p>
    <w:p>
      <w:pPr>
        <w:pStyle w:val="ListBullet"/>
      </w:pPr>
      <w:r>
        <w:t>Cấu trúc bảng tasks/task_assignments/task_approvals — đã ổn</w:t>
      </w:r>
    </w:p>
    <w:p>
      <w:pPr>
        <w:pStyle w:val="ListBullet"/>
      </w:pPr>
      <w:r>
        <w:t>Trigger update_participant_scores_on_approval — vẫn cần thiết</w:t>
      </w:r>
    </w:p>
    <w:p>
      <w:pPr>
        <w:pStyle w:val="ListBullet"/>
      </w:pPr>
      <w:r>
        <w:t>Hệ thống grade A-F + performance_salary_config — phù hợp với policy hiện tại</w:t>
      </w:r>
    </w:p>
    <w:p/>
    <w:p/>
    <w:p>
      <w:pPr>
        <w:jc w:val="center"/>
      </w:pPr>
      <w:r>
        <w:rPr>
          <w:color w:val="777777"/>
          <w:sz w:val="20"/>
        </w:rPr>
        <w:t>— END OF REPORT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