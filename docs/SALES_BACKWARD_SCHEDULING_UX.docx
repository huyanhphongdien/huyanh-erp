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D3E"/>
          <w:sz w:val="56"/>
        </w:rPr>
        <w:t>SALES TRACKING &amp; CONTROL</w:t>
      </w:r>
    </w:p>
    <w:p>
      <w:pPr>
        <w:jc w:val="center"/>
      </w:pPr>
      <w:r>
        <w:rPr>
          <w:b/>
          <w:color w:val="CA252C"/>
          <w:sz w:val="40"/>
        </w:rPr>
        <w:t>UX Design + Implementation Plan</w:t>
      </w:r>
    </w:p>
    <w:p>
      <w:pPr>
        <w:jc w:val="center"/>
      </w:pPr>
      <w:r>
        <w:rPr>
          <w:i/>
          <w:color w:val="555555"/>
          <w:sz w:val="26"/>
        </w:rPr>
        <w:t>Module Đơn hàng bán — kiểm soát nội bộ độc lập, theo dõi tiến độ qua 7 bộ phận</w:t>
      </w:r>
    </w:p>
    <w:p/>
    <w:p>
      <w:pPr>
        <w:jc w:val="center"/>
      </w:pPr>
      <w:r>
        <w:rPr>
          <w:i/>
          <w:sz w:val="20"/>
        </w:rPr>
        <w:t>Phiên bản: 2026-05-04 (chốt 5 ý tưởng + roadmap 2 sprint)</w:t>
      </w:r>
    </w:p>
    <w:p/>
    <w:p>
      <w:pPr>
        <w:jc w:val="center"/>
      </w:pPr>
      <w:r>
        <w:rPr>
          <w:b/>
          <w:color w:val="1B4D3E"/>
          <w:sz w:val="22"/>
        </w:rPr>
        <w:t>Mục tiêu: BGĐ vào 1 trang là biết "đơn nào đang ở bộ phận nào, ai cầm, bao lâu"</w:t>
      </w:r>
    </w:p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Mục lục</w:t>
      </w:r>
    </w:p>
    <w:p>
      <w:pPr>
        <w:tabs>
          <w:tab w:pos="8787" w:val="right"/>
        </w:tabs>
      </w:pPr>
      <w:r>
        <w:rPr>
          <w:b/>
          <w:sz w:val="22"/>
        </w:rPr>
        <w:t>I.   Quyết định: 5 ý tưởng đã chọn</w:t>
      </w:r>
      <w:r>
        <w:tab/>
      </w:r>
      <w:r>
        <w:rPr>
          <w:b/>
          <w:sz w:val="22"/>
        </w:rPr>
        <w:t>3</w:t>
      </w:r>
    </w:p>
    <w:p>
      <w:pPr>
        <w:tabs>
          <w:tab w:pos="8787" w:val="right"/>
        </w:tabs>
      </w:pPr>
      <w:r>
        <w:rPr>
          <w:b/>
          <w:sz w:val="22"/>
        </w:rPr>
        <w:t>II.  Vision: 7 stages workflow nội bộ</w:t>
      </w:r>
      <w:r>
        <w:tab/>
      </w:r>
      <w:r>
        <w:rPr>
          <w:b/>
          <w:sz w:val="22"/>
        </w:rPr>
        <w:t>4</w:t>
      </w:r>
    </w:p>
    <w:p>
      <w:pPr>
        <w:tabs>
          <w:tab w:pos="8787" w:val="right"/>
        </w:tabs>
      </w:pPr>
      <w:r>
        <w:rPr>
          <w:b/>
          <w:sz w:val="22"/>
        </w:rPr>
        <w:t>III. Chi tiết 5 ý tưởng</w:t>
      </w:r>
      <w:r>
        <w:tab/>
      </w:r>
      <w:r>
        <w:rPr>
          <w:b/>
          <w:sz w:val="22"/>
        </w:rPr>
        <w:t>5</w:t>
      </w:r>
    </w:p>
    <w:p>
      <w:pPr>
        <w:tabs>
          <w:tab w:pos="8787" w:val="right"/>
        </w:tabs>
      </w:pPr>
      <w:r>
        <w:rPr>
          <w:sz w:val="22"/>
        </w:rPr>
        <w:t xml:space="preserve">     1. Stage Ownership Card</w:t>
      </w:r>
      <w:r>
        <w:tab/>
      </w:r>
      <w:r>
        <w:rPr>
          <w:b/>
          <w:sz w:val="22"/>
        </w:rPr>
        <w:t>5</w:t>
      </w:r>
    </w:p>
    <w:p>
      <w:pPr>
        <w:tabs>
          <w:tab w:pos="8787" w:val="right"/>
        </w:tabs>
      </w:pPr>
      <w:r>
        <w:rPr>
          <w:sz w:val="22"/>
        </w:rPr>
        <w:t xml:space="preserve">     2. Kanban Swimlane</w:t>
      </w:r>
      <w:r>
        <w:tab/>
      </w:r>
      <w:r>
        <w:rPr>
          <w:b/>
          <w:sz w:val="22"/>
        </w:rPr>
        <w:t>7</w:t>
      </w:r>
    </w:p>
    <w:p>
      <w:pPr>
        <w:tabs>
          <w:tab w:pos="8787" w:val="right"/>
        </w:tabs>
      </w:pPr>
      <w:r>
        <w:rPr>
          <w:sz w:val="22"/>
        </w:rPr>
        <w:t xml:space="preserve">     3. Hand-off Log + Audit Timeline</w:t>
      </w:r>
      <w:r>
        <w:tab/>
      </w:r>
      <w:r>
        <w:rPr>
          <w:b/>
          <w:sz w:val="22"/>
        </w:rPr>
        <w:t>9</w:t>
      </w:r>
    </w:p>
    <w:p>
      <w:pPr>
        <w:tabs>
          <w:tab w:pos="8787" w:val="right"/>
        </w:tabs>
      </w:pPr>
      <w:r>
        <w:rPr>
          <w:sz w:val="22"/>
        </w:rPr>
        <w:t xml:space="preserve">     4. Department Capacity Dashboard</w:t>
      </w:r>
      <w:r>
        <w:tab/>
      </w:r>
      <w:r>
        <w:rPr>
          <w:b/>
          <w:sz w:val="22"/>
        </w:rPr>
        <w:t>10</w:t>
      </w:r>
    </w:p>
    <w:p>
      <w:pPr>
        <w:tabs>
          <w:tab w:pos="8787" w:val="right"/>
        </w:tabs>
      </w:pPr>
      <w:r>
        <w:rPr>
          <w:sz w:val="22"/>
        </w:rPr>
        <w:t xml:space="preserve">     5. Daily Standup Digest (email)</w:t>
      </w:r>
      <w:r>
        <w:tab/>
      </w:r>
      <w:r>
        <w:rPr>
          <w:b/>
          <w:sz w:val="22"/>
        </w:rPr>
        <w:t>11</w:t>
      </w:r>
    </w:p>
    <w:p>
      <w:pPr>
        <w:tabs>
          <w:tab w:pos="8787" w:val="right"/>
        </w:tabs>
      </w:pPr>
      <w:r>
        <w:rPr>
          <w:b/>
          <w:sz w:val="22"/>
        </w:rPr>
        <w:t>IV.  Data model — 3 bảng mới + ALTER</w:t>
      </w:r>
      <w:r>
        <w:tab/>
      </w:r>
      <w:r>
        <w:rPr>
          <w:b/>
          <w:sz w:val="22"/>
        </w:rPr>
        <w:t>12</w:t>
      </w:r>
    </w:p>
    <w:p>
      <w:pPr>
        <w:tabs>
          <w:tab w:pos="8787" w:val="right"/>
        </w:tabs>
      </w:pPr>
      <w:r>
        <w:rPr>
          <w:b/>
          <w:sz w:val="22"/>
        </w:rPr>
        <w:t>V.   UX synthesis — Cal/Vercel/Linear</w:t>
      </w:r>
      <w:r>
        <w:tab/>
      </w:r>
      <w:r>
        <w:rPr>
          <w:b/>
          <w:sz w:val="22"/>
        </w:rPr>
        <w:t>14</w:t>
      </w:r>
    </w:p>
    <w:p>
      <w:pPr>
        <w:tabs>
          <w:tab w:pos="8787" w:val="right"/>
        </w:tabs>
      </w:pPr>
      <w:r>
        <w:rPr>
          <w:b/>
          <w:sz w:val="22"/>
        </w:rPr>
        <w:t>VI.  Component specs — 6 components</w:t>
      </w:r>
      <w:r>
        <w:tab/>
      </w:r>
      <w:r>
        <w:rPr>
          <w:b/>
          <w:sz w:val="22"/>
        </w:rPr>
        <w:t>16</w:t>
      </w:r>
    </w:p>
    <w:p>
      <w:pPr>
        <w:tabs>
          <w:tab w:pos="8787" w:val="right"/>
        </w:tabs>
      </w:pPr>
      <w:r>
        <w:rPr>
          <w:b/>
          <w:sz w:val="22"/>
        </w:rPr>
        <w:t>VII. Roadmap 2 sprints (8 ngày)</w:t>
      </w:r>
      <w:r>
        <w:tab/>
      </w:r>
      <w:r>
        <w:rPr>
          <w:b/>
          <w:sz w:val="22"/>
        </w:rPr>
        <w:t>18</w:t>
      </w:r>
    </w:p>
    <w:p>
      <w:pPr>
        <w:tabs>
          <w:tab w:pos="8787" w:val="right"/>
        </w:tabs>
      </w:pPr>
      <w:r>
        <w:rPr>
          <w:b/>
          <w:sz w:val="22"/>
        </w:rPr>
        <w:t>VIII. Acceptance criteria + KPI</w:t>
      </w:r>
      <w:r>
        <w:tab/>
      </w:r>
      <w:r>
        <w:rPr>
          <w:b/>
          <w:sz w:val="22"/>
        </w:rPr>
        <w:t>20</w:t>
      </w:r>
    </w:p>
    <w:p>
      <w:pPr>
        <w:tabs>
          <w:tab w:pos="8787" w:val="right"/>
        </w:tabs>
      </w:pPr>
      <w:r>
        <w:rPr>
          <w:b/>
          <w:sz w:val="22"/>
        </w:rPr>
        <w:t>IX.  Risks + Mitigation</w:t>
      </w:r>
      <w:r>
        <w:tab/>
      </w:r>
      <w:r>
        <w:rPr>
          <w:b/>
          <w:sz w:val="22"/>
        </w:rPr>
        <w:t>21</w:t>
      </w:r>
    </w:p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I. QUYẾT ĐỊNH — 5 ý tưởng đã chọn</w:t>
      </w:r>
    </w:p>
    <w:p>
      <w:r>
        <w:rPr>
          <w:b/>
          <w:i w:val="0"/>
          <w:sz w:val="22"/>
        </w:rPr>
        <w:t>Sau khi brainstorm 8 ý tưởng, chọn 5 ý tưởng phù hợp nhất với yêu cầu BGĐ: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567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Ý tưởng</w:t>
            </w:r>
          </w:p>
        </w:tc>
        <w:tc>
          <w:tcPr>
            <w:tcW w:type="dxa" w:w="1417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Chọn?</w:t>
            </w:r>
          </w:p>
        </w:tc>
        <w:tc>
          <w:tcPr>
            <w:tcW w:type="dxa" w:w="340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Stage Ownership Card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✅ MVP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Core data model — đơn giản, mạnh, BGĐ thấy ngay 1 dòng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Kanban Swimlane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✅ MVP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UI chính cho BGĐ — visual, intuitive, thấy bottleneck ngay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Hand-off Log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✅ MVP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Audit trail — truy ngược được "ai handle, mất bao lâu"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Capacity Dashboard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✅ Phase 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Phát hiện overload sớm — quyết "có nhận đơn mới không"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Bottleneck Detector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⏸️ Sau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Cần &gt;30 ngày data baseline mới chính xác — làm sau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Daily Standup Digest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✅ Phase 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Email proactive — BGĐ check 1 phút mỗi sáng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Customer Tracking Link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⏸️ Sau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External — cần security + branding, ưu tiên thấp hơn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What-if Simulator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⏸️ Sau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Cần data + capacity baseline — Phase 3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Tổng: 5 ý tưởng chia 2 phase — 8 ngày dev.</w:t>
      </w:r>
    </w:p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II. VISION — 7 stages workflow nội bộ</w:t>
      </w:r>
    </w:p>
    <w:p>
      <w:r>
        <w:rPr>
          <w:b/>
          <w:i w:val="0"/>
          <w:sz w:val="22"/>
        </w:rPr>
        <w:t>Mỗi đơn đi qua 7 bộ phận, mỗi bộ phận có owner + SLA + status: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8F9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 1. Sales      2. Mua mủ      3. Sản xuất     4. QC final       │</w:t>
            </w:r>
          </w:p>
          <w:p>
            <w:r>
              <w:rPr>
                <w:rFonts w:ascii="Consolas" w:hAnsi="Consolas"/>
                <w:sz w:val="18"/>
              </w:rPr>
              <w:t>│   ────────      ─────────      ───────────     ────────────       │</w:t>
            </w:r>
          </w:p>
          <w:p>
            <w:r>
              <w:rPr>
                <w:rFonts w:ascii="Consolas" w:hAnsi="Consolas"/>
                <w:sz w:val="18"/>
              </w:rPr>
              <w:t>│   Ký HĐ với     Chuẩn bị       Chạy NM số 1    Đo DRC + visual   │</w:t>
            </w:r>
          </w:p>
          <w:p>
            <w:r>
              <w:rPr>
                <w:rFonts w:ascii="Consolas" w:hAnsi="Consolas"/>
                <w:sz w:val="18"/>
              </w:rPr>
              <w:t>│   khách         NVL nhập kho   hoặc số 2       inspection         │</w:t>
            </w:r>
          </w:p>
          <w:p>
            <w:r>
              <w:rPr>
                <w:rFonts w:ascii="Consolas" w:hAnsi="Consolas"/>
                <w:sz w:val="18"/>
              </w:rPr>
              <w:t>│   SLA: 1d       SLA: 3-5d      SLA: 5-7d       SLA: 1-2d          │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 5. Đóng gói   6. Logistics   7. Giao khách                      │</w:t>
            </w:r>
          </w:p>
          <w:p>
            <w:r>
              <w:rPr>
                <w:rFonts w:ascii="Consolas" w:hAnsi="Consolas"/>
                <w:sz w:val="18"/>
              </w:rPr>
              <w:t>│   ───────────   ────────────   ──────────────                     │</w:t>
            </w:r>
          </w:p>
          <w:p>
            <w:r>
              <w:rPr>
                <w:rFonts w:ascii="Consolas" w:hAnsi="Consolas"/>
                <w:sz w:val="18"/>
              </w:rPr>
              <w:t>│   Bao bì + SW   Xếp container  Khách nhận                         │</w:t>
            </w:r>
          </w:p>
          <w:p>
            <w:r>
              <w:rPr>
                <w:rFonts w:ascii="Consolas" w:hAnsi="Consolas"/>
                <w:sz w:val="18"/>
              </w:rPr>
              <w:t>│   Pallet + dán  + chứng từ     hàng / thanh                       │</w:t>
            </w:r>
          </w:p>
          <w:p>
            <w:r>
              <w:rPr>
                <w:rFonts w:ascii="Consolas" w:hAnsi="Consolas"/>
                <w:sz w:val="18"/>
              </w:rPr>
              <w:t>│   nhãn          xuất khẩu      toán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 SLA: 1-2d     SLA: 1-2d      SLA: ETD anchor                   │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Module Sales TỰ KIỂM SOÁT 7 stages này — KHÔNG depend module khác:</w:t>
      </w:r>
    </w:p>
    <w:p>
      <w:pPr>
        <w:pStyle w:val="ListBullet"/>
        <w:ind w:left="283"/>
      </w:pPr>
      <w:r>
        <w:rPr>
          <w:sz w:val="22"/>
        </w:rPr>
        <w:t>"Mua mủ" KHÔNG cần B2B intake module — chỉ là checkbox confirm NVL đã sẵn</w:t>
      </w:r>
    </w:p>
    <w:p>
      <w:pPr>
        <w:pStyle w:val="ListBullet"/>
        <w:ind w:left="283"/>
      </w:pPr>
      <w:r>
        <w:rPr>
          <w:sz w:val="22"/>
        </w:rPr>
        <w:t>"Sản xuất" KHÔNG cần Production Order — chỉ status với progress %</w:t>
      </w:r>
    </w:p>
    <w:p>
      <w:pPr>
        <w:pStyle w:val="ListBullet"/>
        <w:ind w:left="283"/>
      </w:pPr>
      <w:r>
        <w:rPr>
          <w:sz w:val="22"/>
        </w:rPr>
        <w:t>"QC" KHÔNG cần QC module — chỉ pass/fail + DRC value</w:t>
      </w:r>
    </w:p>
    <w:p>
      <w:pPr>
        <w:pStyle w:val="ListBullet"/>
        <w:ind w:left="283"/>
      </w:pPr>
      <w:r>
        <w:rPr>
          <w:sz w:val="22"/>
        </w:rPr>
        <w:t>Mỗi stage có owner_id (FK employees) + ETA + actual +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6F4EA"/>
          </w:tcPr>
          <w:p>
            <w:r/>
            <w:r>
              <w:rPr>
                <w:b/>
                <w:sz w:val="20"/>
              </w:rPr>
              <w:t xml:space="preserve">Quy tắc thiết kế: </w:t>
            </w:r>
            <w:r>
              <w:rPr>
                <w:i/>
                <w:sz w:val="20"/>
              </w:rPr>
              <w:t>Tách module: Sales tự track. Tích hợp B2B/Production/WMS làm sau khi cần. Tránh dependency hell + cho phép Sales hoạt động độc lập với data tự nhập.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III. CHI TIẾT 5 Ý TƯỞNG</w:t>
      </w:r>
    </w:p>
    <w:p>
      <w:pPr>
        <w:spacing w:before="280" w:after="120"/>
      </w:pPr>
      <w:r>
        <w:rPr>
          <w:b/>
          <w:color w:val="CA252C"/>
          <w:sz w:val="30"/>
        </w:rPr>
        <w:t>1. Stage Ownership Card</w:t>
      </w:r>
    </w:p>
    <w:p>
      <w:r>
        <w:rPr>
          <w:b/>
          <w:i w:val="0"/>
          <w:sz w:val="22"/>
        </w:rPr>
        <w:t>Mỗi đơn tại 1 thời điểm có MỘT owner duy nhất. Owner xong việc → click "Chuyển bộ phận tiếp" (như chuyền bóng bầu dục).</w:t>
      </w:r>
    </w:p>
    <w:p>
      <w:pPr>
        <w:spacing w:before="200" w:after="80"/>
      </w:pPr>
      <w:r>
        <w:rPr>
          <w:b/>
          <w:color w:val="333333"/>
          <w:sz w:val="24"/>
        </w:rPr>
        <w:t>UI mockup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8F9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sz w:val="18"/>
              </w:rPr>
              <w:t>│  Đơn UKKO #SO-2026-0050                       │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ĐANG Ở: SẢN XUẤT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Owner:  Hoàng (P. QLSX)                        │</w:t>
            </w:r>
          </w:p>
          <w:p>
            <w:r>
              <w:rPr>
                <w:rFonts w:ascii="Consolas" w:hAnsi="Consolas"/>
                <w:sz w:val="18"/>
              </w:rPr>
              <w:t>│  Đã giữ: 3 ngày 4 giờ                           │</w:t>
            </w:r>
          </w:p>
          <w:p>
            <w:r>
              <w:rPr>
                <w:rFonts w:ascii="Consolas" w:hAnsi="Consolas"/>
                <w:sz w:val="18"/>
              </w:rPr>
              <w:t>│  SLA:    5 ngày (còn 1d 20h)                    │</w:t>
            </w:r>
          </w:p>
          <w:p>
            <w:r>
              <w:rPr>
                <w:rFonts w:ascii="Consolas" w:hAnsi="Consolas"/>
                <w:sz w:val="18"/>
              </w:rPr>
              <w:t>│  Tiến độ: 60% (12/20 batch hoàn thành)         │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Bộ phận tiếp theo: QC Final (Phú — QC team)   │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[✓ Mark done &amp; Chuyển QC]                     │</w:t>
            </w:r>
          </w:p>
          <w:p>
            <w:r>
              <w:rPr>
                <w:rFonts w:ascii="Consolas" w:hAnsi="Consolas"/>
                <w:sz w:val="18"/>
              </w:rPr>
              <w:t>│  [⚠ Báo trễ — kéo dài SLA]                     │</w:t>
            </w:r>
          </w:p>
          <w:p>
            <w:r>
              <w:rPr>
                <w:rFonts w:ascii="Consolas" w:hAnsi="Consolas"/>
                <w:sz w:val="18"/>
              </w:rPr>
              <w:t>│  [✏ Cập nhật tiến độ]                          │</w:t>
            </w:r>
          </w:p>
          <w:p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 w:after="80"/>
      </w:pPr>
      <w:r>
        <w:rPr>
          <w:b/>
          <w:color w:val="333333"/>
          <w:sz w:val="24"/>
        </w:rPr>
        <w:t>Logic</w:t>
      </w:r>
    </w:p>
    <w:p>
      <w:pPr>
        <w:pStyle w:val="ListNumber"/>
      </w:pPr>
      <w:r>
        <w:rPr>
          <w:sz w:val="22"/>
        </w:rPr>
        <w:t>Khi tạo đơn, auto set current_stage="sales", current_owner_id=người tạo</w:t>
      </w:r>
    </w:p>
    <w:p>
      <w:pPr>
        <w:pStyle w:val="ListNumber"/>
      </w:pPr>
      <w:r>
        <w:rPr>
          <w:sz w:val="22"/>
        </w:rPr>
        <w:t>Owner xong việc → click "Mark done &amp; Chuyển QC" → transition tới stage tiếp + set owner mới</w:t>
      </w:r>
    </w:p>
    <w:p>
      <w:pPr>
        <w:pStyle w:val="ListNumber"/>
      </w:pPr>
      <w:r>
        <w:rPr>
          <w:sz w:val="22"/>
        </w:rPr>
        <w:t>Nếu owner đi vắng → BGĐ click "Reassign" → đổi owner mà không chuyển stage</w:t>
      </w:r>
    </w:p>
    <w:p>
      <w:pPr>
        <w:pStyle w:val="ListNumber"/>
      </w:pPr>
      <w:r>
        <w:rPr>
          <w:sz w:val="22"/>
        </w:rPr>
        <w:t>Nếu trễ SLA → trigger alert đỏ, BGĐ thấy ngay trong Kanban</w:t>
      </w:r>
    </w:p>
    <w:p>
      <w:pPr>
        <w:spacing w:before="200" w:after="80"/>
      </w:pPr>
      <w:r>
        <w:rPr>
          <w:b/>
          <w:color w:val="333333"/>
          <w:sz w:val="24"/>
        </w:rPr>
        <w:t>Acceptance criteria</w:t>
      </w:r>
    </w:p>
    <w:p>
      <w:pPr>
        <w:pStyle w:val="ListBullet"/>
        <w:ind w:left="283"/>
      </w:pPr>
      <w:r>
        <w:rPr>
          <w:sz w:val="22"/>
        </w:rPr>
        <w:t>Mỗi đơn có duy nhất 1 owner tại 1 thời điểm (constraint DB)</w:t>
      </w:r>
    </w:p>
    <w:p>
      <w:pPr>
        <w:pStyle w:val="ListBullet"/>
        <w:ind w:left="283"/>
      </w:pPr>
      <w:r>
        <w:rPr>
          <w:sz w:val="22"/>
        </w:rPr>
        <w:t>Khi click "chuyển" → ghi log hand-off (xem ý tưởng #3)</w:t>
      </w:r>
    </w:p>
    <w:p>
      <w:pPr>
        <w:pStyle w:val="ListBullet"/>
        <w:ind w:left="283"/>
      </w:pPr>
      <w:r>
        <w:rPr>
          <w:sz w:val="22"/>
        </w:rPr>
        <w:t>Owner cũ KHÔNG thấy "Mark done" sau khi đã pass</w:t>
      </w:r>
    </w:p>
    <w:p>
      <w:pPr>
        <w:pStyle w:val="ListBullet"/>
        <w:ind w:left="283"/>
      </w:pPr>
      <w:r>
        <w:rPr>
          <w:sz w:val="22"/>
        </w:rPr>
        <w:t>SLA hiển thị real-time (countdown) + đổi màu khi cận deadline</w:t>
      </w:r>
    </w:p>
    <w:p>
      <w:pPr>
        <w:spacing w:before="280" w:after="120"/>
      </w:pPr>
      <w:r>
        <w:rPr>
          <w:b/>
          <w:color w:val="CA252C"/>
          <w:sz w:val="30"/>
        </w:rPr>
        <w:t>2. Kanban Swimlane theo bộ phận</w:t>
      </w:r>
    </w:p>
    <w:p>
      <w:r>
        <w:rPr>
          <w:b/>
          <w:i w:val="0"/>
          <w:sz w:val="22"/>
        </w:rPr>
        <w:t>Board 7 cột × N đơn. Drag &amp; drop chuyển bộ phận. BGĐ thấy bottleneck ngay.</w:t>
      </w:r>
    </w:p>
    <w:p>
      <w:pPr>
        <w:spacing w:before="200" w:after="80"/>
      </w:pPr>
      <w:r>
        <w:rPr>
          <w:b/>
          <w:color w:val="333333"/>
          <w:sz w:val="24"/>
        </w:rPr>
        <w:t>UI mockup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0F4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Sales (2)  Mua mủ(3)   SX (8) BUSY  QC (1)  Pack (4)  Log (2)  Done</w:t>
            </w:r>
          </w:p>
          <w:p>
            <w:r>
              <w:rPr>
                <w:rFonts w:ascii="Consolas" w:hAnsi="Consolas"/>
                <w:sz w:val="18"/>
              </w:rPr>
              <w:t>─────────  ──────────  ──────────  ──────  ──────  ──────   ──────</w:t>
            </w:r>
          </w:p>
          <w:p>
            <w:r>
              <w:rPr>
                <w:rFonts w:ascii="Consolas" w:hAnsi="Consolas"/>
                <w:sz w:val="18"/>
              </w:rPr>
              <w:t>[SO-001]   [SO-005]    [SO-002]    [SO-009] [SO-003] [SO-007] [SO-014]</w:t>
            </w:r>
          </w:p>
          <w:p>
            <w:r>
              <w:rPr>
                <w:rFonts w:ascii="Consolas" w:hAnsi="Consolas"/>
                <w:sz w:val="18"/>
              </w:rPr>
              <w:t>UKKO       Toyota      UKKO        IES      Goutam   Coelsin  ELASTOMER</w:t>
            </w:r>
          </w:p>
          <w:p>
            <w:r>
              <w:rPr>
                <w:rFonts w:ascii="Consolas" w:hAnsi="Consolas"/>
                <w:sz w:val="18"/>
              </w:rPr>
              <w:t>ETD 25/06  ETD 30/06   ETD 22/06!  ETD 18/06 ETD 15/06 ETD 12/06 ETD 10/06</w:t>
            </w:r>
          </w:p>
          <w:p>
            <w:r>
              <w:rPr>
                <w:rFonts w:ascii="Consolas" w:hAnsi="Consolas"/>
                <w:sz w:val="18"/>
              </w:rPr>
              <w:t>Hung       Khuyen      Hoang       Phu      Pack T   Log T    -</w:t>
            </w:r>
          </w:p>
          <w:p>
            <w:r>
              <w:rPr>
                <w:rFonts w:ascii="Consolas" w:hAnsi="Consolas"/>
                <w:sz w:val="18"/>
              </w:rPr>
              <w:t xml:space="preserve">                                                                        </w:t>
            </w:r>
          </w:p>
        </w:tc>
      </w:tr>
    </w:tbl>
    <w:p>
      <w:pPr>
        <w:spacing w:before="200" w:after="80"/>
      </w:pPr>
      <w:r>
        <w:rPr>
          <w:b/>
          <w:color w:val="333333"/>
          <w:sz w:val="24"/>
        </w:rPr>
        <w:t>Color code mỗi card</w:t>
      </w:r>
    </w:p>
    <w:p>
      <w:pPr>
        <w:pStyle w:val="ListBullet"/>
        <w:ind w:left="283"/>
      </w:pPr>
      <w:r>
        <w:rPr>
          <w:sz w:val="22"/>
        </w:rPr>
        <w:t>🟢 Xanh: trong SLA, ETD còn xa</w:t>
      </w:r>
    </w:p>
    <w:p>
      <w:pPr>
        <w:pStyle w:val="ListBullet"/>
        <w:ind w:left="283"/>
      </w:pPr>
      <w:r>
        <w:rPr>
          <w:sz w:val="22"/>
        </w:rPr>
        <w:t>🟡 Vàng: cận SLA hoặc cận ETD (&lt;3d)</w:t>
      </w:r>
    </w:p>
    <w:p>
      <w:pPr>
        <w:pStyle w:val="ListBullet"/>
        <w:ind w:left="283"/>
      </w:pPr>
      <w:r>
        <w:rPr>
          <w:sz w:val="22"/>
        </w:rPr>
        <w:t>🔴 Đỏ: quá SLA hoặc quá ETD</w:t>
      </w:r>
    </w:p>
    <w:p>
      <w:pPr>
        <w:pStyle w:val="ListBullet"/>
        <w:ind w:left="283"/>
      </w:pPr>
      <w:r>
        <w:rPr>
          <w:sz w:val="22"/>
        </w:rPr>
        <w:t>🟦 Xanh dương: vừa pass đến (&lt;24h)</w:t>
      </w:r>
    </w:p>
    <w:p>
      <w:pPr>
        <w:spacing w:before="200" w:after="80"/>
      </w:pPr>
      <w:r>
        <w:rPr>
          <w:b/>
          <w:color w:val="333333"/>
          <w:sz w:val="24"/>
        </w:rPr>
        <w:t>Filter + Search</w:t>
      </w:r>
    </w:p>
    <w:p>
      <w:pPr>
        <w:pStyle w:val="ListBullet"/>
        <w:ind w:left="283"/>
      </w:pPr>
      <w:r>
        <w:rPr>
          <w:sz w:val="22"/>
        </w:rPr>
        <w:t>Filter theo: customer, ETD range, owner, status, grade</w:t>
      </w:r>
    </w:p>
    <w:p>
      <w:pPr>
        <w:pStyle w:val="ListBullet"/>
        <w:ind w:left="283"/>
      </w:pPr>
      <w:r>
        <w:rPr>
          <w:sz w:val="22"/>
        </w:rPr>
        <w:t>Search: nhanh theo SO/contract code</w:t>
      </w:r>
    </w:p>
    <w:p>
      <w:pPr>
        <w:pStyle w:val="ListBullet"/>
        <w:ind w:left="283"/>
      </w:pPr>
      <w:r>
        <w:rPr>
          <w:sz w:val="22"/>
        </w:rPr>
        <w:t>View toggle: All orders / My orders (lọc theo current user)</w:t>
      </w:r>
    </w:p>
    <w:p>
      <w:pPr>
        <w:spacing w:before="200" w:after="80"/>
      </w:pPr>
      <w:r>
        <w:rPr>
          <w:b/>
          <w:color w:val="333333"/>
          <w:sz w:val="24"/>
        </w:rPr>
        <w:t>Drag &amp; drop</w:t>
      </w:r>
    </w:p>
    <w:p>
      <w:pPr>
        <w:pStyle w:val="ListBullet"/>
        <w:ind w:left="283"/>
      </w:pPr>
      <w:r>
        <w:rPr>
          <w:sz w:val="22"/>
        </w:rPr>
        <w:t>Manager kéo card từ cột này sang cột khác → confirm modal nhập notes → ghi hand-off log</w:t>
      </w:r>
    </w:p>
    <w:p>
      <w:pPr>
        <w:pStyle w:val="ListBullet"/>
        <w:ind w:left="283"/>
      </w:pPr>
      <w:r>
        <w:rPr>
          <w:sz w:val="22"/>
        </w:rPr>
        <w:t>NV chỉ kéo được card mình đang own (không can thiệp đơn của người khác)</w:t>
      </w:r>
    </w:p>
    <w:p>
      <w:r>
        <w:br w:type="page"/>
      </w:r>
    </w:p>
    <w:p>
      <w:pPr>
        <w:spacing w:before="280" w:after="120"/>
      </w:pPr>
      <w:r>
        <w:rPr>
          <w:b/>
          <w:color w:val="CA252C"/>
          <w:sz w:val="30"/>
        </w:rPr>
        <w:t>3. Hand-off Log + Audit Timeline</w:t>
      </w:r>
    </w:p>
    <w:p>
      <w:r>
        <w:rPr>
          <w:b/>
          <w:i w:val="0"/>
          <w:sz w:val="22"/>
        </w:rPr>
        <w:t>Mỗi lần đơn chuyển bộ phận, ghi log đầy đủ — truy ngược được mọi thứ.</w:t>
      </w:r>
    </w:p>
    <w:p>
      <w:pPr>
        <w:spacing w:before="200" w:after="80"/>
      </w:pPr>
      <w:r>
        <w:rPr>
          <w:b/>
          <w:color w:val="333333"/>
          <w:sz w:val="24"/>
        </w:rPr>
        <w:t>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8E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CREATE TABLE sales_order_handoffs (</w:t>
            </w:r>
          </w:p>
          <w:p>
            <w:r>
              <w:rPr>
                <w:rFonts w:ascii="Consolas" w:hAnsi="Consolas"/>
                <w:sz w:val="18"/>
              </w:rPr>
              <w:t xml:space="preserve">  id UUID PK,</w:t>
            </w:r>
          </w:p>
          <w:p>
            <w:r>
              <w:rPr>
                <w:rFonts w:ascii="Consolas" w:hAnsi="Consolas"/>
                <w:sz w:val="18"/>
              </w:rPr>
              <w:t xml:space="preserve">  sales_order_id UUID FK,</w:t>
            </w:r>
          </w:p>
          <w:p>
            <w:r>
              <w:rPr>
                <w:rFonts w:ascii="Consolas" w:hAnsi="Consolas"/>
                <w:sz w:val="18"/>
              </w:rPr>
              <w:t xml:space="preserve">  from_dept VARCHAR(20),       -- sales, raw_material, production, qc, packing, logistics</w:t>
            </w:r>
          </w:p>
          <w:p>
            <w:r>
              <w:rPr>
                <w:rFonts w:ascii="Consolas" w:hAnsi="Consolas"/>
                <w:sz w:val="18"/>
              </w:rPr>
              <w:t xml:space="preserve">  to_dept VARCHAR(20),</w:t>
            </w:r>
          </w:p>
          <w:p>
            <w:r>
              <w:rPr>
                <w:rFonts w:ascii="Consolas" w:hAnsi="Consolas"/>
                <w:sz w:val="18"/>
              </w:rPr>
              <w:t xml:space="preserve">  passed_by UUID FK employees,  -- ai chuyển</w:t>
            </w:r>
          </w:p>
          <w:p>
            <w:r>
              <w:rPr>
                <w:rFonts w:ascii="Consolas" w:hAnsi="Consolas"/>
                <w:sz w:val="18"/>
              </w:rPr>
              <w:t xml:space="preserve">  received_by UUID FK employees, -- ai nhận</w:t>
            </w:r>
          </w:p>
          <w:p>
            <w:r>
              <w:rPr>
                <w:rFonts w:ascii="Consolas" w:hAnsi="Consolas"/>
                <w:sz w:val="18"/>
              </w:rPr>
              <w:t xml:space="preserve">  passed_at TIMESTAMPTZ DEFAULT NOW(),</w:t>
            </w:r>
          </w:p>
          <w:p>
            <w:r>
              <w:rPr>
                <w:rFonts w:ascii="Consolas" w:hAnsi="Consolas"/>
                <w:sz w:val="18"/>
              </w:rPr>
              <w:t xml:space="preserve">  received_at TIMESTAMPTZ,      -- NULL nếu chưa confirm nhận</w:t>
            </w:r>
          </w:p>
          <w:p>
            <w:r>
              <w:rPr>
                <w:rFonts w:ascii="Consolas" w:hAnsi="Consolas"/>
                <w:sz w:val="18"/>
              </w:rPr>
              <w:t xml:space="preserve">  dwell_time_hours NUMERIC,     -- thời gian dừng ở from_dept</w:t>
            </w:r>
          </w:p>
          <w:p>
            <w:r>
              <w:rPr>
                <w:rFonts w:ascii="Consolas" w:hAnsi="Consolas"/>
                <w:sz w:val="18"/>
              </w:rPr>
              <w:t xml:space="preserve">  passed_notes TEXT,</w:t>
            </w:r>
          </w:p>
          <w:p>
            <w:r>
              <w:rPr>
                <w:rFonts w:ascii="Consolas" w:hAnsi="Consolas"/>
                <w:sz w:val="18"/>
              </w:rPr>
              <w:t xml:space="preserve">  received_notes TEXT</w:t>
            </w:r>
          </w:p>
          <w:p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>
      <w:pPr>
        <w:spacing w:before="200" w:after="80"/>
      </w:pPr>
      <w:r>
        <w:rPr>
          <w:b/>
          <w:color w:val="333333"/>
          <w:sz w:val="24"/>
        </w:rPr>
        <w:t>UI Audit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8F9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sz w:val="18"/>
              </w:rPr>
              <w:t>│  LỊCH SỬ ĐƠN UKKO #SO-2026-0050                      │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04/05 09:00  Tạo đơn                Sales (Hung)    │</w:t>
            </w:r>
          </w:p>
          <w:p>
            <w:r>
              <w:rPr>
                <w:rFonts w:ascii="Consolas" w:hAnsi="Consolas"/>
                <w:sz w:val="18"/>
              </w:rPr>
              <w:t>│       ↓        Dừng 1d 5h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05/05 14:00  → Mua mủ               Khuyen          │</w:t>
            </w:r>
          </w:p>
          <w:p>
            <w:r>
              <w:rPr>
                <w:rFonts w:ascii="Consolas" w:hAnsi="Consolas"/>
                <w:sz w:val="18"/>
              </w:rPr>
              <w:t>│       ↓        Dừng 4d 2h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09/05 16:00  → Sản xuất             Hoang           │</w:t>
            </w:r>
          </w:p>
          <w:p>
            <w:r>
              <w:rPr>
                <w:rFonts w:ascii="Consolas" w:hAnsi="Consolas"/>
                <w:sz w:val="18"/>
              </w:rPr>
              <w:t>│       ↓        Dừng 3d 4h (đang ở đây)                │</w:t>
            </w:r>
          </w:p>
          <w:p>
            <w:r>
              <w:rPr>
                <w:rFonts w:ascii="Consolas" w:hAnsi="Consolas"/>
                <w:sz w:val="18"/>
              </w:rPr>
              <w:t>│  HIỆN TẠI     Sản xuất 60%           Hoang           │</w:t>
            </w:r>
          </w:p>
          <w:p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 w:after="80"/>
      </w:pPr>
      <w:r>
        <w:rPr>
          <w:b/>
          <w:color w:val="333333"/>
          <w:sz w:val="24"/>
        </w:rPr>
        <w:t>Truy ngược</w:t>
      </w:r>
    </w:p>
    <w:p>
      <w:pPr>
        <w:pStyle w:val="ListBullet"/>
        <w:ind w:left="283"/>
      </w:pPr>
      <w:r>
        <w:rPr>
          <w:sz w:val="22"/>
        </w:rPr>
        <w:t>BGĐ click vào đơn → tab "Lịch sử" → audit timeline</w:t>
      </w:r>
    </w:p>
    <w:p>
      <w:pPr>
        <w:pStyle w:val="ListBullet"/>
        <w:ind w:left="283"/>
      </w:pPr>
      <w:r>
        <w:rPr>
          <w:sz w:val="22"/>
        </w:rPr>
        <w:t>Mỗi node hiện thông tin: thời điểm + người + dwell time + notes</w:t>
      </w:r>
    </w:p>
    <w:p>
      <w:pPr>
        <w:pStyle w:val="ListBullet"/>
        <w:ind w:left="283"/>
      </w:pPr>
      <w:r>
        <w:rPr>
          <w:sz w:val="22"/>
        </w:rPr>
        <w:t>So sánh dwell time với SLA → highlight stage trễ</w:t>
      </w:r>
    </w:p>
    <w:p>
      <w:pPr>
        <w:pStyle w:val="ListBullet"/>
        <w:ind w:left="283"/>
      </w:pPr>
      <w:r>
        <w:rPr>
          <w:sz w:val="22"/>
        </w:rPr>
        <w:t>Export PDF báo cáo gửi khách (nếu khách hỏi)</w:t>
      </w:r>
    </w:p>
    <w:p>
      <w:pPr>
        <w:spacing w:before="280" w:after="120"/>
      </w:pPr>
      <w:r>
        <w:rPr>
          <w:b/>
          <w:color w:val="CA252C"/>
          <w:sz w:val="30"/>
        </w:rPr>
        <w:t>4. Department Capacity Dashboard</w:t>
      </w:r>
    </w:p>
    <w:p>
      <w:r>
        <w:rPr>
          <w:b/>
          <w:i w:val="0"/>
          <w:sz w:val="22"/>
        </w:rPr>
        <w:t>Mỗi bộ phận có capacity (config). Dashboard hiện load real-time.</w:t>
      </w:r>
    </w:p>
    <w:p>
      <w:pPr>
        <w:spacing w:before="200" w:after="80"/>
      </w:pPr>
      <w:r>
        <w:rPr>
          <w:b/>
          <w:color w:val="333333"/>
          <w:sz w:val="24"/>
        </w:rPr>
        <w:t>UI mockup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8F9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sz w:val="18"/>
              </w:rPr>
              <w:t>│  CAPACITY HÔM NAY (04/05/2026)                          │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Bộ phận     Đang xử lý  Capacity  Load  Status          │</w:t>
            </w:r>
          </w:p>
          <w:p>
            <w:r>
              <w:rPr>
                <w:rFonts w:ascii="Consolas" w:hAnsi="Consolas"/>
                <w:sz w:val="18"/>
              </w:rPr>
              <w:t>│  ─────────────────────────────────────────────            │</w:t>
            </w:r>
          </w:p>
          <w:p>
            <w:r>
              <w:rPr>
                <w:rFonts w:ascii="Consolas" w:hAnsi="Consolas"/>
                <w:sz w:val="18"/>
              </w:rPr>
              <w:t>│  Sales            3         15      20%   ✓ OK            │</w:t>
            </w:r>
          </w:p>
          <w:p>
            <w:r>
              <w:rPr>
                <w:rFonts w:ascii="Consolas" w:hAnsi="Consolas"/>
                <w:sz w:val="18"/>
              </w:rPr>
              <w:t>│  Mua mủ           5         10      50%   ✓ OK            │</w:t>
            </w:r>
          </w:p>
          <w:p>
            <w:r>
              <w:rPr>
                <w:rFonts w:ascii="Consolas" w:hAnsi="Consolas"/>
                <w:sz w:val="18"/>
              </w:rPr>
              <w:t>│  Sản xuất         8         10      80%   ! Cận tải       │</w:t>
            </w:r>
          </w:p>
          <w:p>
            <w:r>
              <w:rPr>
                <w:rFonts w:ascii="Consolas" w:hAnsi="Consolas"/>
                <w:sz w:val="18"/>
              </w:rPr>
              <w:t>│  QC               1          8      12%   ✓ Rảnh          │</w:t>
            </w:r>
          </w:p>
          <w:p>
            <w:r>
              <w:rPr>
                <w:rFonts w:ascii="Consolas" w:hAnsi="Consolas"/>
                <w:sz w:val="18"/>
              </w:rPr>
              <w:t>│  Đóng gói         4         12      33%   ✓ OK            │</w:t>
            </w:r>
          </w:p>
          <w:p>
            <w:r>
              <w:rPr>
                <w:rFonts w:ascii="Consolas" w:hAnsi="Consolas"/>
                <w:sz w:val="18"/>
              </w:rPr>
              <w:t>│  Logistics        2          5      40%   ✓ OK            │</w:t>
            </w:r>
          </w:p>
          <w:p>
            <w:r>
              <w:rPr>
                <w:rFonts w:ascii="Consolas" w:hAnsi="Consolas"/>
                <w:sz w:val="18"/>
              </w:rPr>
              <w:t>│               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ĐỀ XUẤT BGĐ:                                             │</w:t>
            </w:r>
          </w:p>
          <w:p>
            <w:r>
              <w:rPr>
                <w:rFonts w:ascii="Consolas" w:hAnsi="Consolas"/>
                <w:sz w:val="18"/>
              </w:rPr>
              <w:t>│   • SX cận tải — không nhận đơn rush trong 1 tuần        │</w:t>
            </w:r>
          </w:p>
          <w:p>
            <w:r>
              <w:rPr>
                <w:rFonts w:ascii="Consolas" w:hAnsi="Consolas"/>
                <w:sz w:val="18"/>
              </w:rPr>
              <w:t>│   • QC rảnh — có thể support sản xuất nếu cần            │</w:t>
            </w:r>
          </w:p>
          <w:p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 w:after="80"/>
      </w:pPr>
      <w:r>
        <w:rPr>
          <w:b/>
          <w:color w:val="333333"/>
          <w:sz w:val="24"/>
        </w:rPr>
        <w:t>Capacity calculation</w:t>
      </w:r>
    </w:p>
    <w:p>
      <w:pPr>
        <w:pStyle w:val="ListBullet"/>
        <w:ind w:left="283"/>
      </w:pPr>
      <w:r>
        <w:rPr>
          <w:sz w:val="22"/>
        </w:rPr>
        <w:t>capacity = số đơn tối đa 1 bộ phận xử lý đồng thời (config table)</w:t>
      </w:r>
    </w:p>
    <w:p>
      <w:pPr>
        <w:pStyle w:val="ListBullet"/>
        <w:ind w:left="283"/>
      </w:pPr>
      <w:r>
        <w:rPr>
          <w:sz w:val="22"/>
        </w:rPr>
        <w:t>current_load = COUNT(orders WHERE current_stage = X AND status != done)</w:t>
      </w:r>
    </w:p>
    <w:p>
      <w:pPr>
        <w:pStyle w:val="ListBullet"/>
        <w:ind w:left="283"/>
      </w:pPr>
      <w:r>
        <w:rPr>
          <w:sz w:val="22"/>
        </w:rPr>
        <w:t>load_pct = current_load / capacity * 100</w:t>
      </w:r>
    </w:p>
    <w:p>
      <w:pPr>
        <w:pStyle w:val="ListBullet"/>
        <w:ind w:left="283"/>
      </w:pPr>
      <w:r>
        <w:rPr>
          <w:sz w:val="22"/>
        </w:rPr>
        <w:t>Status: &lt; 60% rảnh, 60-80% OK, 80-95% cận tải, &gt; 95% quá tải</w:t>
      </w:r>
    </w:p>
    <w:p>
      <w:pPr>
        <w:spacing w:before="200" w:after="80"/>
      </w:pPr>
      <w:r>
        <w:rPr>
          <w:b/>
          <w:color w:val="333333"/>
          <w:sz w:val="24"/>
        </w:rPr>
        <w:t>Config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8E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CREATE TABLE sales_dept_capacity (</w:t>
            </w:r>
          </w:p>
          <w:p>
            <w:r>
              <w:rPr>
                <w:rFonts w:ascii="Consolas" w:hAnsi="Consolas"/>
                <w:sz w:val="18"/>
              </w:rPr>
              <w:t xml:space="preserve">  dept_code VARCHAR(20) PRIMARY KEY,  -- sales, raw_material, production...</w:t>
            </w:r>
          </w:p>
          <w:p>
            <w:r>
              <w:rPr>
                <w:rFonts w:ascii="Consolas" w:hAnsi="Consolas"/>
                <w:sz w:val="18"/>
              </w:rPr>
              <w:t xml:space="preserve">  dept_name VARCHAR(100),</w:t>
            </w:r>
          </w:p>
          <w:p>
            <w:r>
              <w:rPr>
                <w:rFonts w:ascii="Consolas" w:hAnsi="Consolas"/>
                <w:sz w:val="18"/>
              </w:rPr>
              <w:t xml:space="preserve">  max_concurrent_orders INT NOT NULL,  -- capacity</w:t>
            </w:r>
          </w:p>
          <w:p>
            <w:r>
              <w:rPr>
                <w:rFonts w:ascii="Consolas" w:hAnsi="Consolas"/>
                <w:sz w:val="18"/>
              </w:rPr>
              <w:t xml:space="preserve">  warning_threshold_pct INT DEFAULT 80,  -- vàng</w:t>
            </w:r>
          </w:p>
          <w:p>
            <w:r>
              <w:rPr>
                <w:rFonts w:ascii="Consolas" w:hAnsi="Consolas"/>
                <w:sz w:val="18"/>
              </w:rPr>
              <w:t xml:space="preserve">  critical_threshold_pct INT DEFAULT 95, -- đỏ</w:t>
            </w:r>
          </w:p>
          <w:p>
            <w:r>
              <w:rPr>
                <w:rFonts w:ascii="Consolas" w:hAnsi="Consolas"/>
                <w:sz w:val="18"/>
              </w:rPr>
              <w:t xml:space="preserve">  is_active BOOLEAN DEFAULT true</w:t>
            </w:r>
          </w:p>
          <w:p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CA252C"/>
          <w:sz w:val="30"/>
        </w:rPr>
        <w:t>5. Daily Standup Digest (email + in-app)</w:t>
      </w:r>
    </w:p>
    <w:p>
      <w:r>
        <w:rPr>
          <w:b/>
          <w:i w:val="0"/>
          <w:sz w:val="22"/>
        </w:rPr>
        <w:t>Mỗi sáng 8h, gửi email cho BGĐ + manager. Push notification trong app.</w:t>
      </w:r>
    </w:p>
    <w:p>
      <w:pPr>
        <w:spacing w:before="200" w:after="80"/>
      </w:pPr>
      <w:r>
        <w:rPr>
          <w:b/>
          <w:color w:val="333333"/>
          <w:sz w:val="24"/>
        </w:rPr>
        <w:t>Email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8F9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Tiêu đề: [Sales Digest] Thứ 5, 25/06/2026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DEAR BGĐ + manager,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🔴 ĐƠN QUÁ SLA (3):</w:t>
            </w:r>
          </w:p>
          <w:p>
            <w:r>
              <w:rPr>
                <w:rFonts w:ascii="Consolas" w:hAnsi="Consolas"/>
                <w:sz w:val="18"/>
              </w:rPr>
              <w:t xml:space="preserve">  • SO-2026-0050: SX 5d (SLA 3d) — Hoàng</w:t>
            </w:r>
          </w:p>
          <w:p>
            <w:r>
              <w:rPr>
                <w:rFonts w:ascii="Consolas" w:hAnsi="Consolas"/>
                <w:sz w:val="18"/>
              </w:rPr>
              <w:t xml:space="preserve">  • SO-2026-0048: QC 4d (SLA 2d) — QC team</w:t>
            </w:r>
          </w:p>
          <w:p>
            <w:r>
              <w:rPr>
                <w:rFonts w:ascii="Consolas" w:hAnsi="Consolas"/>
                <w:sz w:val="18"/>
              </w:rPr>
              <w:t xml:space="preserve">  • SO-2026-0051: Pack 3d (SLA 2d) — Pack team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⚠️ ĐƠN ĐẾN BỘ PHẬN HÔM NAY (5):</w:t>
            </w:r>
          </w:p>
          <w:p>
            <w:r>
              <w:rPr>
                <w:rFonts w:ascii="Consolas" w:hAnsi="Consolas"/>
                <w:sz w:val="18"/>
              </w:rPr>
              <w:t xml:space="preserve">  • Sales → Mua mủ: SO-2026-0055 (Toyota)</w:t>
            </w:r>
          </w:p>
          <w:p>
            <w:r>
              <w:rPr>
                <w:rFonts w:ascii="Consolas" w:hAnsi="Consolas"/>
                <w:sz w:val="18"/>
              </w:rPr>
              <w:t xml:space="preserve">  • SX → QC: SO-2026-0049 (UKKO)</w:t>
            </w:r>
          </w:p>
          <w:p>
            <w:r>
              <w:rPr>
                <w:rFonts w:ascii="Consolas" w:hAnsi="Consolas"/>
                <w:sz w:val="18"/>
              </w:rPr>
              <w:t xml:space="preserve">  • Pack → Log: SO-2026-0046 (Coelsin)</w:t>
            </w:r>
          </w:p>
          <w:p>
            <w:r>
              <w:rPr>
                <w:rFonts w:ascii="Consolas" w:hAnsi="Consolas"/>
                <w:sz w:val="18"/>
              </w:rPr>
              <w:t xml:space="preserve">  ...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📊 LOAD HIỆN TẠI:</w:t>
            </w:r>
          </w:p>
          <w:p>
            <w:r>
              <w:rPr>
                <w:rFonts w:ascii="Consolas" w:hAnsi="Consolas"/>
                <w:sz w:val="18"/>
              </w:rPr>
              <w:t xml:space="preserve">  Sales 20% | Mua mủ 50% | SX 80% (cận tải) | QC 12%</w:t>
            </w:r>
          </w:p>
          <w:p>
            <w:r>
              <w:rPr>
                <w:rFonts w:ascii="Consolas" w:hAnsi="Consolas"/>
                <w:sz w:val="18"/>
              </w:rPr>
              <w:t xml:space="preserve">  Pack 33% | Log 40%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💰 GIÁ TRỊ ĐANG XỬ LÝ: 2.5M USD (12 đơn)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Click để xem dashboard: huyanhrubber.vn/sales/dashboard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>
      <w:pPr>
        <w:spacing w:before="200" w:after="80"/>
      </w:pPr>
      <w:r>
        <w:rPr>
          <w:b/>
          <w:color w:val="333333"/>
          <w:sz w:val="24"/>
        </w:rPr>
        <w:t>Cron schedule</w:t>
      </w:r>
    </w:p>
    <w:p>
      <w:pPr>
        <w:pStyle w:val="ListBullet"/>
        <w:ind w:left="283"/>
      </w:pPr>
      <w:r>
        <w:rPr>
          <w:sz w:val="22"/>
        </w:rPr>
        <w:t>Cron daily 06:00 UTC (13:00 VN +7 = thật ra 06:00 UTC = 13:00 VN). Đặt 01:00 UTC = 08:00 VN.</w:t>
      </w:r>
    </w:p>
    <w:p>
      <w:pPr>
        <w:pStyle w:val="ListBullet"/>
        <w:ind w:left="283"/>
      </w:pPr>
      <w:r>
        <w:rPr>
          <w:sz w:val="22"/>
        </w:rPr>
        <w:t>Logic: query đơn quá SLA, đơn sắp đến, capacity stats → render template → send email</w:t>
      </w:r>
    </w:p>
    <w:p>
      <w:pPr>
        <w:pStyle w:val="ListBullet"/>
        <w:ind w:left="283"/>
      </w:pPr>
      <w:r>
        <w:rPr>
          <w:sz w:val="22"/>
        </w:rPr>
        <w:t>Điều khiển ai nhận: bảng `sales_digest_subscribers` — BGĐ + 1 manager mỗi bộ phận</w:t>
      </w:r>
    </w:p>
    <w:p>
      <w:pPr>
        <w:spacing w:before="200" w:after="80"/>
      </w:pPr>
      <w:r>
        <w:rPr>
          <w:b/>
          <w:color w:val="333333"/>
          <w:sz w:val="24"/>
        </w:rPr>
        <w:t>Push in-app</w:t>
      </w:r>
    </w:p>
    <w:p>
      <w:pPr>
        <w:pStyle w:val="ListBullet"/>
        <w:ind w:left="283"/>
      </w:pPr>
      <w:r>
        <w:rPr>
          <w:sz w:val="22"/>
        </w:rPr>
        <w:t>Notification bell badge số đơn liên quan tới user</w:t>
      </w:r>
    </w:p>
    <w:p>
      <w:pPr>
        <w:pStyle w:val="ListBullet"/>
        <w:ind w:left="283"/>
      </w:pPr>
      <w:r>
        <w:rPr>
          <w:sz w:val="22"/>
        </w:rPr>
        <w:t>Click bell → list inline: "5 đơn đến bạn hôm nay"</w:t>
      </w:r>
    </w:p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IV. DATA MODEL — 3 bảng mới + ALTER</w:t>
      </w:r>
    </w:p>
    <w:p>
      <w:pPr>
        <w:spacing w:before="280" w:after="120"/>
      </w:pPr>
      <w:r>
        <w:rPr>
          <w:b/>
          <w:color w:val="CA252C"/>
          <w:sz w:val="30"/>
        </w:rPr>
        <w:t>1. ALTER sales_orders — thêm 4 cột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8E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ALTER TABLE sales_orders</w:t>
            </w:r>
          </w:p>
          <w:p>
            <w:r>
              <w:rPr>
                <w:rFonts w:ascii="Consolas" w:hAnsi="Consolas"/>
                <w:sz w:val="18"/>
              </w:rPr>
              <w:t xml:space="preserve">  ADD COLUMN current_stage VARCHAR(20) DEFAULT 'sales' NOT NULL,</w:t>
            </w:r>
          </w:p>
          <w:p>
            <w:r>
              <w:rPr>
                <w:rFonts w:ascii="Consolas" w:hAnsi="Consolas"/>
                <w:sz w:val="18"/>
              </w:rPr>
              <w:t xml:space="preserve">  ADD COLUMN current_owner_id UUID REFERENCES employees(id),</w:t>
            </w:r>
          </w:p>
          <w:p>
            <w:r>
              <w:rPr>
                <w:rFonts w:ascii="Consolas" w:hAnsi="Consolas"/>
                <w:sz w:val="18"/>
              </w:rPr>
              <w:t xml:space="preserve">  ADD COLUMN stage_started_at TIMESTAMPTZ DEFAULT NOW(),</w:t>
            </w:r>
          </w:p>
          <w:p>
            <w:r>
              <w:rPr>
                <w:rFonts w:ascii="Consolas" w:hAnsi="Consolas"/>
                <w:sz w:val="18"/>
              </w:rPr>
              <w:t xml:space="preserve">  ADD COLUMN stage_sla_hours INT DEFAULT 24;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-- CHECK constraint cho 7 stage code</w:t>
            </w:r>
          </w:p>
          <w:p>
            <w:r>
              <w:rPr>
                <w:rFonts w:ascii="Consolas" w:hAnsi="Consolas"/>
                <w:sz w:val="18"/>
              </w:rPr>
              <w:t>ALTER TABLE sales_orders</w:t>
            </w:r>
          </w:p>
          <w:p>
            <w:r>
              <w:rPr>
                <w:rFonts w:ascii="Consolas" w:hAnsi="Consolas"/>
                <w:sz w:val="18"/>
              </w:rPr>
              <w:t xml:space="preserve">  ADD CONSTRAINT chk_current_stage CHECK (current_stage IN (</w:t>
            </w:r>
          </w:p>
          <w:p>
            <w:r>
              <w:rPr>
                <w:rFonts w:ascii="Consolas" w:hAnsi="Consolas"/>
                <w:sz w:val="18"/>
              </w:rPr>
              <w:t xml:space="preserve">    'sales', 'raw_material', 'production', 'qc',</w:t>
            </w:r>
          </w:p>
          <w:p>
            <w:r>
              <w:rPr>
                <w:rFonts w:ascii="Consolas" w:hAnsi="Consolas"/>
                <w:sz w:val="18"/>
              </w:rPr>
              <w:t xml:space="preserve">    'packing', 'logistics', 'delivered'</w:t>
            </w:r>
          </w:p>
          <w:p>
            <w:r>
              <w:rPr>
                <w:rFonts w:ascii="Consolas" w:hAnsi="Consolas"/>
                <w:sz w:val="18"/>
              </w:rPr>
              <w:t xml:space="preserve">  ));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2. CREATE sales_order_handoffs — log mỗi lần chuyển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8E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CREATE TABLE sales_order_handoffs (</w:t>
            </w:r>
          </w:p>
          <w:p>
            <w:r>
              <w:rPr>
                <w:rFonts w:ascii="Consolas" w:hAnsi="Consolas"/>
                <w:sz w:val="18"/>
              </w:rPr>
              <w:t xml:space="preserve">  id UUID PRIMARY KEY DEFAULT gen_random_uuid(),</w:t>
            </w:r>
          </w:p>
          <w:p>
            <w:r>
              <w:rPr>
                <w:rFonts w:ascii="Consolas" w:hAnsi="Consolas"/>
                <w:sz w:val="18"/>
              </w:rPr>
              <w:t xml:space="preserve">  sales_order_id UUID NOT NULL REFERENCES sales_orders(id) ON DELETE CASCADE,</w:t>
            </w:r>
          </w:p>
          <w:p>
            <w:r>
              <w:rPr>
                <w:rFonts w:ascii="Consolas" w:hAnsi="Consolas"/>
                <w:sz w:val="18"/>
              </w:rPr>
              <w:t xml:space="preserve">  from_dept VARCHAR(20) NOT NULL,</w:t>
            </w:r>
          </w:p>
          <w:p>
            <w:r>
              <w:rPr>
                <w:rFonts w:ascii="Consolas" w:hAnsi="Consolas"/>
                <w:sz w:val="18"/>
              </w:rPr>
              <w:t xml:space="preserve">  to_dept VARCHAR(20) NOT NULL,</w:t>
            </w:r>
          </w:p>
          <w:p>
            <w:r>
              <w:rPr>
                <w:rFonts w:ascii="Consolas" w:hAnsi="Consolas"/>
                <w:sz w:val="18"/>
              </w:rPr>
              <w:t xml:space="preserve">  passed_by UUID NOT NULL REFERENCES employees(id),</w:t>
            </w:r>
          </w:p>
          <w:p>
            <w:r>
              <w:rPr>
                <w:rFonts w:ascii="Consolas" w:hAnsi="Consolas"/>
                <w:sz w:val="18"/>
              </w:rPr>
              <w:t xml:space="preserve">  received_by UUID REFERENCES employees(id),</w:t>
            </w:r>
          </w:p>
          <w:p>
            <w:r>
              <w:rPr>
                <w:rFonts w:ascii="Consolas" w:hAnsi="Consolas"/>
                <w:sz w:val="18"/>
              </w:rPr>
              <w:t xml:space="preserve">  passed_at TIMESTAMPTZ NOT NULL DEFAULT NOW(),</w:t>
            </w:r>
          </w:p>
          <w:p>
            <w:r>
              <w:rPr>
                <w:rFonts w:ascii="Consolas" w:hAnsi="Consolas"/>
                <w:sz w:val="18"/>
              </w:rPr>
              <w:t xml:space="preserve">  received_at TIMESTAMPTZ,</w:t>
            </w:r>
          </w:p>
          <w:p>
            <w:r>
              <w:rPr>
                <w:rFonts w:ascii="Consolas" w:hAnsi="Consolas"/>
                <w:sz w:val="18"/>
              </w:rPr>
              <w:t xml:space="preserve">  dwell_time_hours NUMERIC(10,2),</w:t>
            </w:r>
          </w:p>
          <w:p>
            <w:r>
              <w:rPr>
                <w:rFonts w:ascii="Consolas" w:hAnsi="Consolas"/>
                <w:sz w:val="18"/>
              </w:rPr>
              <w:t xml:space="preserve">  passed_notes TEXT,</w:t>
            </w:r>
          </w:p>
          <w:p>
            <w:r>
              <w:rPr>
                <w:rFonts w:ascii="Consolas" w:hAnsi="Consolas"/>
                <w:sz w:val="18"/>
              </w:rPr>
              <w:t xml:space="preserve">  received_notes TEXT,</w:t>
            </w:r>
          </w:p>
          <w:p>
            <w:r>
              <w:rPr>
                <w:rFonts w:ascii="Consolas" w:hAnsi="Consolas"/>
                <w:sz w:val="18"/>
              </w:rPr>
              <w:t xml:space="preserve">  created_at TIMESTAMPTZ DEFAULT NOW()</w:t>
            </w:r>
          </w:p>
          <w:p>
            <w:r>
              <w:rPr>
                <w:rFonts w:ascii="Consolas" w:hAnsi="Consolas"/>
                <w:sz w:val="18"/>
              </w:rPr>
              <w:t>);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CREATE INDEX idx_handoffs_order ON sales_order_handoffs(sales_order_id, passed_at DESC);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3. CREATE sales_dept_capacity — cấu hình capacity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8E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CREATE TABLE sales_dept_capacity (</w:t>
            </w:r>
          </w:p>
          <w:p>
            <w:r>
              <w:rPr>
                <w:rFonts w:ascii="Consolas" w:hAnsi="Consolas"/>
                <w:sz w:val="18"/>
              </w:rPr>
              <w:t xml:space="preserve">  dept_code VARCHAR(20) PRIMARY KEY,</w:t>
            </w:r>
          </w:p>
          <w:p>
            <w:r>
              <w:rPr>
                <w:rFonts w:ascii="Consolas" w:hAnsi="Consolas"/>
                <w:sz w:val="18"/>
              </w:rPr>
              <w:t xml:space="preserve">  dept_name VARCHAR(100) NOT NULL,</w:t>
            </w:r>
          </w:p>
          <w:p>
            <w:r>
              <w:rPr>
                <w:rFonts w:ascii="Consolas" w:hAnsi="Consolas"/>
                <w:sz w:val="18"/>
              </w:rPr>
              <w:t xml:space="preserve">  max_concurrent_orders INT NOT NULL,</w:t>
            </w:r>
          </w:p>
          <w:p>
            <w:r>
              <w:rPr>
                <w:rFonts w:ascii="Consolas" w:hAnsi="Consolas"/>
                <w:sz w:val="18"/>
              </w:rPr>
              <w:t xml:space="preserve">  warning_threshold_pct INT DEFAULT 80,</w:t>
            </w:r>
          </w:p>
          <w:p>
            <w:r>
              <w:rPr>
                <w:rFonts w:ascii="Consolas" w:hAnsi="Consolas"/>
                <w:sz w:val="18"/>
              </w:rPr>
              <w:t xml:space="preserve">  critical_threshold_pct INT DEFAULT 95,</w:t>
            </w:r>
          </w:p>
          <w:p>
            <w:r>
              <w:rPr>
                <w:rFonts w:ascii="Consolas" w:hAnsi="Consolas"/>
                <w:sz w:val="18"/>
              </w:rPr>
              <w:t xml:space="preserve">  default_sla_hours INT DEFAULT 24,</w:t>
            </w:r>
          </w:p>
          <w:p>
            <w:r>
              <w:rPr>
                <w:rFonts w:ascii="Consolas" w:hAnsi="Consolas"/>
                <w:sz w:val="18"/>
              </w:rPr>
              <w:t xml:space="preserve">  is_active BOOLEAN DEFAULT true,</w:t>
            </w:r>
          </w:p>
          <w:p>
            <w:r>
              <w:rPr>
                <w:rFonts w:ascii="Consolas" w:hAnsi="Consolas"/>
                <w:sz w:val="18"/>
              </w:rPr>
              <w:t xml:space="preserve">  created_at TIMESTAMPTZ DEFAULT NOW()</w:t>
            </w:r>
          </w:p>
          <w:p>
            <w:r>
              <w:rPr>
                <w:rFonts w:ascii="Consolas" w:hAnsi="Consolas"/>
                <w:sz w:val="18"/>
              </w:rPr>
              <w:t>);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-- Seed default capacity</w:t>
            </w:r>
          </w:p>
          <w:p>
            <w:r>
              <w:rPr>
                <w:rFonts w:ascii="Consolas" w:hAnsi="Consolas"/>
                <w:sz w:val="18"/>
              </w:rPr>
              <w:t>INSERT INTO sales_dept_capacity VALUES</w:t>
            </w:r>
          </w:p>
          <w:p>
            <w:r>
              <w:rPr>
                <w:rFonts w:ascii="Consolas" w:hAnsi="Consolas"/>
                <w:sz w:val="18"/>
              </w:rPr>
              <w:t xml:space="preserve">  ('sales',         'Phòng Kinh doanh',    15, 80, 95, 24),</w:t>
            </w:r>
          </w:p>
          <w:p>
            <w:r>
              <w:rPr>
                <w:rFonts w:ascii="Consolas" w:hAnsi="Consolas"/>
                <w:sz w:val="18"/>
              </w:rPr>
              <w:t xml:space="preserve">  ('raw_material',  'Mua mủ NVL',          10, 80, 95, 96),</w:t>
            </w:r>
          </w:p>
          <w:p>
            <w:r>
              <w:rPr>
                <w:rFonts w:ascii="Consolas" w:hAnsi="Consolas"/>
                <w:sz w:val="18"/>
              </w:rPr>
              <w:t xml:space="preserve">  ('production',    'Sản xuất',            10, 80, 95, 168),</w:t>
            </w:r>
          </w:p>
          <w:p>
            <w:r>
              <w:rPr>
                <w:rFonts w:ascii="Consolas" w:hAnsi="Consolas"/>
                <w:sz w:val="18"/>
              </w:rPr>
              <w:t xml:space="preserve">  ('qc',            'QC Final',             8, 80, 95, 48),</w:t>
            </w:r>
          </w:p>
          <w:p>
            <w:r>
              <w:rPr>
                <w:rFonts w:ascii="Consolas" w:hAnsi="Consolas"/>
                <w:sz w:val="18"/>
              </w:rPr>
              <w:t xml:space="preserve">  ('packing',       'Đóng gói',            12, 80, 95, 36),</w:t>
            </w:r>
          </w:p>
          <w:p>
            <w:r>
              <w:rPr>
                <w:rFonts w:ascii="Consolas" w:hAnsi="Consolas"/>
                <w:sz w:val="18"/>
              </w:rPr>
              <w:t xml:space="preserve">  ('logistics',     'Logistics',            5, 80, 95, 36),</w:t>
            </w:r>
          </w:p>
          <w:p>
            <w:r>
              <w:rPr>
                <w:rFonts w:ascii="Consolas" w:hAnsi="Consolas"/>
                <w:sz w:val="18"/>
              </w:rPr>
              <w:t xml:space="preserve">  ('delivered',     'Đã giao',             999, 80, 95, 0);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4. CREATE sales_digest_subscribers — ai nhận email digest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8E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CREATE TABLE sales_digest_subscribers (</w:t>
            </w:r>
          </w:p>
          <w:p>
            <w:r>
              <w:rPr>
                <w:rFonts w:ascii="Consolas" w:hAnsi="Consolas"/>
                <w:sz w:val="18"/>
              </w:rPr>
              <w:t xml:space="preserve">  id UUID PRIMARY KEY DEFAULT gen_random_uuid(),</w:t>
            </w:r>
          </w:p>
          <w:p>
            <w:r>
              <w:rPr>
                <w:rFonts w:ascii="Consolas" w:hAnsi="Consolas"/>
                <w:sz w:val="18"/>
              </w:rPr>
              <w:t xml:space="preserve">  employee_id UUID NOT NULL REFERENCES employees(id),</w:t>
            </w:r>
          </w:p>
          <w:p>
            <w:r>
              <w:rPr>
                <w:rFonts w:ascii="Consolas" w:hAnsi="Consolas"/>
                <w:sz w:val="18"/>
              </w:rPr>
              <w:t xml:space="preserve">  receive_overdue BOOLEAN DEFAULT true,</w:t>
            </w:r>
          </w:p>
          <w:p>
            <w:r>
              <w:rPr>
                <w:rFonts w:ascii="Consolas" w:hAnsi="Consolas"/>
                <w:sz w:val="18"/>
              </w:rPr>
              <w:t xml:space="preserve">  receive_arriving BOOLEAN DEFAULT true,</w:t>
            </w:r>
          </w:p>
          <w:p>
            <w:r>
              <w:rPr>
                <w:rFonts w:ascii="Consolas" w:hAnsi="Consolas"/>
                <w:sz w:val="18"/>
              </w:rPr>
              <w:t xml:space="preserve">  receive_capacity BOOLEAN DEFAULT true,</w:t>
            </w:r>
          </w:p>
          <w:p>
            <w:r>
              <w:rPr>
                <w:rFonts w:ascii="Consolas" w:hAnsi="Consolas"/>
                <w:sz w:val="18"/>
              </w:rPr>
              <w:t xml:space="preserve">  schedule_time TIME DEFAULT '08:00:00',</w:t>
            </w:r>
          </w:p>
          <w:p>
            <w:r>
              <w:rPr>
                <w:rFonts w:ascii="Consolas" w:hAnsi="Consolas"/>
                <w:sz w:val="18"/>
              </w:rPr>
              <w:t xml:space="preserve">  is_active BOOLEAN DEFAULT true</w:t>
            </w:r>
          </w:p>
          <w:p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5. Trigger auto-handoff log + dwell 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8E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CREATE FUNCTION log_stage_change()</w:t>
            </w:r>
          </w:p>
          <w:p>
            <w:r>
              <w:rPr>
                <w:rFonts w:ascii="Consolas" w:hAnsi="Consolas"/>
                <w:sz w:val="18"/>
              </w:rPr>
              <w:t>RETURNS trigger AS $$</w:t>
            </w:r>
          </w:p>
          <w:p>
            <w:r>
              <w:rPr>
                <w:rFonts w:ascii="Consolas" w:hAnsi="Consolas"/>
                <w:sz w:val="18"/>
              </w:rPr>
              <w:t>DECLARE</w:t>
            </w:r>
          </w:p>
          <w:p>
            <w:r>
              <w:rPr>
                <w:rFonts w:ascii="Consolas" w:hAnsi="Consolas"/>
                <w:sz w:val="18"/>
              </w:rPr>
              <w:t xml:space="preserve">  v_dwell NUMERIC;</w:t>
            </w:r>
          </w:p>
          <w:p>
            <w:r>
              <w:rPr>
                <w:rFonts w:ascii="Consolas" w:hAnsi="Consolas"/>
                <w:sz w:val="18"/>
              </w:rPr>
              <w:t>BEGIN</w:t>
            </w:r>
          </w:p>
          <w:p>
            <w:r>
              <w:rPr>
                <w:rFonts w:ascii="Consolas" w:hAnsi="Consolas"/>
                <w:sz w:val="18"/>
              </w:rPr>
              <w:t xml:space="preserve">  IF NEW.current_stage &lt;&gt; OLD.current_stage THEN</w:t>
            </w:r>
          </w:p>
          <w:p>
            <w:r>
              <w:rPr>
                <w:rFonts w:ascii="Consolas" w:hAnsi="Consolas"/>
                <w:sz w:val="18"/>
              </w:rPr>
              <w:t xml:space="preserve">    -- Tính dwell time ở stage cũ</w:t>
            </w:r>
          </w:p>
          <w:p>
            <w:r>
              <w:rPr>
                <w:rFonts w:ascii="Consolas" w:hAnsi="Consolas"/>
                <w:sz w:val="18"/>
              </w:rPr>
              <w:t xml:space="preserve">    v_dwell := EXTRACT(EPOCH FROM (NOW() - OLD.stage_started_at)) / 3600;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 xml:space="preserve">    INSERT INTO sales_order_handoffs (</w:t>
            </w:r>
          </w:p>
          <w:p>
            <w:r>
              <w:rPr>
                <w:rFonts w:ascii="Consolas" w:hAnsi="Consolas"/>
                <w:sz w:val="18"/>
              </w:rPr>
              <w:t xml:space="preserve">      sales_order_id, from_dept, to_dept,</w:t>
            </w:r>
          </w:p>
          <w:p>
            <w:r>
              <w:rPr>
                <w:rFonts w:ascii="Consolas" w:hAnsi="Consolas"/>
                <w:sz w:val="18"/>
              </w:rPr>
              <w:t xml:space="preserve">      passed_by, passed_at, dwell_time_hours</w:t>
            </w:r>
          </w:p>
          <w:p>
            <w:r>
              <w:rPr>
                <w:rFonts w:ascii="Consolas" w:hAnsi="Consolas"/>
                <w:sz w:val="18"/>
              </w:rPr>
              <w:t xml:space="preserve">    ) VALUES (</w:t>
            </w:r>
          </w:p>
          <w:p>
            <w:r>
              <w:rPr>
                <w:rFonts w:ascii="Consolas" w:hAnsi="Consolas"/>
                <w:sz w:val="18"/>
              </w:rPr>
              <w:t xml:space="preserve">      NEW.id, OLD.current_stage, NEW.current_stage,</w:t>
            </w:r>
          </w:p>
          <w:p>
            <w:r>
              <w:rPr>
                <w:rFonts w:ascii="Consolas" w:hAnsi="Consolas"/>
                <w:sz w:val="18"/>
              </w:rPr>
              <w:t xml:space="preserve">      COALESCE(current_setting('app.current_user_id', true)::UUID,</w:t>
            </w:r>
          </w:p>
          <w:p>
            <w:r>
              <w:rPr>
                <w:rFonts w:ascii="Consolas" w:hAnsi="Consolas"/>
                <w:sz w:val="18"/>
              </w:rPr>
              <w:t xml:space="preserve">               OLD.current_owner_id),</w:t>
            </w:r>
          </w:p>
          <w:p>
            <w:r>
              <w:rPr>
                <w:rFonts w:ascii="Consolas" w:hAnsi="Consolas"/>
                <w:sz w:val="18"/>
              </w:rPr>
              <w:t xml:space="preserve">      NOW(), v_dwell</w:t>
            </w:r>
          </w:p>
          <w:p>
            <w:r>
              <w:rPr>
                <w:rFonts w:ascii="Consolas" w:hAnsi="Consolas"/>
                <w:sz w:val="18"/>
              </w:rPr>
              <w:t xml:space="preserve">    );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 xml:space="preserve">    -- Reset stage_started_at cho stage mới</w:t>
            </w:r>
          </w:p>
          <w:p>
            <w:r>
              <w:rPr>
                <w:rFonts w:ascii="Consolas" w:hAnsi="Consolas"/>
                <w:sz w:val="18"/>
              </w:rPr>
              <w:t xml:space="preserve">    NEW.stage_started_at := NOW();</w:t>
            </w:r>
          </w:p>
          <w:p>
            <w:r>
              <w:rPr>
                <w:rFonts w:ascii="Consolas" w:hAnsi="Consolas"/>
                <w:sz w:val="18"/>
              </w:rPr>
              <w:t xml:space="preserve">  END IF;</w:t>
            </w:r>
          </w:p>
          <w:p>
            <w:r>
              <w:rPr>
                <w:rFonts w:ascii="Consolas" w:hAnsi="Consolas"/>
                <w:sz w:val="18"/>
              </w:rPr>
              <w:t xml:space="preserve">  RETURN NEW;</w:t>
            </w:r>
          </w:p>
          <w:p>
            <w:r>
              <w:rPr>
                <w:rFonts w:ascii="Consolas" w:hAnsi="Consolas"/>
                <w:sz w:val="18"/>
              </w:rPr>
              <w:t>END;</w:t>
            </w:r>
          </w:p>
          <w:p>
            <w:r>
              <w:rPr>
                <w:rFonts w:ascii="Consolas" w:hAnsi="Consolas"/>
                <w:sz w:val="18"/>
              </w:rPr>
              <w:t>$$ LANGUAGE plpgsql;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CREATE TRIGGER trg_log_stage_change</w:t>
            </w:r>
          </w:p>
          <w:p>
            <w:r>
              <w:rPr>
                <w:rFonts w:ascii="Consolas" w:hAnsi="Consolas"/>
                <w:sz w:val="18"/>
              </w:rPr>
              <w:t>BEFORE UPDATE OF current_stage ON sales_orders</w:t>
            </w:r>
          </w:p>
          <w:p>
            <w:r>
              <w:rPr>
                <w:rFonts w:ascii="Consolas" w:hAnsi="Consolas"/>
                <w:sz w:val="18"/>
              </w:rPr>
              <w:t>FOR EACH ROW EXECUTE FUNCTION log_stage_change();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V. UX SYNTHESIS</w:t>
      </w:r>
    </w:p>
    <w:p>
      <w:r>
        <w:rPr>
          <w:b/>
          <w:i w:val="0"/>
          <w:sz w:val="22"/>
        </w:rPr>
        <w:t>Áp dụng 3 design reference từ docs/design-references/ — pattern chứ không copy: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417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396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Pattern lấy về</w:t>
            </w:r>
          </w:p>
        </w:tc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Áp dụng vào ý tưởng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Cal.com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Clean white canvas + rounded-12px cards + đen làm primary CTA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Stage Ownership Card (#1) — friendly cho NV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Pill badges 9999px + workflow accent colors (red/blue/pink)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 pills trong Kanban (#2) + Audit Timeline (#3)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Linear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Dense dark surface + hairline borders + cmd-K palette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Capacity Dashboard (#4) cho BGĐ — power user view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Color palette tổng hợp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7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17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brand-primary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#1B4D3E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Rubber green — primary action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brand-accent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#CA252C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Tân Cảng red — alert critical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canvas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Page background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canvas-soft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#f8f9fa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Card soft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hairline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#e4e4e7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Border thin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ink-primary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#111111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Heading + body chính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ink-muted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#6b7280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Captions, labels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Status pill colors (5 states)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17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Text color</w:t>
            </w:r>
          </w:p>
        </w:tc>
        <w:tc>
          <w:tcPr>
            <w:tcW w:type="dxa" w:w="317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Pill bg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#10b981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#d1fae5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#0a72ef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#dbeafe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At risk (cận SLA)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#f59e0b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#fef3c7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Overdue (quá SLA)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#ff5b4f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#fee2e2</w:t>
            </w:r>
          </w:p>
        </w:tc>
      </w:tr>
      <w:tr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#6b7280</w:t>
            </w:r>
          </w:p>
        </w:tc>
        <w:tc>
          <w:tcPr>
            <w:tcW w:type="dxa" w:w="317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#f3f4f6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VI. COMPONENT SPECS — 6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25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Dùng ở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StageOwnershipCard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src/pages/sales/components/StageOwnershipCard.tsx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SalesOrderDetailPage tab "Tiến độ"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SalesKanbanBoard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src/pages/sales/SalesKanbanPage.tsx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Trang riêng /sales/kanban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HandoffTimeline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src/pages/sales/components/HandoffTimeline.tsx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SalesOrderDetailPage tab "Lịch sử"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CapacityDashboard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src/pages/sales/components/CapacityDashboard.tsx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SalesDashboardPage top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StagePill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src/components/common/StagePill.tsx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Reusable mọi nơi cần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DigestEmailTemplate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src/services/sales/digestEmailTemplate.ts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Cron daily 08:00 send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Spec ngắn — StageOwnershipCard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8F9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&lt;StageOwnershipCard order={order}&gt;</w:t>
            </w:r>
          </w:p>
          <w:p>
            <w:r>
              <w:rPr>
                <w:rFonts w:ascii="Consolas" w:hAnsi="Consolas"/>
                <w:sz w:val="18"/>
              </w:rPr>
              <w:t xml:space="preserve">  &lt;CurrentStageHeader stage="production" /&gt;</w:t>
            </w:r>
          </w:p>
          <w:p>
            <w:r>
              <w:rPr>
                <w:rFonts w:ascii="Consolas" w:hAnsi="Consolas"/>
                <w:sz w:val="18"/>
              </w:rPr>
              <w:t xml:space="preserve">  &lt;OwnerInfo owner={hoang} duration="3d 4h" /&gt;</w:t>
            </w:r>
          </w:p>
          <w:p>
            <w:r>
              <w:rPr>
                <w:rFonts w:ascii="Consolas" w:hAnsi="Consolas"/>
                <w:sz w:val="18"/>
              </w:rPr>
              <w:t xml:space="preserve">  &lt;SLAProgress slaHours={120} elapsedHours={76} /&gt;  // bar</w:t>
            </w:r>
          </w:p>
          <w:p>
            <w:r>
              <w:rPr>
                <w:rFonts w:ascii="Consolas" w:hAnsi="Consolas"/>
                <w:sz w:val="18"/>
              </w:rPr>
              <w:t xml:space="preserve">  &lt;ProgressIndicator pct={60} /&gt;                     // 60% batch</w:t>
            </w:r>
          </w:p>
          <w:p>
            <w:r>
              <w:rPr>
                <w:rFonts w:ascii="Consolas" w:hAnsi="Consolas"/>
                <w:sz w:val="18"/>
              </w:rPr>
              <w:t xml:space="preserve">  &lt;NextStagePreview next="qc" suggested_owner={phu} /&gt;</w:t>
            </w:r>
          </w:p>
          <w:p>
            <w:r>
              <w:rPr>
                <w:rFonts w:ascii="Consolas" w:hAnsi="Consolas"/>
                <w:sz w:val="18"/>
              </w:rPr>
              <w:t xml:space="preserve">  &lt;ActionButtons&gt;</w:t>
            </w:r>
          </w:p>
          <w:p>
            <w:r>
              <w:rPr>
                <w:rFonts w:ascii="Consolas" w:hAnsi="Consolas"/>
                <w:sz w:val="18"/>
              </w:rPr>
              <w:t xml:space="preserve">    &lt;PrimaryButton&gt;Mark done &amp; Chuyển QC&lt;/PrimaryButton&gt;</w:t>
            </w:r>
          </w:p>
          <w:p>
            <w:r>
              <w:rPr>
                <w:rFonts w:ascii="Consolas" w:hAnsi="Consolas"/>
                <w:sz w:val="18"/>
              </w:rPr>
              <w:t xml:space="preserve">    &lt;DangerButton&gt;Báo trễ — kéo dài SLA&lt;/DangerButton&gt;</w:t>
            </w:r>
          </w:p>
          <w:p>
            <w:r>
              <w:rPr>
                <w:rFonts w:ascii="Consolas" w:hAnsi="Consolas"/>
                <w:sz w:val="18"/>
              </w:rPr>
              <w:t xml:space="preserve">    &lt;LinkButton&gt;Cập nhật tiến độ&lt;/LinkButton&gt;</w:t>
            </w:r>
          </w:p>
          <w:p>
            <w:r>
              <w:rPr>
                <w:rFonts w:ascii="Consolas" w:hAnsi="Consolas"/>
                <w:sz w:val="18"/>
              </w:rPr>
              <w:t xml:space="preserve">  &lt;/ActionButtons&gt;</w:t>
            </w:r>
          </w:p>
          <w:p>
            <w:r>
              <w:rPr>
                <w:rFonts w:ascii="Consolas" w:hAnsi="Consolas"/>
                <w:sz w:val="18"/>
              </w:rPr>
              <w:t>&lt;/StageOwnershipCard&gt;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Spec ngắn — SalesKanbanBoard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8F9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Consolas" w:hAnsi="Consolas"/>
                <w:sz w:val="18"/>
              </w:rPr>
              <w:t>&lt;SalesKanbanBoard&gt;</w:t>
            </w:r>
          </w:p>
          <w:p>
            <w:r>
              <w:rPr>
                <w:rFonts w:ascii="Consolas" w:hAnsi="Consolas"/>
                <w:sz w:val="18"/>
              </w:rPr>
              <w:t xml:space="preserve">  &lt;FilterBar&gt;</w:t>
            </w:r>
          </w:p>
          <w:p>
            <w:r>
              <w:rPr>
                <w:rFonts w:ascii="Consolas" w:hAnsi="Consolas"/>
                <w:sz w:val="18"/>
              </w:rPr>
              <w:t xml:space="preserve">    &lt;Search placeholder="SO/contract/customer" /&gt;</w:t>
            </w:r>
          </w:p>
          <w:p>
            <w:r>
              <w:rPr>
                <w:rFonts w:ascii="Consolas" w:hAnsi="Consolas"/>
                <w:sz w:val="18"/>
              </w:rPr>
              <w:t xml:space="preserve">    &lt;Select label="ETD" options={['7d', '14d', '30d', 'all']} /&gt;</w:t>
            </w:r>
          </w:p>
          <w:p>
            <w:r>
              <w:rPr>
                <w:rFonts w:ascii="Consolas" w:hAnsi="Consolas"/>
                <w:sz w:val="18"/>
              </w:rPr>
              <w:t xml:space="preserve">    &lt;Toggle label="Only mine" /&gt;</w:t>
            </w:r>
          </w:p>
          <w:p>
            <w:r>
              <w:rPr>
                <w:rFonts w:ascii="Consolas" w:hAnsi="Consolas"/>
                <w:sz w:val="18"/>
              </w:rPr>
              <w:t xml:space="preserve">  &lt;/FilterBar&gt;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 xml:space="preserve">  &lt;SwimLanes&gt;</w:t>
            </w:r>
          </w:p>
          <w:p>
            <w:r>
              <w:rPr>
                <w:rFonts w:ascii="Consolas" w:hAnsi="Consolas"/>
                <w:sz w:val="18"/>
              </w:rPr>
              <w:t xml:space="preserve">    {STAGES.map(stage =&gt; (</w:t>
            </w:r>
          </w:p>
          <w:p>
            <w:r>
              <w:rPr>
                <w:rFonts w:ascii="Consolas" w:hAnsi="Consolas"/>
                <w:sz w:val="18"/>
              </w:rPr>
              <w:t xml:space="preserve">      &lt;SwimLane key={stage} stage={stage}&gt;</w:t>
            </w:r>
          </w:p>
          <w:p>
            <w:r>
              <w:rPr>
                <w:rFonts w:ascii="Consolas" w:hAnsi="Consolas"/>
                <w:sz w:val="18"/>
              </w:rPr>
              <w:t xml:space="preserve">        &lt;LaneHeader stage={stage} count={ordersInStage.length} /&gt;</w:t>
            </w:r>
          </w:p>
          <w:p>
            <w:r>
              <w:rPr>
                <w:rFonts w:ascii="Consolas" w:hAnsi="Consolas"/>
                <w:sz w:val="18"/>
              </w:rPr>
              <w:t xml:space="preserve">        {ordersInStage.map(order =&gt; (</w:t>
            </w:r>
          </w:p>
          <w:p>
            <w:r>
              <w:rPr>
                <w:rFonts w:ascii="Consolas" w:hAnsi="Consolas"/>
                <w:sz w:val="18"/>
              </w:rPr>
              <w:t xml:space="preserve">          &lt;DraggableOrderCard order={order} onDrop={handleStageChange} /&gt;</w:t>
            </w:r>
          </w:p>
          <w:p>
            <w:r>
              <w:rPr>
                <w:rFonts w:ascii="Consolas" w:hAnsi="Consolas"/>
                <w:sz w:val="18"/>
              </w:rPr>
              <w:t xml:space="preserve">        ))}</w:t>
            </w:r>
          </w:p>
          <w:p>
            <w:r>
              <w:rPr>
                <w:rFonts w:ascii="Consolas" w:hAnsi="Consolas"/>
                <w:sz w:val="18"/>
              </w:rPr>
              <w:t xml:space="preserve">      &lt;/SwimLane&gt;</w:t>
            </w:r>
          </w:p>
          <w:p>
            <w:r>
              <w:rPr>
                <w:rFonts w:ascii="Consolas" w:hAnsi="Consolas"/>
                <w:sz w:val="18"/>
              </w:rPr>
              <w:t xml:space="preserve">    ))}</w:t>
            </w:r>
          </w:p>
          <w:p>
            <w:r>
              <w:rPr>
                <w:rFonts w:ascii="Consolas" w:hAnsi="Consolas"/>
                <w:sz w:val="18"/>
              </w:rPr>
              <w:t xml:space="preserve">  &lt;/SwimLanes&gt;</w:t>
            </w:r>
          </w:p>
          <w:p>
            <w:r>
              <w:rPr>
                <w:rFonts w:ascii="Consolas" w:hAnsi="Consolas"/>
                <w:sz w:val="18"/>
              </w:rPr>
              <w:t>&lt;/SalesKanbanBoard&gt;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VII. ROADMAP — 2 sprints × 4 ngày = 8 ngày</w:t>
      </w:r>
    </w:p>
    <w:p>
      <w:pPr>
        <w:spacing w:before="280" w:after="120"/>
      </w:pPr>
      <w:r>
        <w:rPr>
          <w:b/>
          <w:color w:val="CA252C"/>
          <w:sz w:val="30"/>
        </w:rPr>
        <w:t>Sprint 1 — MVP (4 ngày): Stage + Kanban +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417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96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D1 sáng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Migration DB: ALTER sales_orders + 2 bảng mới + trigger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sales_module_internal_tracking.sql apply OK trên prod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D1 chiều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Backfill current_stage cho 35 đơn hiện có (theo status)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Mỗi đơn có current_stage + current_owner_id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Component StageOwnershipCard + StagePill (read-only)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Tab "Tiến độ" hiển thị stage hiện tại + owner + SLA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Component SalesKanbanBoard với drag-drop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Trang /sales/kanban — kéo card chuyển stage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Component HandoffTimeline + tab "Lịch sử" + audit log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Click đơn → xem lịch sử pass đầy đủ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Sprint 2 — Insights (4 ngày): Capacity + Digest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417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96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D5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CapacityDashboard component + service tính load real-time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 SalesDashboardPage hiển thị 7 bộ phận với load %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D6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Logic SLA + at-risk indicator (vàng/đỏ trên Kanban)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Card overdue tự đỏ + filter "show overdue only"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D7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DigestEmailTemplate + email send service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email gửi cho 1 user với data thật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D8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Cron job daily 08:00 + sales_digest_subscribers config UI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BGĐ + 6 manager nhận email mỗi sáng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Total deliverable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566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Số lượng</w:t>
            </w:r>
          </w:p>
        </w:tc>
      </w:tr>
      <w:tr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Migration SQL files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 file (4 ALTER + CREATE)</w:t>
            </w:r>
          </w:p>
        </w:tc>
      </w:tr>
      <w:tr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DB triggers mới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 (log_stage_change)</w:t>
            </w:r>
          </w:p>
        </w:tc>
      </w:tr>
      <w:tr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Bảng mới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 (handoffs, dept_capacity, digest_subscribers)</w:t>
            </w:r>
          </w:p>
        </w:tc>
      </w:tr>
      <w:tr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Component React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 (Card, Board, Timeline, Dashboard, Pill, EmailTemplate)</w:t>
            </w:r>
          </w:p>
        </w:tc>
      </w:tr>
      <w:tr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Service mới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(capacityService, digestService)</w:t>
            </w:r>
          </w:p>
        </w:tc>
      </w:tr>
      <w:tr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Trang mới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 (/sales/kanban)</w:t>
            </w:r>
          </w:p>
        </w:tc>
      </w:tr>
      <w:tr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Tab mới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(DealDetail "Tiến độ" + "Lịch sử")</w:t>
            </w:r>
          </w:p>
        </w:tc>
      </w:tr>
      <w:tr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Cron job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 (daily 08:00)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VIII. ACCEPTANCE CRITERIA + KPI</w:t>
      </w:r>
    </w:p>
    <w:p>
      <w:pPr>
        <w:spacing w:before="280" w:after="120"/>
      </w:pPr>
      <w:r>
        <w:rPr>
          <w:b/>
          <w:color w:val="CA252C"/>
          <w:sz w:val="30"/>
        </w:rPr>
        <w:t>Acceptance criteria — Sprint 1 done khi:</w:t>
      </w:r>
    </w:p>
    <w:p>
      <w:pPr>
        <w:pStyle w:val="ListBullet"/>
        <w:ind w:left="283"/>
      </w:pPr>
      <w:r>
        <w:rPr>
          <w:sz w:val="22"/>
        </w:rPr>
        <w:t>✓ 35 đơn hiện tại đều có current_stage + current_owner_id (backfill OK)</w:t>
      </w:r>
    </w:p>
    <w:p>
      <w:pPr>
        <w:pStyle w:val="ListBullet"/>
        <w:ind w:left="283"/>
      </w:pPr>
      <w:r>
        <w:rPr>
          <w:sz w:val="22"/>
        </w:rPr>
        <w:t>✓ Tab "Tiến độ" hiển thị Stage Ownership Card với data thật</w:t>
      </w:r>
    </w:p>
    <w:p>
      <w:pPr>
        <w:pStyle w:val="ListBullet"/>
        <w:ind w:left="283"/>
      </w:pPr>
      <w:r>
        <w:rPr>
          <w:sz w:val="22"/>
        </w:rPr>
        <w:t>✓ Trang /sales/kanban load 7 cột với cards đúng phân bố</w:t>
      </w:r>
    </w:p>
    <w:p>
      <w:pPr>
        <w:pStyle w:val="ListBullet"/>
        <w:ind w:left="283"/>
      </w:pPr>
      <w:r>
        <w:rPr>
          <w:sz w:val="22"/>
        </w:rPr>
        <w:t>✓ Drag card từ cột A → B → ghi handoff log + update current_stage</w:t>
      </w:r>
    </w:p>
    <w:p>
      <w:pPr>
        <w:pStyle w:val="ListBullet"/>
        <w:ind w:left="283"/>
      </w:pPr>
      <w:r>
        <w:rPr>
          <w:sz w:val="22"/>
        </w:rPr>
        <w:t>✓ Tab "Lịch sử" hiển thị audit timeline với dwell time tính đúng</w:t>
      </w:r>
    </w:p>
    <w:p>
      <w:pPr>
        <w:pStyle w:val="ListBullet"/>
        <w:ind w:left="283"/>
      </w:pPr>
      <w:r>
        <w:rPr>
          <w:sz w:val="22"/>
        </w:rPr>
        <w:t>✓ Permission: NV chỉ kéo card mình đang own (RLS hoặc app check)</w:t>
      </w:r>
    </w:p>
    <w:p>
      <w:pPr>
        <w:spacing w:before="280" w:after="120"/>
      </w:pPr>
      <w:r>
        <w:rPr>
          <w:b/>
          <w:color w:val="CA252C"/>
          <w:sz w:val="30"/>
        </w:rPr>
        <w:t>Acceptance criteria — Sprint 2 done khi:</w:t>
      </w:r>
    </w:p>
    <w:p>
      <w:pPr>
        <w:pStyle w:val="ListBullet"/>
        <w:ind w:left="283"/>
      </w:pPr>
      <w:r>
        <w:rPr>
          <w:sz w:val="22"/>
        </w:rPr>
        <w:t>✓ CapacityDashboard hiển thị 7 bộ phận với load % real-time</w:t>
      </w:r>
    </w:p>
    <w:p>
      <w:pPr>
        <w:pStyle w:val="ListBullet"/>
        <w:ind w:left="283"/>
      </w:pPr>
      <w:r>
        <w:rPr>
          <w:sz w:val="22"/>
        </w:rPr>
        <w:t>✓ Card quá SLA tự đỏ trong Kanban + tab Tiến độ</w:t>
      </w:r>
    </w:p>
    <w:p>
      <w:pPr>
        <w:pStyle w:val="ListBullet"/>
        <w:ind w:left="283"/>
      </w:pPr>
      <w:r>
        <w:rPr>
          <w:sz w:val="22"/>
        </w:rPr>
        <w:t>✓ Email digest test gửi thành công cho 1 user với 5 sections đầy đủ</w:t>
      </w:r>
    </w:p>
    <w:p>
      <w:pPr>
        <w:pStyle w:val="ListBullet"/>
        <w:ind w:left="283"/>
      </w:pPr>
      <w:r>
        <w:rPr>
          <w:sz w:val="22"/>
        </w:rPr>
        <w:t>✓ Cron daily 08:00 chạy thành công 3 ngày liên tiếp</w:t>
      </w:r>
    </w:p>
    <w:p>
      <w:pPr>
        <w:pStyle w:val="ListBullet"/>
        <w:ind w:left="283"/>
      </w:pPr>
      <w:r>
        <w:rPr>
          <w:sz w:val="22"/>
        </w:rPr>
        <w:t>✓ Subscribers config UI cho phép BGĐ thêm/bớt người nhận</w:t>
      </w:r>
    </w:p>
    <w:p>
      <w:pPr>
        <w:spacing w:before="280" w:after="120"/>
      </w:pPr>
      <w:r>
        <w:rPr>
          <w:b/>
          <w:color w:val="CA252C"/>
          <w:sz w:val="30"/>
        </w:rPr>
        <w:t>KPI sau 30 ngày deploy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268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1701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35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Đo bằng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Avg dwell time mỗi stage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Chưa biết (0)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&lt; SLA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Query handoffs.dwell_time_hours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% đơn quá SLA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&lt; 10%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 WHERE elapsed &gt; sla / total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BGĐ check dashboard / ngày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0 (chưa có)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&gt; 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Page view tracking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Email digest open rate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&gt; 70%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Email tracking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Số đơn cancelled / tháng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 (May)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&lt; 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 cancelled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Số đơn giao đúng hạn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Chưa đo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&gt; 90%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delivered_at &lt;= etd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14" w:color="1B4D3E"/>
        </w:pBdr>
      </w:pPr>
      <w:r>
        <w:rPr>
          <w:b/>
          <w:color w:val="1B4D3E"/>
          <w:sz w:val="40"/>
        </w:rPr>
        <w:t>IX. RISKS + MITIGATION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402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17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4819"/>
            <w:shd w:val="clear" w:color="auto" w:fill="1B4D3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NV không update stage khi xong việc → data ảo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SLA expire → auto reminder + notify BGĐ; default escalate sau 7d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Backfill 35 đơn cũ sai stage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Có thể edit thủ công trên UI; map status → stage rõ ràng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Capacity config sai (VD SX 10 quá ít)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Cho phép admin sửa real-time qua UI, không hardcode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Email digest spam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Subscribers opt-in, mỗi user chọn nhận section nào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Drag-drop bị nhầm trên mobile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Mobile fallback: tap card → modal chọn stage tiếp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Conflict khi 2 NV cùng pass 1 đơn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Optimistic lock với updated_at; UI báo "đã có người update"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Kanban load chậm khi nhiều đơn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Pagination per lane (max 20 cards/cột) + virtual scroll</w:t>
            </w:r>
          </w:p>
        </w:tc>
      </w:tr>
    </w:tbl>
    <w:p>
      <w:pPr>
        <w:spacing w:before="280" w:after="120"/>
      </w:pPr>
      <w:r>
        <w:rPr>
          <w:b/>
          <w:color w:val="CA252C"/>
          <w:sz w:val="30"/>
        </w:rPr>
        <w:t>Risk lớn nhất: Adoption</w:t>
      </w:r>
    </w:p>
    <w:p>
      <w:r>
        <w:rPr>
          <w:b w:val="0"/>
          <w:i w:val="0"/>
          <w:sz w:val="22"/>
        </w:rPr>
        <w:t>Vấn đề: NV cũ làm việc theo email/zalo, có thể không quen update Kanban.</w:t>
      </w:r>
    </w:p>
    <w:p>
      <w:r>
        <w:rPr>
          <w:b/>
          <w:i w:val="0"/>
          <w:sz w:val="22"/>
        </w:rPr>
        <w:t>Mitigation:</w:t>
      </w:r>
    </w:p>
    <w:p>
      <w:pPr>
        <w:pStyle w:val="ListBullet"/>
        <w:ind w:left="283"/>
      </w:pPr>
      <w:r>
        <w:rPr>
          <w:sz w:val="22"/>
        </w:rPr>
        <w:t>Tuần 1: BGĐ làm "champion" — chính BGĐ mỗi sáng review Kanban + nhắc các bộ phận update</w:t>
      </w:r>
    </w:p>
    <w:p>
      <w:pPr>
        <w:pStyle w:val="ListBullet"/>
        <w:ind w:left="283"/>
      </w:pPr>
      <w:r>
        <w:rPr>
          <w:sz w:val="22"/>
        </w:rPr>
        <w:t>Tuần 2-4: Tích hợp với Zalo notification — khi đến lượt, NV nhận tin nhắn Zalo có link</w:t>
      </w:r>
    </w:p>
    <w:p>
      <w:pPr>
        <w:pStyle w:val="ListBullet"/>
        <w:ind w:left="283"/>
      </w:pPr>
      <w:r>
        <w:rPr>
          <w:sz w:val="22"/>
        </w:rPr>
        <w:t>Tháng 2: KPI gắn với việc update Kanban — NV không update đúng → trừ điểm hiệu suất</w:t>
      </w:r>
    </w:p>
    <w:p>
      <w:pPr>
        <w:pStyle w:val="ListBullet"/>
        <w:ind w:left="283"/>
      </w:pPr>
      <w:r>
        <w:rPr>
          <w:sz w:val="22"/>
        </w:rPr>
        <w:t>Training: 1 buổi 1 giờ cho mỗi bộ phận, có handout 1 trang</w:t>
      </w:r>
    </w:p>
    <w:p/>
    <w:p>
      <w:r>
        <w:rPr>
          <w:b w:val="0"/>
          <w:i/>
          <w:sz w:val="22"/>
        </w:rPr>
        <w:t>═══════════════════════════════════════</w:t>
      </w:r>
    </w:p>
    <w:p>
      <w:r>
        <w:rPr>
          <w:b w:val="0"/>
          <w:i/>
          <w:sz w:val="22"/>
        </w:rPr>
        <w:t>Cập nhật: 2026-05-04</w:t>
      </w:r>
    </w:p>
    <w:p>
      <w:r>
        <w:rPr>
          <w:b w:val="0"/>
          <w:i/>
          <w:sz w:val="22"/>
        </w:rPr>
        <w:t>Tác giả: Claude Opus 4.7 — Co-Author huyanhphongdien@gmail.com</w:t>
      </w:r>
    </w:p>
    <w:p>
      <w:r>
        <w:rPr>
          <w:b w:val="0"/>
          <w:i/>
          <w:sz w:val="22"/>
        </w:rPr>
        <w:t>Phạm vi: 5 ý tưởng MVP+Phase2 — 8 ngày dev — module Sales độc lập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