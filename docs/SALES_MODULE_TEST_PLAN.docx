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  <w:sz w:val="40"/>
        </w:rPr>
        <w:t>KẾ HOẠCH TEST MODULE ĐƠN HÀNG BÁN</w:t>
      </w:r>
    </w:p>
    <w:p>
      <w:r>
        <w:rPr>
          <w:b w:val="0"/>
          <w:i/>
          <w:color w:val="555555"/>
          <w:sz w:val="24"/>
        </w:rPr>
        <w:t>Công ty Cao su Huy Anh — ERP Sales/Export</w:t>
      </w:r>
    </w:p>
    <w:p>
      <w:r>
        <w:rPr>
          <w:b w:val="0"/>
          <w:i/>
          <w:color w:val="555555"/>
          <w:sz w:val="20"/>
        </w:rPr>
        <w:t>Ngày tạo: 2026-04-22  ·  Phiên bản: 2.0 (UX-accurate)</w:t>
      </w:r>
    </w:p>
    <w:p>
      <w:pPr>
        <w:spacing w:before="280" w:after="120"/>
      </w:pPr>
      <w:r>
        <w:rPr>
          <w:b/>
          <w:color w:val="1B4D3E"/>
          <w:sz w:val="28"/>
        </w:rPr>
        <w:t>Phạm vi test</w:t>
      </w:r>
    </w:p>
    <w:p>
      <w:r>
        <w:rPr>
          <w:b w:val="0"/>
          <w:i w:val="0"/>
          <w:sz w:val="22"/>
        </w:rPr>
        <w:t>Module Đơn hàng Bán gồm 6 mục menu, 4 bộ phận + BGĐ tham gia lifecycle 10 statuses.</w:t>
      </w:r>
    </w:p>
    <w:p>
      <w:pPr>
        <w:pStyle w:val="ListBullet"/>
        <w:ind w:left="283"/>
      </w:pPr>
      <w:r>
        <w:t>Tổng quan — Sales Dashboard (KPI, trend, top customers)</w:t>
      </w:r>
    </w:p>
    <w:p>
      <w:pPr>
        <w:pStyle w:val="ListBullet"/>
        <w:ind w:left="283"/>
      </w:pPr>
      <w:r>
        <w:t>Khách hàng — Modal 2 tab "Thông tin" + "Chất lượng"</w:t>
      </w:r>
    </w:p>
    <w:p>
      <w:pPr>
        <w:pStyle w:val="ListBullet"/>
        <w:ind w:left="283"/>
      </w:pPr>
      <w:r>
        <w:t>Đơn hàng — 9 tab status filter + multi-item rows expandable</w:t>
      </w:r>
    </w:p>
    <w:p>
      <w:pPr>
        <w:pStyle w:val="ListBullet"/>
        <w:ind w:left="283"/>
      </w:pPr>
      <w:r>
        <w:t>Nợ phải thu (A/R) — 4 buckets 0-30/31-60/61-90/90+</w:t>
      </w:r>
    </w:p>
    <w:p>
      <w:pPr>
        <w:pStyle w:val="ListBullet"/>
        <w:ind w:left="283"/>
      </w:pPr>
      <w:r>
        <w:t>Dòng tiền &amp; LC — 2 tab "Dự báo tiền" + "L/C đang hoạt động"</w:t>
      </w:r>
    </w:p>
    <w:p>
      <w:pPr>
        <w:pStyle w:val="ListBullet"/>
        <w:ind w:left="283"/>
      </w:pPr>
      <w:r>
        <w:t>Điều hành BGĐ — KPI tháng + pipeline + alerts + top customers + shipments</w:t>
      </w:r>
    </w:p>
    <w:p>
      <w:pPr>
        <w:spacing w:before="280" w:after="120"/>
      </w:pPr>
      <w:r>
        <w:rPr>
          <w:b/>
          <w:color w:val="1B4D3E"/>
          <w:sz w:val="28"/>
        </w:rPr>
        <w:t>Phân quyền 4 bộ phận + BGĐ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Bộ phận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Role code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Tab được chỉnh sửa</w:t>
            </w:r>
          </w:p>
        </w:tc>
      </w:tr>
      <w:tr>
        <w:tc>
          <w:tcPr>
            <w:tcW w:type="dxa" w:w="3324"/>
          </w:tcPr>
          <w:p>
            <w:r>
              <w:t>🛒 Kinh doanh</w:t>
            </w:r>
          </w:p>
        </w:tc>
        <w:tc>
          <w:tcPr>
            <w:tcW w:type="dxa" w:w="3324"/>
          </w:tcPr>
          <w:p>
            <w:r>
              <w:t>sale</w:t>
            </w:r>
          </w:p>
        </w:tc>
        <w:tc>
          <w:tcPr>
            <w:tcW w:type="dxa" w:w="3324"/>
          </w:tcPr>
          <w:p>
            <w:r>
              <w:t>Hợp đồng (chỉ draft), Khách hàng</w:t>
            </w:r>
          </w:p>
        </w:tc>
      </w:tr>
      <w:tr>
        <w:tc>
          <w:tcPr>
            <w:tcW w:type="dxa" w:w="3324"/>
          </w:tcPr>
          <w:p>
            <w:r>
              <w:t>🏭 Sản xuất</w:t>
            </w:r>
          </w:p>
        </w:tc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Sản xuất (confirmed → packing), Container</w:t>
            </w:r>
          </w:p>
        </w:tc>
      </w:tr>
      <w:tr>
        <w:tc>
          <w:tcPr>
            <w:tcW w:type="dxa" w:w="3324"/>
          </w:tcPr>
          <w:p>
            <w:r>
              <w:t>🚚 Hậu cần</w:t>
            </w:r>
          </w:p>
        </w:tc>
        <w:tc>
          <w:tcPr>
            <w:tcW w:type="dxa" w:w="3324"/>
          </w:tcPr>
          <w:p>
            <w:r>
              <w:t>logistics</w:t>
            </w:r>
          </w:p>
        </w:tc>
        <w:tc>
          <w:tcPr>
            <w:tcW w:type="dxa" w:w="3324"/>
          </w:tcPr>
          <w:p>
            <w:r>
              <w:t>Vận chuyển, Container Packing (producing → delivered)</w:t>
            </w:r>
          </w:p>
        </w:tc>
      </w:tr>
      <w:tr>
        <w:tc>
          <w:tcPr>
            <w:tcW w:type="dxa" w:w="3324"/>
          </w:tcPr>
          <w:p>
            <w:r>
              <w:t>💰 Kế toán</w:t>
            </w:r>
          </w:p>
        </w:tc>
        <w:tc>
          <w:tcPr>
            <w:tcW w:type="dxa" w:w="3324"/>
          </w:tcPr>
          <w:p>
            <w:r>
              <w:t>accounting</w:t>
            </w:r>
          </w:p>
        </w:tc>
        <w:tc>
          <w:tcPr>
            <w:tcW w:type="dxa" w:w="3324"/>
          </w:tcPr>
          <w:p>
            <w:r>
              <w:t>Tài chính, Checklist Tài liệu (trừ draft/cancelled)</w:t>
            </w:r>
          </w:p>
        </w:tc>
      </w:tr>
      <w:tr>
        <w:tc>
          <w:tcPr>
            <w:tcW w:type="dxa" w:w="3324"/>
          </w:tcPr>
          <w:p>
            <w:r>
              <w:t>👔 BGĐ</w:t>
            </w:r>
          </w:p>
        </w:tc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All tabs + Dashboard Điều hành</w:t>
            </w:r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Quy ước ký hiệu</w:t>
      </w:r>
    </w:p>
    <w:p>
      <w:pPr>
        <w:pStyle w:val="ListBullet"/>
        <w:ind w:left="283"/>
      </w:pPr>
      <w:r>
        <w:t>[Kinh doanh] [Sản xuất] [Hậu cần] [Kế toán] [BGĐ] — role thực hiện bước</w:t>
      </w:r>
    </w:p>
    <w:p>
      <w:pPr>
        <w:pStyle w:val="ListBullet"/>
        <w:ind w:left="283"/>
      </w:pPr>
      <w:r>
        <w:t>[SQL] — query verify DB state</w:t>
      </w:r>
    </w:p>
    <w:p>
      <w:pPr>
        <w:pStyle w:val="ListBullet"/>
        <w:ind w:left="283"/>
      </w:pPr>
      <w:r>
        <w:t>→ Kỳ vọng — kết quả phải thấy ngay sau bước</w:t>
      </w:r>
    </w:p>
    <w:p>
      <w:pPr>
        <w:pStyle w:val="ListBullet"/>
        <w:ind w:left="283"/>
      </w:pPr>
      <w:r>
        <w:t>**text in bold** — UI label hoặc button chính xác từ code</w:t>
      </w:r>
    </w:p>
    <w:p>
      <w:pPr>
        <w:spacing w:before="280" w:after="120"/>
      </w:pPr>
      <w:r>
        <w:rPr>
          <w:b/>
          <w:color w:val="1B4D3E"/>
          <w:sz w:val="28"/>
        </w:rPr>
        <w:t>Mục lục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Thời gian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CRUD Khách hàng (Modal 2 tabs Thông tin + Chất lượng)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Tạo đơn hàng (2 steps: Khách hàng&amp;SP → Xác nhận)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25 phút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Lifecycle 9 status workflow + 6 tab chi tiết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75 phút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Phân quyền tab per bộ phận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30 phút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Tab Tài chính — Payment history + trigger sync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25 phút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Container Packing — "Tạo tự động" + Seal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30 phút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A/R Aging — 4 brackets + currency filter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Dòng tiền &amp; LC — 2 tab + LC expiry warning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20 phút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Sales Dashboard — 5 KPI + 3 chart + 2 table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Executive Dashboard — access control + alerts</w:t>
            </w:r>
          </w:p>
        </w:tc>
        <w:tc>
          <w:tcPr>
            <w:tcW w:type="dxa" w:w="2493"/>
          </w:tcPr>
          <w:p>
            <w:r>
              <w:t>MED</w:t>
            </w:r>
          </w:p>
        </w:tc>
        <w:tc>
          <w:tcPr>
            <w:tcW w:type="dxa" w:w="2493"/>
          </w:tcPr>
          <w:p>
            <w:r>
              <w:t>15 phút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Chuẩn bị môi trường test</w:t>
      </w:r>
    </w:p>
    <w:p>
      <w:pPr>
        <w:spacing w:before="160"/>
      </w:pPr>
      <w:r>
        <w:rPr>
          <w:b/>
          <w:color w:val="1B4D3E"/>
          <w:sz w:val="24"/>
        </w:rPr>
        <w:t>1. Tài khoản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3324"/>
          </w:tcPr>
          <w:p>
            <w:r>
              <w:t>sale</w:t>
            </w:r>
          </w:p>
        </w:tc>
        <w:tc>
          <w:tcPr>
            <w:tcW w:type="dxa" w:w="3324"/>
          </w:tcPr>
          <w:p>
            <w:r>
              <w:t>sales@huyanhrubber.com</w:t>
            </w:r>
          </w:p>
        </w:tc>
        <w:tc>
          <w:tcPr>
            <w:tcW w:type="dxa" w:w="3324"/>
          </w:tcPr>
          <w:p>
            <w:r>
              <w:t>Hồ Thị Liễu (NV)</w:t>
            </w:r>
          </w:p>
        </w:tc>
      </w:tr>
      <w:tr>
        <w:tc>
          <w:tcPr>
            <w:tcW w:type="dxa" w:w="3324"/>
          </w:tcPr>
          <w:p>
            <w:r>
              <w:t>production</w:t>
            </w:r>
          </w:p>
        </w:tc>
        <w:tc>
          <w:tcPr>
            <w:tcW w:type="dxa" w:w="3324"/>
          </w:tcPr>
          <w:p>
            <w:r>
              <w:t>trunglxh@huyanhrubber.com / nhanlt@...</w:t>
            </w:r>
          </w:p>
        </w:tc>
        <w:tc>
          <w:tcPr>
            <w:tcW w:type="dxa" w:w="3324"/>
          </w:tcPr>
          <w:p>
            <w:r>
              <w:t>Trung (PGD), Nhân (TP)</w:t>
            </w:r>
          </w:p>
        </w:tc>
      </w:tr>
      <w:tr>
        <w:tc>
          <w:tcPr>
            <w:tcW w:type="dxa" w:w="3324"/>
          </w:tcPr>
          <w:p>
            <w:r>
              <w:t>logistics</w:t>
            </w:r>
          </w:p>
        </w:tc>
        <w:tc>
          <w:tcPr>
            <w:tcW w:type="dxa" w:w="3324"/>
          </w:tcPr>
          <w:p>
            <w:r>
              <w:t>logistics@... / anhlp@...</w:t>
            </w:r>
          </w:p>
        </w:tc>
        <w:tc>
          <w:tcPr>
            <w:tcW w:type="dxa" w:w="3324"/>
          </w:tcPr>
          <w:p>
            <w:r>
              <w:t>Minh Anh (NV), P.Anh (NV)</w:t>
            </w:r>
          </w:p>
        </w:tc>
      </w:tr>
      <w:tr>
        <w:tc>
          <w:tcPr>
            <w:tcW w:type="dxa" w:w="3324"/>
          </w:tcPr>
          <w:p>
            <w:r>
              <w:t>accounting</w:t>
            </w:r>
          </w:p>
        </w:tc>
        <w:tc>
          <w:tcPr>
            <w:tcW w:type="dxa" w:w="3324"/>
          </w:tcPr>
          <w:p>
            <w:r>
              <w:t>yendt@... / phulv@...</w:t>
            </w:r>
          </w:p>
        </w:tc>
        <w:tc>
          <w:tcPr>
            <w:tcW w:type="dxa" w:w="3324"/>
          </w:tcPr>
          <w:p>
            <w:r>
              <w:t>Yến (PP), Phú (NV)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minhld / thuyht / huylv / huyanhphongdien</w:t>
            </w:r>
          </w:p>
        </w:tc>
        <w:tc>
          <w:tcPr>
            <w:tcW w:type="dxa" w:w="3324"/>
          </w:tcPr>
          <w:p>
            <w:r>
              <w:t>BGĐ full quyền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2. Dữ liệu test</w:t>
      </w:r>
    </w:p>
    <w:p>
      <w:pPr>
        <w:pStyle w:val="ListBullet"/>
        <w:ind w:left="283"/>
      </w:pPr>
      <w:r>
        <w:t>Customer sẵn sàng + customer test (tên prefix "TEST-")</w:t>
      </w:r>
    </w:p>
    <w:p>
      <w:pPr>
        <w:pStyle w:val="ListBullet"/>
        <w:ind w:left="283"/>
      </w:pPr>
      <w:r>
        <w:t>Grade SVR 10, SVR 3L trong SVR_GRADE_OPTIONS</w:t>
      </w:r>
    </w:p>
    <w:p>
      <w:pPr>
        <w:pStyle w:val="ListBullet"/>
        <w:ind w:left="283"/>
      </w:pPr>
      <w:r>
        <w:t>≥ 3 stock_batches active, grade phù hợp</w:t>
      </w:r>
    </w:p>
    <w:p>
      <w:pPr>
        <w:pStyle w:val="ListBullet"/>
        <w:ind w:left="283"/>
      </w:pPr>
      <w:r>
        <w:t>1 sales_order draft để dùng chung nhiều scenario</w:t>
      </w:r>
    </w:p>
    <w:p>
      <w:pPr>
        <w:spacing w:before="160"/>
      </w:pPr>
      <w:r>
        <w:rPr>
          <w:b/>
          <w:color w:val="1B4D3E"/>
          <w:sz w:val="24"/>
        </w:rPr>
        <w:t>3. Nguyên tắc</w:t>
      </w:r>
    </w:p>
    <w:p>
      <w:pPr>
        <w:pStyle w:val="ListBullet"/>
        <w:ind w:left="283"/>
      </w:pPr>
      <w:r>
        <w:t>Mã KH + Số HĐ tự sinh (KHÔNG nhập tay) — sau Sprint Q bug fix dùng regex /^KH-(\d+)$/</w:t>
      </w:r>
    </w:p>
    <w:p>
      <w:pPr>
        <w:pStyle w:val="ListBullet"/>
        <w:ind w:left="283"/>
      </w:pPr>
      <w:r>
        <w:t>Số tiền đầy đủ đơn vị: "150.000 USD" / "3.810.000.000 VND" — KHÔNG viết tắt "150K/3.8B"</w:t>
      </w:r>
    </w:p>
    <w:p>
      <w:pPr>
        <w:pStyle w:val="ListBullet"/>
        <w:ind w:left="283"/>
      </w:pPr>
      <w:r>
        <w:t>Test local trước prod nếu có staging</w:t>
      </w:r>
    </w:p>
    <w:p>
      <w:pPr>
        <w:pStyle w:val="ListBullet"/>
        <w:ind w:left="283"/>
      </w:pPr>
      <w:r>
        <w:t>Ghi ✅/❌ sau mỗi scenario + bug note theo template cuối tài liệu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 — CRUD Khách hàng (Modal 2 tabs)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sale · accounting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Login role=sale hoặc admin</w:t>
      </w:r>
    </w:p>
    <w:p>
      <w:pPr>
        <w:pStyle w:val="ListBullet"/>
        <w:ind w:left="283"/>
      </w:pPr>
      <w:r>
        <w:t>⚠️ QUAN TRỌNG: Mã KH là (Tự động) — người dùng KHÔNG nhập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Sidebar → **Đơn hàng bán** → **Khách hàng**. Page hiện 4 Stats cards: **Tổng KH** · **Đang hoạt động** · **Premium** · **Strategic**.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Cards hiện số liệu. Filter toolbar: search "Tìm tên, mã khách hàng..." + dropdown **Trạng thái: Tất cả** · **Hạng: Tất cả** · **Quốc gia**.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Nút **Thêm khách hàng** (primary xanh #1B4D3E) → Modal mở với 2 tab: **Thông tin** (mặc định) + **Chất lượng**.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Tab Thông tin active. Field **Mã KH** hiện placeholder "Tự động" disabled. Field **Tên khách hàng** có dấu * đỏ.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Tab **Thông tin** điền: Tên="Test Customer Japan Co Ltd", Tên viết tắt="TCJ", Quốc gia="🇯🇵 Nhật Bản" (dropdown có cờ), Vùng="Kanto", Người liên hệ="Mr. Tanaka", Email="tanaka@test.jp", Điện thoại="+81-3-xxxx-xxxx".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Các field editable. Email validate format. Quốc gia search được.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Điền tiếp: Địa chỉ (TextArea), Điều khoản thanh toán=L/C at sight, Incoterm mặc định=FOB, Tiền tệ=USD, Hạn mức tín dụng=500000, Hạng khách hàng=Standard (required), Trạng thái=Hoạt động (required).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Dropdown Hạng có 3 options: **Standard** / **Premium** / **Strategic**. Dropdown Tiền tệ 4 options: USD · EUR · JPY · CNY.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Chuyển sang tab **Chất lượng** → điền: Tiêu chuẩn="TCVN 3769", Yêu cầu mẫu trước xuất=OFF, Grade ưu tiên multi-select ["SVR 10","SVR 3L"], Yêu cầu kỹ thuật riêng (JSON)=`{"PRI_min": 60}`.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Multi-select cho Grade hiện tag. JSON TextArea 4 rows có placeholder `{"key": "value"}`.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nút **Tạo mới** (footer phải). Nút **Hủy** ở bên trái.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Loading. Toast xanh "Đã thêm khách hàng mới". Modal đóng, list refresh. Customer mới xuất hiện đầu list (ORDER BY name ASC hoặc theo sort_by).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name, tier, default_currency, preferred_grades FROM sales_customers WHERE name='Test Customer Japan Co Ltd';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Code dạng KH-&lt;số tăng dần&gt; (sau Sprint Q fix — trước kia bị DUP key "KH-001"). tier=standard, preferred_grades=["SVR 10","SVR 3L"].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Row vừa tạo → click icon **Eye** (Xem chi tiết).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CustomerDetailPage mở. 4 tab: **Thông tin** · **Yêu cầu chất lượng** · **Đơn hàng** · **Thống kê**. Tab Thông tin hiện Descriptions đầy đủ.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Header: nút **Sửa** (Edit icon) → Modal "Sửa thông tin khách hàng" hiện. Đổi Hạng thành "Premium" → **Lưu**.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đóng. Descriptions refresh tier=Premium.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thay tier qua DevTools: PATCH sales_customers với body `{"tier":"BADVALUE"}`.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chk_sales_customers_tier (Sprint Q): chỉ cho new/standard/premium/strategic/vip.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Logout → login role=production → check sidebar.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Menu **Khách hàng** KHÔNG xuất hiện (requireSalesRoles: accounting/sale/admin). URL trực tiếp /sales/customers → redirect về home hoặc 403.</w:t>
      </w:r>
    </w:p>
    <w:p>
      <w:pPr>
        <w:spacing w:before="80" w:after="40"/>
      </w:pPr>
      <w:r>
        <w:rPr>
          <w:b/>
          <w:sz w:val="22"/>
        </w:rPr>
        <w:t xml:space="preserve">  Bước 12.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Role=admin → mở CustomerDetailPage → nút **Xóa** (header, danger) → Popconfirm "Bạn có chắc muốn xóa khách hàng này?".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Soft delete: status=inactive. Nếu customer có đơn hàng đang xử lý → Error "còn N đơn hàng đang xử lý".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2 tab modal hoạt động</w:t>
      </w:r>
    </w:p>
    <w:p>
      <w:pPr>
        <w:pStyle w:val="ListBullet"/>
        <w:ind w:left="283"/>
      </w:pPr>
      <w:r>
        <w:t>Mã KH tự sinh không duplicate</w:t>
      </w:r>
    </w:p>
    <w:p>
      <w:pPr>
        <w:pStyle w:val="ListBullet"/>
        <w:ind w:left="283"/>
      </w:pPr>
      <w:r>
        <w:t>CHECK block invalid tier/status</w:t>
      </w:r>
    </w:p>
    <w:p>
      <w:pPr>
        <w:pStyle w:val="ListBullet"/>
        <w:ind w:left="283"/>
      </w:pPr>
      <w:r>
        <w:t>Role production không thấy menu</w:t>
      </w:r>
    </w:p>
    <w:p>
      <w:pPr>
        <w:pStyle w:val="ListBullet"/>
        <w:ind w:left="283"/>
      </w:pPr>
      <w:r>
        <w:t>Soft delete khi có orders fail đúng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Duplicate key KH-001 tái phát</w:t>
      </w:r>
    </w:p>
    <w:p>
      <w:pPr>
        <w:pStyle w:val="ListBullet"/>
        <w:ind w:left="283"/>
      </w:pPr>
      <w:r>
        <w:t>BADVALUE tier qua được</w:t>
      </w:r>
    </w:p>
    <w:p>
      <w:pPr>
        <w:pStyle w:val="ListBullet"/>
        <w:ind w:left="283"/>
      </w:pPr>
      <w:r>
        <w:t>Production truy cập được /sales/customers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2 — Tạo đơn hàng (2 steps)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sale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Customer test tồn tại</w:t>
      </w:r>
    </w:p>
    <w:p>
      <w:pPr>
        <w:pStyle w:val="ListBullet"/>
        <w:ind w:left="283"/>
      </w:pPr>
      <w:r>
        <w:t>Login role=sale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Sidebar → **Đơn hàng bán** → **Đơn hàng** → nút **Tạo đơn hàng** (primary xanh). Page SalesOrderCreatePage mở.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Hiện **2 Steps**: "Khách hàng &amp; Sản phẩm" (active) → "Xác nhận đơn hàng".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Step 1 / Card **Thông tin Hợp đồng**: Số hợp đồng="LTC2026/TEST-01" (required, size large), Ngày hợp đồng=today, PO# khách hàng="PO-TEST-001", Khách hàng=Test Customer Japan (dropdown search, hiện dạng "code — name (country)" có cờ).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Khách hàng dropdown placeholder "Chọn khách hàng..." với FlagIcon.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Card **Sản phẩm &amp; Giá** (multi-item expandable): row 1: Grade=SVR 10, Tấn=100, $/tấn=1500, KG/bành=33.33 (default), Bành/cont=630, Đóng gói=Loose Bale, Thanh toán tags=["L/C at sight"].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Auto-compute: Tổng bành=~3000, Container=5. Hiện ở sidebar **Tự động tính toán**.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**+ Thêm SP** (dashed button) → row 2: Grade=SVR 3L, Tấn=50, $/tấn=1700, KG/bành=35, Bành/cont=600.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Row mới thêm. Tổng tự cộng dồn. Delete button (X) hiện ở mỗi row (vì &gt;1 item).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Card **Điều khoản &amp; Ngân hàng**: Incoterm=FOB, Ngày giao=60 ngày sau, Cảng xếp (POL)=Cát Lái, Cảng đích="Yokohama", Shipment Time="Within 45 days from L/C date".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Dropdown POL có PORT_OF_LOADING_OPTIONS. Shipment Time là free-text.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Ghi chú thanh toán (TextArea)="L/C at sight, VCB confirming bank". Hoa hồng (%)=1.5. Hoa hồng USD/MT disabled khi % &gt; 0.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Tooltip hoa hồng hiện "Dùng % HOẶC USD/MT, không dùng cả hai".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Ngân hàng=VCB → auto-fill Số tài khoản=0071001046372, SWIFT=BFTVVNVX (fontFamily monospace).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Fields auto-fill.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Sidebar phải hiện Card **Thông tin khách hàng** + **Tự động tính toán** (gradient xanh).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Tự động tính: Tổng bành · Số container (20ft) · Giá trị USD · Hoa hồng — số đầy đủ đơn vị.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**Tiếp theo** → Step 2 **Xác nhận đơn hàng**.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Descriptions bordered 2 cột hiện full 17 field: Khách hàng · Grade · PO# KH · Số lượng · Đơn giá · Giá trị USD · Hoa hồng · Tổng bành · Container · Incoterm · Cảng xếp hàng · Cảng đích · Ngày giao · Thanh toán · Số L/C · Đóng gói · KL bành.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Divider **Chỉ tiêu kỹ thuật (tự động từ Grade, sửa nếu cần)**: DRC min/max, Moisture, Dirt, Ash, N₂, Volatile, PRI min, Mooney, Color — 10 fields hiện.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Auto-fill theo Grade. Editable. Required nếu grade yêu cầu.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Card **Ghi chú** (TextArea 6 rows) — điền free-text. Click **Lưu nháp** (SaveOutlined, block).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Order lưu status=draft. Redirect về SalesOrderDetailPage. Code tự sinh dạng SO-2026-XXXX.</w:t>
      </w:r>
    </w:p>
    <w:p>
      <w:pPr>
        <w:spacing w:before="80" w:after="40"/>
      </w:pPr>
      <w:r>
        <w:rPr>
          <w:b/>
          <w:sz w:val="22"/>
        </w:rPr>
        <w:t xml:space="preserve">  Bước 12.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Tạo lại order khác → chọn **Xác nhận đơn hàng** (CheckCircleOutlined, primary) thay vì Lưu nháp.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Order lưu status=confirmed luôn. confirmed_at + confirmed_by set.</w:t>
      </w:r>
    </w:p>
    <w:p>
      <w:pPr>
        <w:spacing w:before="80" w:after="40"/>
      </w:pPr>
      <w:r>
        <w:rPr>
          <w:b/>
          <w:sz w:val="22"/>
        </w:rPr>
        <w:t xml:space="preserve">  Bước 13.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paste DevTools status="RANDOM_VAL" qua PATCH API.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chk_sales_orders_status (Sprint Q): chỉ draft/confirmed/producing/ready/packing/shipped/delivered/invoiced/paid/cancelled.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2-step wizard hoạt động</w:t>
      </w:r>
    </w:p>
    <w:p>
      <w:pPr>
        <w:pStyle w:val="ListBullet"/>
        <w:ind w:left="283"/>
      </w:pPr>
      <w:r>
        <w:t>Multi-item row expandable</w:t>
      </w:r>
    </w:p>
    <w:p>
      <w:pPr>
        <w:pStyle w:val="ListBullet"/>
        <w:ind w:left="283"/>
      </w:pPr>
      <w:r>
        <w:t>Auto-compute sidebar đúng (bành + container + USD)</w:t>
      </w:r>
    </w:p>
    <w:p>
      <w:pPr>
        <w:pStyle w:val="ListBullet"/>
        <w:ind w:left="283"/>
      </w:pPr>
      <w:r>
        <w:t>Hoa hồng disable cross-field</w:t>
      </w:r>
    </w:p>
    <w:p>
      <w:pPr>
        <w:pStyle w:val="ListBullet"/>
        <w:ind w:left="283"/>
      </w:pPr>
      <w:r>
        <w:t>CHECK status block invalid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Bỏ bước confirm trực tiếp nhảy paid</w:t>
      </w:r>
    </w:p>
    <w:p>
      <w:pPr>
        <w:pStyle w:val="ListBullet"/>
        <w:ind w:left="283"/>
      </w:pPr>
      <w:r>
        <w:t>Status RANDOM qua được</w:t>
      </w:r>
    </w:p>
    <w:p>
      <w:pPr>
        <w:pStyle w:val="ListBullet"/>
        <w:ind w:left="283"/>
      </w:pPr>
      <w:r>
        <w:t>Auto-compute sai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3 — Lifecycle 9 status + 6 tab chi tiết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75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4 bộ phận + BGĐ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từ Scenario 2 status=draft</w:t>
      </w:r>
    </w:p>
    <w:p>
      <w:pPr>
        <w:pStyle w:val="ListBullet"/>
        <w:ind w:left="283"/>
      </w:pPr>
      <w:r>
        <w:t>Mở SalesOrderDetailPage — 6 tab: **Thông tin · Hợp đồng · Sản xuất · Vận chuyển · Tài chính · Checklist Tài liệu**</w:t>
      </w:r>
    </w:p>
    <w:p>
      <w:pPr>
        <w:pStyle w:val="ListBullet"/>
        <w:ind w:left="283"/>
      </w:pPr>
      <w:r>
        <w:t>Timeline status: draft → confirmed → producing → ready → packing → shipped → delivered → invoiced → paid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Tab **Hợp đồng** (ContractTab) view mode → Descriptions 17 field. Header nút **Chỉnh sửa** (Edit icon) — chỉ enable khi status=draft.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 form fields: customer_po, quantity_tons, unit_price, incoterm, payment_terms, port_of_loading, port_of_destination, delivery_date, contract_date, bale_weight_kg, bales_per_container, packing_type, commission_pct, commission_usd_per_mt, bank info, contract_no, notes.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Tab **Hợp đồng** edit mode → sửa quantity_tons=110 → nút **Lưu** (SaveOutlined, background #d48806).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Lưu OK. View mode refresh. Nút **Hủy** (cancel icon) hiện bên cạnh Lưu trong edit mode.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OrderActionButtons → **Xác nhận đơn hàng**.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draft → confirmed. Timeline stage "Đã xác nhận" active. confirmed_at = NOW().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Login role=production → Tab **Sản xuất** (ProductionTab). Section **Ngày sẵn sàng** → DatePicker → **Lưu ngày sẵn sàng** (SaveOutlined).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ready_date được set. Status confirmed → producing (nếu action có bump).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Section **Tiến độ sản xuất** → link Lệnh sản xuất hoặc Stock Picker section → **Phân bổ bành tự động** (ThunderboltOutlined).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production_order_id set (MTO) hoặc sales_order_stock_allocations tạo (MTS).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Section **Container** → nút **+ Thêm container** (dashed, PlusOutlined).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mở: container_no, seal_no, container_type (auto từ order), bale_count, net_weight_kg (auto từ bale×weight). Nút **Thêm** / **Hủy**.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Khi sản xuất xong → OrderActionButtons → "Sẵn sàng giao".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producing → ready.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Login role=logistics → Tab **Vận chuyển** (ShippingTab) view → nút **Chỉnh sửa**. Edit mode có 4 Section: **Booking &amp; Tàu**, **L/C**, **Đặt cọc**, **Chiết khấu**.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Section Booking: shipping_line, vessel_name, voyage, booking_reference, bl_number, bl_type (Original/Telex Release/Surrendered), ETD, ETA, cutoff_date, DHL. Section L/C: lc_number, lc_bank, lc_expiry (có warning ≤7 ngày), lc_amount.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Điền Section Booking → Lưu.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ready → packing (nếu action tương ứng).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Vào Container Packing page (hoặc trong tab) → tạo container → **Seal Container** modal (LockOutlined) → điền seal_no (required) → **Seal**.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Container status planning → packing → packed → sealed. sealed_at set.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OrderActionButtons → "Đã xuất hàng" (khi container đầy trên tàu).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packing → shipped. shipped_at set.</w:t>
      </w:r>
    </w:p>
    <w:p>
      <w:pPr>
        <w:spacing w:before="80" w:after="40"/>
      </w:pPr>
      <w:r>
        <w:rPr>
          <w:b/>
          <w:sz w:val="22"/>
        </w:rPr>
        <w:t xml:space="preserve">  Bước 12.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Khi container tới cảng → action "Đã giao".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shipped → delivered. delivered_at set.</w:t>
      </w:r>
    </w:p>
    <w:p>
      <w:pPr>
        <w:spacing w:before="80" w:after="40"/>
      </w:pPr>
      <w:r>
        <w:rPr>
          <w:b/>
          <w:sz w:val="22"/>
        </w:rPr>
        <w:t xml:space="preserve">  Bước 13.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Login role=accounting → Tab **Tài chính** (FinanceTabV4) view → **Chỉnh sửa**. Edit mode 2 Section: **Tỷ giá** · **Thanh toán**.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Section Tỷ giá: exchange_rate placeholder "VD: 25,400" (step 100), discount_exchange_rate.</w:t>
      </w:r>
    </w:p>
    <w:p>
      <w:pPr>
        <w:spacing w:before="80" w:after="40"/>
      </w:pPr>
      <w:r>
        <w:rPr>
          <w:b/>
          <w:sz w:val="22"/>
        </w:rPr>
        <w:t xml:space="preserve">  Bước 14.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Section Thanh toán: payment_status dropdown "Chưa TT / TT một phần / Đã TT đủ", payment_received_date, actual_payment_amount, bank_charges, bank_name. **Lưu** (background #cf1322).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Lưu OK. View mode hiện Descriptions 9 field.</w:t>
      </w:r>
    </w:p>
    <w:p>
      <w:pPr>
        <w:spacing w:before="80" w:after="40"/>
      </w:pPr>
      <w:r>
        <w:rPr>
          <w:b/>
          <w:sz w:val="22"/>
        </w:rPr>
        <w:t xml:space="preserve">  Bước 15.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Generate Invoice (OrderActionButtons).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delivered → invoiced. invoice_generated=true.</w:t>
      </w:r>
    </w:p>
    <w:p>
      <w:pPr>
        <w:spacing w:before="80" w:after="40"/>
      </w:pPr>
      <w:r>
        <w:rPr>
          <w:b/>
          <w:sz w:val="22"/>
        </w:rPr>
        <w:t xml:space="preserve">  Bước 16.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**Tài chính** → section **Payment History** → nút **Thêm** → điền amount=150000, payment_type=final, payment_date=today, currency=USD.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Sprint Q fire. actual_payment_amount=150.000, payment_status tự cập nhật "Đã TT đủ". App-layer bump order.status → paid.</w:t>
      </w:r>
    </w:p>
    <w:p>
      <w:pPr>
        <w:spacing w:before="80" w:after="40"/>
      </w:pPr>
      <w:r>
        <w:rPr>
          <w:b/>
          <w:sz w:val="22"/>
        </w:rPr>
        <w:t xml:space="preserve">  Bước 17.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payment_status, actual_payment_amount FROM sales_orders WHERE code='SO-2026-XXXX';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status=paid, payment_status=paid, actual_payment_amount=150.000 (khớp SUM payments).</w:t>
      </w:r>
    </w:p>
    <w:p>
      <w:pPr>
        <w:spacing w:before="80" w:after="40"/>
      </w:pPr>
      <w:r>
        <w:rPr>
          <w:b/>
          <w:sz w:val="22"/>
        </w:rPr>
        <w:t xml:space="preserve">  Bước 18.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Role=admin → mở order → Tab **Thông tin** hiện Timeline 9 stages đầy đủ ✅.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Tất cả stage "Nháp → Xác nhận → Đang SX → Sẵn sàng → Đóng gói → Đã xuất → Đã giao → Đã lập HĐ → Đã TT" xanh.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9 status đi đúng thứ tự</w:t>
      </w:r>
    </w:p>
    <w:p>
      <w:pPr>
        <w:pStyle w:val="ListBullet"/>
        <w:ind w:left="283"/>
      </w:pPr>
      <w:r>
        <w:t>Tab edit lock đúng status (Hợp đồng chỉ draft)</w:t>
      </w:r>
    </w:p>
    <w:p>
      <w:pPr>
        <w:pStyle w:val="ListBullet"/>
        <w:ind w:left="283"/>
      </w:pPr>
      <w:r>
        <w:t>Payment trigger sync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Skip status trực tiếp</w:t>
      </w:r>
    </w:p>
    <w:p>
      <w:pPr>
        <w:pStyle w:val="ListBullet"/>
        <w:ind w:left="283"/>
      </w:pPr>
      <w:r>
        <w:t>Production edit tab Tài chính</w:t>
      </w:r>
    </w:p>
    <w:p>
      <w:pPr>
        <w:pStyle w:val="ListBullet"/>
        <w:ind w:left="283"/>
      </w:pPr>
      <w:r>
        <w:t>actual_payment_amount không sync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4 — Phân quyền tab per bộ phận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5 role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Scenario 3 ở các status khác nhau để test lock per status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Order status=confirmed → Tab **Hợp đồng** → hiện Descriptions + nút **Chỉnh sửa** DISABLED hoặc HIDDEN.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 read-only. Ghi chú "Chỉ chỉnh khi draft". OrderActionButtons không hiện nút edit action cho sale khi confirmed.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Order status=draft → Tab Hợp đồng.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Nút **Chỉnh sửa** enable. Click → edit form. **Lưu** → update OK.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Order status=producing → Tab **Sản xuất** sections editable: Ngày sẵn sàng, Container CRUD, Stock Picker.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Tất cả input editable. Nút "+ Thêm container", "Phân bổ bành tự động" active.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Tab **Tài chính**.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ReadOnly view-only. Nút Chỉnh sửa HIDDEN cho role=production.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Tab **Hợp đồng**.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View-only. Ghi chú "Chỉ bộ phận Kinh doanh chỉnh được khi draft".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 status=packing → Tab **Vận chuyển**.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Editable: shipping_line, vessel, booking, B/L, ETD, ETA, cutoff, DHL, L/C, deposit, discount.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 status=delivered → Tab Vận chuyển.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Read-only hoặc chỉ cho update ETA actual. Container không chỉnh.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Order status=invoiced → Tab **Tài chính** editable. Payment History thêm/sửa/xóa OK.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Editable. Nút **Thêm** / **Sửa** / **Xóa** payment enable.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**Sản xuất**.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Read-only.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Role=admin mở order bất kỳ status → tất cả tab editable (trừ computed column).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All tabs + action buttons full.</w:t>
      </w:r>
    </w:p>
    <w:p>
      <w:pPr>
        <w:spacing w:before="80" w:after="40"/>
      </w:pPr>
      <w:r>
        <w:rPr>
          <w:b/>
          <w:sz w:val="22"/>
        </w:rPr>
        <w:t xml:space="preserve">  Bước 11.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Thử PATCH sales_orders.actual_payment_amount qua DevTools (sale không có quyền nghiệp vụ).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RLS cho authenticated nên qua. Ghi chú: Sprint R sẽ enforce has_sales_role(accounting/admin). Hiện app-layer intercept.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Nút Chỉnh sửa disable/hide đúng role+status</w:t>
      </w:r>
    </w:p>
    <w:p>
      <w:pPr>
        <w:pStyle w:val="ListBullet"/>
        <w:ind w:left="283"/>
      </w:pPr>
      <w:r>
        <w:t>Production read-only tab Tài chính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Sale chỉnh tab Tài chính qua UI</w:t>
      </w:r>
    </w:p>
    <w:p>
      <w:pPr>
        <w:pStyle w:val="ListBullet"/>
        <w:ind w:left="283"/>
      </w:pPr>
      <w:r>
        <w:t>Production edit Invoice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5 — Tab Tài chính — Payment History + trigger sync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CRITICAL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status=invoiced, total_value_usd=150.000, chưa có payment nào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**Tài chính** → scroll xuống **Payment History** section. Nút **Thêm**.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mở form: payment_date (DatePicker), amount (InputNumber), currency (default USD), payment_type dropdown, bank_name, bank_reference, swift_code, fee_amount, notes.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Điền: amount=50000, payment_type=**deposit**, payment_date=today, currency=USD, bank_name=VCB → **Lưu**.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Payment hiện trong table. Trigger Sprint Q fire → actual_payment_amount=50.000, payment_status=**TT một phần**.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actual_payment_amount, payment_status FROM sales_orders WHERE code='SO-2026-XXXX';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actual_payment_amount=50000, payment_status=partial.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Sửa payment 1 → amount=60000 (nút **Sửa**).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UPDATE fire → actual_payment_amount=60000.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Nút **Thêm** payment 2: amount=90000, payment_type=**final**.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150.000. payment_status=**Đã TT đủ**. App-layer bump order.status → paid.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Nút **Xóa** payment 1 (Popconfirm).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DELETE fire → actual_payment_amount=90.000, payment_status=partial. Status order vẫn paid hay tự downgrade? (App-layer quyết định).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Thêm payment: payment_type=**fee_offset**, amount=500 (phí NH).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Payment lưu nhưng KHÔNG cộng vào actual_payment_amount (Sprint Q filter payment_type != fee_offset).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Thử thêm amount=-100 (âm).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— CHECK sales_order_payments_amount_check (amount &gt; 0).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Thử payment_type="invalid_enum".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— CHECK payment_type IN (deposit/installment/final/discount_lc/fee_offset/other).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Trigger fire sau INSERT/UPDATE/DELETE</w:t>
      </w:r>
    </w:p>
    <w:p>
      <w:pPr>
        <w:pStyle w:val="ListBullet"/>
        <w:ind w:left="283"/>
      </w:pPr>
      <w:r>
        <w:t>fee_offset không tính vào total</w:t>
      </w:r>
    </w:p>
    <w:p>
      <w:pPr>
        <w:pStyle w:val="ListBullet"/>
        <w:ind w:left="283"/>
      </w:pPr>
      <w:r>
        <w:t>Amount âm + invalid type blocked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actual không sync</w:t>
      </w:r>
    </w:p>
    <w:p>
      <w:pPr>
        <w:pStyle w:val="ListBullet"/>
        <w:ind w:left="283"/>
      </w:pPr>
      <w:r>
        <w:t>fee_offset cộng vào total</w:t>
      </w:r>
    </w:p>
    <w:p>
      <w:pPr>
        <w:pStyle w:val="ListBullet"/>
        <w:ind w:left="283"/>
      </w:pPr>
      <w:r>
        <w:t>Amount âm qua được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6 — Container Packing — "Tạo tự động" + Seal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logistics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Order status=ready</w:t>
      </w:r>
    </w:p>
    <w:p>
      <w:pPr>
        <w:pStyle w:val="ListBullet"/>
        <w:ind w:left="283"/>
      </w:pPr>
      <w:r>
        <w:t>Có ≥ 3 stock_batches active, grade phù hợp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Order → Tab **Sản xuất** section **Container** HOẶC URL /sales/orders/:id/packing → ContainerPackingPage.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hiện 4 mini-card Statistic: **Tổng bành** · **Đã assign** · **Còn lại** · **Số container**.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**Tạo/Phân bổ tự động** → nút **Tạo container tự động** (ThunderboltOutlined).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Tự tạo N container dựa vào container_count của order. Table Container hiện N rows.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Nút **Phân bổ bành tự động** (ThunderboltOutlined).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Batch từ stock_batches tự phân vào container (FIFO hoặc theo grade). Trigger Sprint Q trg_sync_container_bale_count fire → bale_count update.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c.container_no, c.bale_count, SUM(i.bale_count) AS items_sum FROM sales_order_containers c LEFT JOIN sales_order_container_items i ON i.container_id=c.id WHERE c.sales_order_id='&lt;order_id&gt;' GROUP BY c.id, c.container_no, c.bale_count;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Mỗi container.bale_count = items_sum (sync đúng).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Table Container → 1 row → click icon **Edit** → sửa bale_count → Lưu. Xóa 1 item từ container.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AFTER DELETE fire → bale_count update lại.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Nút **Seal** (LockOutlined) → Modal "Seal Container" → điền seal_no (required) → **Seal**.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Container status packed → sealed. sealed_at set.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Thử status="invalid" qua API PATCH.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BỊ BLOCK 400 — CHECK chk_so_containers_status (Sprint Q): planning/packing/packed/sealed/loaded/shipped/delivered.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Xóa tất cả items của 1 container.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Soft sync (Sprint Q): items_sum=0 → KHÔNG wipe bale_count (giữ nguyên). Safety net cho manual count.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Nút **Delete container** (Popconfirm).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Container xóa. CASCADE items.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Tạo tự động + Phân bổ tự động OK</w:t>
      </w:r>
    </w:p>
    <w:p>
      <w:pPr>
        <w:pStyle w:val="ListBullet"/>
        <w:ind w:left="283"/>
      </w:pPr>
      <w:r>
        <w:t>Soft sync chỉ khi items tồn tại</w:t>
      </w:r>
    </w:p>
    <w:p>
      <w:pPr>
        <w:pStyle w:val="ListBullet"/>
        <w:ind w:left="283"/>
      </w:pPr>
      <w:r>
        <w:t>Seal modal require seal_no</w:t>
      </w:r>
    </w:p>
    <w:p>
      <w:pPr>
        <w:pStyle w:val="ListBullet"/>
        <w:ind w:left="283"/>
      </w:pPr>
      <w:r>
        <w:t>CHECK status block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Wipe bale_count khi items=0</w:t>
      </w:r>
    </w:p>
    <w:p>
      <w:pPr>
        <w:pStyle w:val="ListBullet"/>
        <w:ind w:left="283"/>
      </w:pPr>
      <w:r>
        <w:t>Seal không require seal_no</w:t>
      </w:r>
    </w:p>
    <w:p>
      <w:pPr>
        <w:pStyle w:val="ListBullet"/>
        <w:ind w:left="283"/>
      </w:pPr>
      <w:r>
        <w:t>Invalid status qua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7 — A/R Aging — 4 brackets + filter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≥ 3 order unpaid/partial ở các tuổi nợ khác nhau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Sidebar → **Đơn hàng bán** → **Nợ phải thu (A/R)** → ARAgingReportPage.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load với 3 Stats cards: **Tổng nợ** · **Khách hàng** · **Đơn hàng**.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Progress bar visual: **0-30 ngày** (xanh lá #52c41a) · **31-60** (vàng #faad14) · **61-90** (cam #fa8c16) · **90+** (đỏ #f5222d).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Ratio đúng SUM outstanding mỗi bucket.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Filter Currency dropdown: "all" / "USD" / "EUR" / ... → chọn USD.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Table filter chỉ order USD. Tổng outstanding đúng.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Table 10 cột: **Khách hàng** (code, name, country) · **Đơn hàng** · **Tổng giá trị** · **Đã thu** · **Nợ** · **0-30** · **31-60** · **61-90** · **90+** · **Ngày HĐ cũ nhất**.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Sort theo "Nợ" desc mặc định.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WITH paid AS (SELECT sales_order_id, SUM(amount) AS total FROM sales_order_payments WHERE payment_type!='fee_offset' GROUP BY sales_order_id) SELECT c.name, SUM(o.total_value_usd - COALESCE(p.total, 0)) AS outstanding FROM sales_orders o JOIN sales_customers c ON c.id=o.customer_id LEFT JOIN paid p ON p.sales_order_id=o.id WHERE o.status IN ('confirmed','producing','ready','packing','shipped','delivered','invoiced') GROUP BY c.name HAVING SUM(o.total_value_usd - COALESCE(p.total,0)) &gt; 0 ORDER BY outstanding DESC LIMIT 5;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Trùng top 5 row trong UI.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Login role=sale → vào /sales/ar-aging.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Menu **Nợ phải thu** KHÔNG hiện sidebar (requireSalesRoles: accounting/admin).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4 bucket chính xác</w:t>
      </w:r>
    </w:p>
    <w:p>
      <w:pPr>
        <w:pStyle w:val="ListBullet"/>
        <w:ind w:left="283"/>
      </w:pPr>
      <w:r>
        <w:t>Filter currency hoạt động</w:t>
      </w:r>
    </w:p>
    <w:p>
      <w:pPr>
        <w:pStyle w:val="ListBullet"/>
        <w:ind w:left="283"/>
      </w:pPr>
      <w:r>
        <w:t>Số tiền đầy đủ (không rút gọn)</w:t>
      </w:r>
    </w:p>
    <w:p>
      <w:pPr>
        <w:pStyle w:val="ListBullet"/>
        <w:ind w:left="283"/>
      </w:pPr>
      <w:r>
        <w:t>Sale không truy cập menu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Bucket sai</w:t>
      </w:r>
    </w:p>
    <w:p>
      <w:pPr>
        <w:pStyle w:val="ListBullet"/>
        <w:ind w:left="283"/>
      </w:pPr>
      <w:r>
        <w:t>Gộp USD + VND</w:t>
      </w:r>
    </w:p>
    <w:p>
      <w:pPr>
        <w:pStyle w:val="ListBullet"/>
        <w:ind w:left="283"/>
      </w:pPr>
      <w:r>
        <w:t>Số bị K/M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8 — Dòng tiền &amp; LC — 2 tab + LC expiry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HIGH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accounting · admin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≥ 2 order active có lc_number, lc_expiry_date khác nhau (1 sắp hết ≤7 ngày)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Sidebar → **Đơn hàng bán** → **Dòng tiền &amp; LC**.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có **2 Tabs**: "Dự báo tiền" (active) + "L/C đang hoạt động".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**Dự báo tiền** — 3 Stats cards: **Dự kiến thu** (xanh dương) · **Đã thu** (xanh lá) · **Chênh lệch** (đỏ/xanh theo dấu).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Compute từ payment_terms + delivery_date.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Table 6 cột: **Tháng** · **Đơn hàng** · **Dự kiến thu** · **Đã thu** · **Chênh lệch** · **Thu nợ** (progress bar).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Chart bar hoặc line hiện trend.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 **L/C đang hoạt động** — 4 Stats cards: **Số L/C hoạt động** · **Sắp hết hạn** (≤7 ngày) · **Đã hết hạn** · **Tổng giá trị**.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Cards phân màu.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Table L/C 8 cột: **Đơn hàng** · **Khách hàng** · **Số L/C** · **Ngân hàng** · **Giá trị** · **Hạn lệnh** · **Ngày còn lại** · **Trạng thái**. Sort theo days_until_expiry asc.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L/C ≤ 7 ngày hiện badge đỏ. Expired badge xám.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lc_number, lc_expiry_date, (lc_expiry_date - CURRENT_DATE) AS days_left FROM sales_orders WHERE lc_number IS NOT NULL ORDER BY days_left;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Thứ tự khớp UI.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Tổng giá trị LC tách theo currency (USD vs VND không gộp).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Nếu cả 2 currency, hiện 2 dòng tổng riêng.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2 tab hoạt động đúng</w:t>
      </w:r>
    </w:p>
    <w:p>
      <w:pPr>
        <w:pStyle w:val="ListBullet"/>
        <w:ind w:left="283"/>
      </w:pPr>
      <w:r>
        <w:t>LC expiring highlight</w:t>
      </w:r>
    </w:p>
    <w:p>
      <w:pPr>
        <w:pStyle w:val="ListBullet"/>
        <w:ind w:left="283"/>
      </w:pPr>
      <w:r>
        <w:t>Không gộp currency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LC expired không highlight</w:t>
      </w:r>
    </w:p>
    <w:p>
      <w:pPr>
        <w:pStyle w:val="ListBullet"/>
        <w:ind w:left="283"/>
      </w:pPr>
      <w:r>
        <w:t>Gộp USD + VND</w:t>
      </w:r>
    </w:p>
    <w:p>
      <w:pPr>
        <w:pStyle w:val="ListBullet"/>
        <w:ind w:left="283"/>
      </w:pPr>
      <w:r>
        <w:t>Ngày còn lại âm hiện dương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9 — Sales Dashboard — KPI + charts +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Tất cả role (read)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≥ 10 order đa status, ≥ 5 customer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Sidebar → **Đơn hàng bán** → **Tổng quan** → SalesDashboardPage.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5 KPI cards top: **Đơn hàng** (ShoppingBag) · **Doanh thu** (TrendingUp) · **Sắp giao** (Package) · **Thiếu tài liệu** (Clock) · **Đã thanh toán** (CheckCircle).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3 charts SVG: **Doanh thu 6 tháng** (bar chart) · **Phân bố theo grade** (pie chart 8 largest) · **Pipeline** (horizontal stacked bar).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Charts render, không có gap tháng empty.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2 tables: **Top 5 khách hàng** (customer, total_orders, revenue tấn, revenue USD, growth) · **Đơn hàng sắp giao** (contract_no, customer, grade, delivery_date, status).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Data chính xác.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D47A17"/>
          <w:sz w:val="22"/>
        </w:rPr>
        <w:t xml:space="preserve">[Kinh doanh] </w:t>
      </w:r>
      <w:r>
        <w:rPr>
          <w:sz w:val="22"/>
        </w:rPr>
        <w:t>Click top customer row → redirect CustomerDetailPage.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Navigation OK.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713F12"/>
          <w:sz w:val="22"/>
        </w:rPr>
        <w:t xml:space="preserve">[Sản xuất] </w:t>
      </w:r>
      <w:r>
        <w:rPr>
          <w:sz w:val="22"/>
        </w:rPr>
        <w:t>Role=production → xem Dashboard.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Vẫn thấy (requireSalesRoles có "production"). Read-only.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DATE_TRUNC('month', order_date) AS m, COUNT(*), SUM(total_value_usd) FROM sales_orders WHERE order_date &gt;= NOW() - INTERVAL '6 months' GROUP BY 1 ORDER BY 1;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Match chart "Doanh thu 6 tháng".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5 KPI đúng số</w:t>
      </w:r>
    </w:p>
    <w:p>
      <w:pPr>
        <w:pStyle w:val="ListBullet"/>
        <w:ind w:left="283"/>
      </w:pPr>
      <w:r>
        <w:t>3 chart render không lỗi</w:t>
      </w:r>
    </w:p>
    <w:p>
      <w:pPr>
        <w:pStyle w:val="ListBullet"/>
        <w:ind w:left="283"/>
      </w:pPr>
      <w:r>
        <w:t>2 table có data khớp SQL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Missing month</w:t>
      </w:r>
    </w:p>
    <w:p>
      <w:pPr>
        <w:pStyle w:val="ListBullet"/>
        <w:ind w:left="283"/>
      </w:pPr>
      <w:r>
        <w:t>Top 5 sai thứ tự</w:t>
      </w:r>
    </w:p>
    <w:p>
      <w:pPr>
        <w:pStyle w:val="ListBullet"/>
        <w:ind w:left="283"/>
      </w:pPr>
      <w:r>
        <w:t>KPI cache stale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Scenario 10 — Executive Dashboard — access +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Ưu tiên: MED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Bộ phận: admin only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4 non-admin + 1 admin account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555555"/>
          <w:sz w:val="22"/>
        </w:rPr>
        <w:t xml:space="preserve">[Kinh doanh / Sản xuất / Hậu cần / Kế toán] </w:t>
      </w:r>
      <w:r>
        <w:rPr>
          <w:sz w:val="22"/>
        </w:rPr>
        <w:t>Mở URL /executive trực tiếp.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Redirect home hoặc 403. Menu **Điều hành BGĐ** KHÔNG hiện sidebar.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Sidebar → **Đơn hàng bán** → **Điều hành BGĐ** → ExecutiveDashboardPage.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Top filter: Tháng (1-12 Select) · Năm (current ± 2).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KPI cards top: **Doanh thu tháng {m}/{y}** (DollarOutlined) · **Đã thu nợ** · **Còn nợ** · **% thu nợ** (BankOutlined) · **Đơn hàng tháng** (ShoppingCartOutlined).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Số đầy đủ đơn vị tiền.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Pipeline Stage (horizontal bar) hiện 7 stage: **Nháp** (gray) · **Xác nhận** (blue) · **Đang SX** (orange) · **Sẵn sàng** (purple) · **Đóng gói** (cyan) · **Đã xuất** (green) · **Đã TT** (dark green).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Ratio đúng số order mỗi stage.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Section **Alerts** list: **Quá hạn giao** (ExclamationCircleOutlined, red) · **L/C sắp hết** (WarningOutlined, orange) · **Chưa có booking** (InfoCircleOutlined, blue).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Mỗi alert có count + link xem chi tiết.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Charts **Monthly Revenue 3-6 tháng** (bar + trend) + 2 tables **Top Customers** (YoY %) · **Recent Shipments** (code, customer, grade, qty, ETD, status, payment_date).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Chart hợp lý. Table có data.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000000"/>
          <w:sz w:val="22"/>
        </w:rPr>
        <w:t xml:space="preserve">[BGĐ] </w:t>
      </w:r>
      <w:r>
        <w:rPr>
          <w:sz w:val="22"/>
        </w:rPr>
        <w:t>Nút **Export PDF** (FilePdfOutlined).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Download PDF. Số tiền full không rút gọn.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role, COUNT(*) FROM sales_user_roles WHERE role='admin' GROUP BY role;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Chỉ user admin trong list. Sprint Q backfill: 4 admin.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4 non-admin role block</w:t>
      </w:r>
    </w:p>
    <w:p>
      <w:pPr>
        <w:pStyle w:val="ListBullet"/>
        <w:ind w:left="283"/>
      </w:pPr>
      <w:r>
        <w:t>Admin vào được</w:t>
      </w:r>
    </w:p>
    <w:p>
      <w:pPr>
        <w:pStyle w:val="ListBullet"/>
        <w:ind w:left="283"/>
      </w:pPr>
      <w:r>
        <w:t>Alerts đúng</w:t>
      </w:r>
    </w:p>
    <w:p>
      <w:pPr>
        <w:pStyle w:val="ListBullet"/>
        <w:ind w:left="283"/>
      </w:pPr>
      <w:r>
        <w:t>Export PDF OK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Non-admin vào được /executive</w:t>
      </w:r>
    </w:p>
    <w:p>
      <w:pPr>
        <w:pStyle w:val="ListBullet"/>
        <w:ind w:left="283"/>
      </w:pPr>
      <w:r>
        <w:t>Pipeline sai</w:t>
      </w:r>
    </w:p>
    <w:p>
      <w:pPr>
        <w:pStyle w:val="ListBullet"/>
        <w:ind w:left="283"/>
      </w:pPr>
      <w:r>
        <w:t>Alerts không cập nhật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Ví dụ cụ thể — Tab Vận chuyển (SO-2026-0018)</w:t>
      </w:r>
    </w:p>
    <w:p>
      <w:r>
        <w:rPr>
          <w:b w:val="0"/>
          <w:i/>
          <w:color w:val="555555"/>
          <w:sz w:val="22"/>
        </w:rPr>
        <w:t>Scenario thực tế: đơn SVR_3L 20 tấn xuất từ cảng Cát Lái → Yokohama (Nhật Bản), FOB, L/C at sight. Điền đúng các field sau để pass test tab Vận chuyển.</w:t>
      </w:r>
    </w:p>
    <w:p>
      <w:pPr>
        <w:spacing w:before="160"/>
      </w:pPr>
      <w:r>
        <w:rPr>
          <w:b/>
          <w:color w:val="1B4D3E"/>
          <w:sz w:val="24"/>
        </w:rPr>
        <w:t>Thông tin order nền</w:t>
      </w:r>
    </w:p>
    <w:p>
      <w:pPr>
        <w:pStyle w:val="ListBullet"/>
        <w:ind w:left="283"/>
      </w:pPr>
      <w:r>
        <w:t>Số HĐ: SO-2026-0018  ·  Status: Sẵn sàng (ready)  ·  Customer: KH-TEST-01</w:t>
      </w:r>
    </w:p>
    <w:p>
      <w:pPr>
        <w:pStyle w:val="ListBullet"/>
        <w:ind w:left="283"/>
      </w:pPr>
      <w:r>
        <w:t>Grade: SVR_3L  ·  Số lượng: 20 tấn (19.200 kg allocated)  ·  Incoterm: FOB</w:t>
      </w:r>
    </w:p>
    <w:p>
      <w:pPr>
        <w:pStyle w:val="ListBullet"/>
        <w:ind w:left="283"/>
      </w:pPr>
      <w:r>
        <w:t>Giá trị: 43.104 USD  ·  Tiền tệ: USD  ·  Cảng xếp: Cát Lái  ·  Cảng đích: Yokohama</w:t>
      </w:r>
    </w:p>
    <w:p>
      <w:pPr>
        <w:spacing w:before="160"/>
      </w:pPr>
      <w:r>
        <w:rPr>
          <w:b/>
          <w:color w:val="1B4D3E"/>
          <w:sz w:val="24"/>
        </w:rPr>
        <w:t>Section 🚢 BOOKING &amp; TÀU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Placeholder UI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</w:t>
            </w:r>
          </w:p>
        </w:tc>
      </w:tr>
      <w:tr>
        <w:tc>
          <w:tcPr>
            <w:tcW w:type="dxa" w:w="3324"/>
          </w:tcPr>
          <w:p>
            <w:r>
              <w:t>Hãng tàu</w:t>
            </w:r>
          </w:p>
        </w:tc>
        <w:tc>
          <w:tcPr>
            <w:tcW w:type="dxa" w:w="3324"/>
          </w:tcPr>
          <w:p>
            <w:r>
              <w:t>Maersk, MSC...</w:t>
            </w:r>
          </w:p>
        </w:tc>
        <w:tc>
          <w:tcPr>
            <w:tcW w:type="dxa" w:w="3324"/>
          </w:tcPr>
          <w:p>
            <w:r>
              <w:t>Maersk</w:t>
            </w:r>
          </w:p>
        </w:tc>
      </w:tr>
      <w:tr>
        <w:tc>
          <w:tcPr>
            <w:tcW w:type="dxa" w:w="3324"/>
          </w:tcPr>
          <w:p>
            <w:r>
              <w:t>Booking Ref</w:t>
            </w:r>
          </w:p>
        </w:tc>
        <w:tc>
          <w:tcPr>
            <w:tcW w:type="dxa" w:w="3324"/>
          </w:tcPr>
          <w:p>
            <w:r>
              <w:t>Booking number</w:t>
            </w:r>
          </w:p>
        </w:tc>
        <w:tc>
          <w:tcPr>
            <w:tcW w:type="dxa" w:w="3324"/>
          </w:tcPr>
          <w:p>
            <w:r>
              <w:t>MAEU240511-0018</w:t>
            </w:r>
          </w:p>
        </w:tc>
      </w:tr>
      <w:tr>
        <w:tc>
          <w:tcPr>
            <w:tcW w:type="dxa" w:w="3324"/>
          </w:tcPr>
          <w:p>
            <w:r>
              <w:t>Tàu / Chuyến</w:t>
            </w:r>
          </w:p>
        </w:tc>
        <w:tc>
          <w:tcPr>
            <w:tcW w:type="dxa" w:w="3324"/>
          </w:tcPr>
          <w:p>
            <w:r>
              <w:t>VD: MSC ANNA / VY2604E</w:t>
            </w:r>
          </w:p>
        </w:tc>
        <w:tc>
          <w:tcPr>
            <w:tcW w:type="dxa" w:w="3324"/>
          </w:tcPr>
          <w:p>
            <w:r>
              <w:t>MAERSK KINLOSS / 2618E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Section 📜 VẬN ĐƠN (B/L)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</w:t>
            </w:r>
          </w:p>
        </w:tc>
      </w:tr>
      <w:tr>
        <w:tc>
          <w:tcPr>
            <w:tcW w:type="dxa" w:w="3324"/>
          </w:tcPr>
          <w:p>
            <w:r>
              <w:t>B/L Number</w:t>
            </w:r>
          </w:p>
        </w:tc>
        <w:tc>
          <w:tcPr>
            <w:tcW w:type="dxa" w:w="3324"/>
          </w:tcPr>
          <w:p>
            <w:r>
              <w:t>B/L number</w:t>
            </w:r>
          </w:p>
        </w:tc>
        <w:tc>
          <w:tcPr>
            <w:tcW w:type="dxa" w:w="3324"/>
          </w:tcPr>
          <w:p>
            <w:r>
              <w:t>MAEU-BL-0018-20260515</w:t>
            </w:r>
          </w:p>
        </w:tc>
      </w:tr>
      <w:tr>
        <w:tc>
          <w:tcPr>
            <w:tcW w:type="dxa" w:w="3324"/>
          </w:tcPr>
          <w:p>
            <w:r>
              <w:t>B/L Type</w:t>
            </w:r>
          </w:p>
        </w:tc>
        <w:tc>
          <w:tcPr>
            <w:tcW w:type="dxa" w:w="3324"/>
          </w:tcPr>
          <w:p>
            <w:r>
              <w:t>Chọn...</w:t>
            </w:r>
          </w:p>
        </w:tc>
        <w:tc>
          <w:tcPr>
            <w:tcW w:type="dxa" w:w="3324"/>
          </w:tcPr>
          <w:p>
            <w:r>
              <w:t>Original  (hoặc Telex Release / Surrendered)</w:t>
            </w:r>
          </w:p>
        </w:tc>
      </w:tr>
    </w:tbl>
    <w:p>
      <w:r>
        <w:rPr>
          <w:b w:val="0"/>
          <w:i/>
          <w:color w:val="555555"/>
          <w:sz w:val="20"/>
        </w:rPr>
        <w:t>Ghi chú: B/L Type dropdown 3 options — chọn "Original" cho FOB/CIF thông thường, "Telex Release" khi người nhận cần lấy hàng mà chưa nhận B/L gốc, "Surrendered" khi đã nộp bản gốc cho hãng tàu.</w:t>
      </w:r>
    </w:p>
    <w:p>
      <w:pPr>
        <w:spacing w:before="160"/>
      </w:pPr>
      <w:r>
        <w:rPr>
          <w:b/>
          <w:color w:val="1B4D3E"/>
          <w:sz w:val="24"/>
        </w:rPr>
        <w:t>Section 📅 NGÀY THÁNG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 (DD/MM/YYYY)</w:t>
            </w:r>
          </w:p>
        </w:tc>
      </w:tr>
      <w:tr>
        <w:tc>
          <w:tcPr>
            <w:tcW w:type="dxa" w:w="3324"/>
          </w:tcPr>
          <w:p>
            <w:r>
              <w:t>ETD</w:t>
            </w:r>
          </w:p>
        </w:tc>
        <w:tc>
          <w:tcPr>
            <w:tcW w:type="dxa" w:w="3324"/>
          </w:tcPr>
          <w:p>
            <w:r>
              <w:t>Estimated Time of Departure (ngày tàu rời cảng xếp)</w:t>
            </w:r>
          </w:p>
        </w:tc>
        <w:tc>
          <w:tcPr>
            <w:tcW w:type="dxa" w:w="3324"/>
          </w:tcPr>
          <w:p>
            <w:r>
              <w:t>15/05/2026</w:t>
            </w:r>
          </w:p>
        </w:tc>
      </w:tr>
      <w:tr>
        <w:tc>
          <w:tcPr>
            <w:tcW w:type="dxa" w:w="3324"/>
          </w:tcPr>
          <w:p>
            <w:r>
              <w:t>ETA</w:t>
            </w:r>
          </w:p>
        </w:tc>
        <w:tc>
          <w:tcPr>
            <w:tcW w:type="dxa" w:w="3324"/>
          </w:tcPr>
          <w:p>
            <w:r>
              <w:t>Estimated Time of Arrival (ngày tàu đến cảng đích)</w:t>
            </w:r>
          </w:p>
        </w:tc>
        <w:tc>
          <w:tcPr>
            <w:tcW w:type="dxa" w:w="3324"/>
          </w:tcPr>
          <w:p>
            <w:r>
              <w:t>12/06/2026</w:t>
            </w:r>
          </w:p>
        </w:tc>
      </w:tr>
      <w:tr>
        <w:tc>
          <w:tcPr>
            <w:tcW w:type="dxa" w:w="3324"/>
          </w:tcPr>
          <w:p>
            <w:r>
              <w:t>Cutoff</w:t>
            </w:r>
          </w:p>
        </w:tc>
        <w:tc>
          <w:tcPr>
            <w:tcW w:type="dxa" w:w="3324"/>
          </w:tcPr>
          <w:p>
            <w:r>
              <w:t>Hạn cutoff — chốt container vào cảng trước giờ này</w:t>
            </w:r>
          </w:p>
        </w:tc>
        <w:tc>
          <w:tcPr>
            <w:tcW w:type="dxa" w:w="3324"/>
          </w:tcPr>
          <w:p>
            <w:r>
              <w:t>13/05/2026 (trước ETD 2 ngày)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Section 📦 DHL Tracking</w:t>
      </w:r>
    </w:p>
    <w:p>
      <w:pPr>
        <w:pStyle w:val="ListBullet"/>
        <w:ind w:left="283"/>
      </w:pPr>
      <w:r>
        <w:t>Field: **DHL Tracking**  ·  Placeholder: "DHL tracking number"</w:t>
      </w:r>
    </w:p>
    <w:p>
      <w:pPr>
        <w:pStyle w:val="ListBullet"/>
        <w:ind w:left="283"/>
      </w:pPr>
      <w:r>
        <w:t>Giá trị ví dụ: **1234567890** (10 chữ số DHL gửi chứng từ giấy tới buyer)</w:t>
      </w:r>
    </w:p>
    <w:p>
      <w:pPr>
        <w:spacing w:before="160"/>
      </w:pPr>
      <w:r>
        <w:rPr>
          <w:b/>
          <w:color w:val="1B4D3E"/>
          <w:sz w:val="24"/>
        </w:rPr>
        <w:t>Section 💳 L/C (THƯ TÍN DỤNG)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</w:t>
            </w:r>
          </w:p>
        </w:tc>
      </w:tr>
      <w:tr>
        <w:tc>
          <w:tcPr>
            <w:tcW w:type="dxa" w:w="3324"/>
          </w:tcPr>
          <w:p>
            <w:r>
              <w:t>Số L/C</w:t>
            </w:r>
          </w:p>
        </w:tc>
        <w:tc>
          <w:tcPr>
            <w:tcW w:type="dxa" w:w="3324"/>
          </w:tcPr>
          <w:p>
            <w:r>
              <w:t>L/C number</w:t>
            </w:r>
          </w:p>
        </w:tc>
        <w:tc>
          <w:tcPr>
            <w:tcW w:type="dxa" w:w="3324"/>
          </w:tcPr>
          <w:p>
            <w:r>
              <w:t>LC-JP-20260425-018</w:t>
            </w:r>
          </w:p>
        </w:tc>
      </w:tr>
      <w:tr>
        <w:tc>
          <w:tcPr>
            <w:tcW w:type="dxa" w:w="3324"/>
          </w:tcPr>
          <w:p>
            <w:r>
              <w:t>Ngân hàng phát hành</w:t>
            </w:r>
          </w:p>
        </w:tc>
        <w:tc>
          <w:tcPr>
            <w:tcW w:type="dxa" w:w="3324"/>
          </w:tcPr>
          <w:p>
            <w:r>
              <w:t>Issuing bank</w:t>
            </w:r>
          </w:p>
        </w:tc>
        <w:tc>
          <w:tcPr>
            <w:tcW w:type="dxa" w:w="3324"/>
          </w:tcPr>
          <w:p>
            <w:r>
              <w:t>Bank of Tokyo-Mitsubishi UFJ (MUFG), Tokyo</w:t>
            </w:r>
          </w:p>
        </w:tc>
      </w:tr>
      <w:tr>
        <w:tc>
          <w:tcPr>
            <w:tcW w:type="dxa" w:w="3324"/>
          </w:tcPr>
          <w:p>
            <w:r>
              <w:t>Hạn L/C</w:t>
            </w:r>
          </w:p>
        </w:tc>
        <w:tc>
          <w:tcPr>
            <w:tcW w:type="dxa" w:w="3324"/>
          </w:tcPr>
          <w:p>
            <w:r>
              <w:t>Chọn thời điểm</w:t>
            </w:r>
          </w:p>
        </w:tc>
        <w:tc>
          <w:tcPr>
            <w:tcW w:type="dxa" w:w="3324"/>
          </w:tcPr>
          <w:p>
            <w:r>
              <w:t>15/07/2026  (≈ 30 ngày sau ETA)</w:t>
            </w:r>
          </w:p>
        </w:tc>
      </w:tr>
      <w:tr>
        <w:tc>
          <w:tcPr>
            <w:tcW w:type="dxa" w:w="3324"/>
          </w:tcPr>
          <w:p>
            <w:r>
              <w:t>Số tiền L/C (USD)</w:t>
            </w:r>
          </w:p>
        </w:tc>
        <w:tc>
          <w:tcPr>
            <w:tcW w:type="dxa" w:w="3324"/>
          </w:tcPr>
          <w:p>
            <w:r>
              <w:t>USD</w:t>
            </w:r>
          </w:p>
        </w:tc>
        <w:tc>
          <w:tcPr>
            <w:tcW w:type="dxa" w:w="3324"/>
          </w:tcPr>
          <w:p>
            <w:r>
              <w:t>43104  (khớp total_value_usd của order)</w:t>
            </w:r>
          </w:p>
        </w:tc>
      </w:tr>
    </w:tbl>
    <w:p>
      <w:r>
        <w:rPr>
          <w:b w:val="0"/>
          <w:i/>
          <w:color w:val="555555"/>
          <w:sz w:val="20"/>
        </w:rPr>
        <w:t>Ghi chú: Hệ thống cảnh báo L/C sắp hết hạn ≤ 7 ngày (badge đỏ), ≤ 20 ngày (badge cam) — hiển thị trên Cash Flow page tab "L/C đang hoạt động".</w:t>
      </w:r>
    </w:p>
    <w:p>
      <w:pPr>
        <w:spacing w:before="160"/>
      </w:pPr>
      <w:r>
        <w:rPr>
          <w:b/>
          <w:color w:val="1B4D3E"/>
          <w:sz w:val="24"/>
        </w:rPr>
        <w:t>Section 💰 ĐẶT CỌC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</w:t>
            </w:r>
          </w:p>
        </w:tc>
      </w:tr>
      <w:tr>
        <w:tc>
          <w:tcPr>
            <w:tcW w:type="dxa" w:w="3324"/>
          </w:tcPr>
          <w:p>
            <w:r>
              <w:t>Số tiền đặt cọc</w:t>
            </w:r>
          </w:p>
        </w:tc>
        <w:tc>
          <w:tcPr>
            <w:tcW w:type="dxa" w:w="3324"/>
          </w:tcPr>
          <w:p>
            <w:r>
              <w:t>Deposit amount (USD)</w:t>
            </w:r>
          </w:p>
        </w:tc>
        <w:tc>
          <w:tcPr>
            <w:tcW w:type="dxa" w:w="3324"/>
          </w:tcPr>
          <w:p>
            <w:r>
              <w:t>8620.80  (20% × 43.104)</w:t>
            </w:r>
          </w:p>
        </w:tc>
      </w:tr>
      <w:tr>
        <w:tc>
          <w:tcPr>
            <w:tcW w:type="dxa" w:w="3324"/>
          </w:tcPr>
          <w:p>
            <w:r>
              <w:t>Ngày đặt cọc</w:t>
            </w:r>
          </w:p>
        </w:tc>
        <w:tc>
          <w:tcPr>
            <w:tcW w:type="dxa" w:w="3324"/>
          </w:tcPr>
          <w:p>
            <w:r>
              <w:t>Deposit date</w:t>
            </w:r>
          </w:p>
        </w:tc>
        <w:tc>
          <w:tcPr>
            <w:tcW w:type="dxa" w:w="3324"/>
          </w:tcPr>
          <w:p>
            <w:r>
              <w:t>10/05/2026 (trước ETD 5 ngày)</w:t>
            </w:r>
          </w:p>
        </w:tc>
      </w:tr>
      <w:tr>
        <w:tc>
          <w:tcPr>
            <w:tcW w:type="dxa" w:w="3324"/>
          </w:tcPr>
          <w:p>
            <w:r>
              <w:t>Ghi chú đặt cọc</w:t>
            </w:r>
          </w:p>
        </w:tc>
        <w:tc>
          <w:tcPr>
            <w:tcW w:type="dxa" w:w="3324"/>
          </w:tcPr>
          <w:p>
            <w:r>
              <w:t>Deposit note (free text)</w:t>
            </w:r>
          </w:p>
        </w:tc>
        <w:tc>
          <w:tcPr>
            <w:tcW w:type="dxa" w:w="3324"/>
          </w:tcPr>
          <w:p>
            <w:r>
              <w:t>TT 20% via VCB 0071001046372, ref# DEPO-0018</w:t>
            </w:r>
          </w:p>
        </w:tc>
      </w:tr>
      <w:tr>
        <w:tc>
          <w:tcPr>
            <w:tcW w:type="dxa" w:w="3324"/>
          </w:tcPr>
          <w:p>
            <w:r>
              <w:t>Ngân hàng</w:t>
            </w:r>
          </w:p>
        </w:tc>
        <w:tc>
          <w:tcPr>
            <w:tcW w:type="dxa" w:w="3324"/>
          </w:tcPr>
          <w:p>
            <w:r>
              <w:t>Bank name (auto-fill from order)</w:t>
            </w:r>
          </w:p>
        </w:tc>
        <w:tc>
          <w:tcPr>
            <w:tcW w:type="dxa" w:w="3324"/>
          </w:tcPr>
          <w:p>
            <w:r>
              <w:t>Vietcombank (VCB)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Section 🏦 CHIẾT KHẤU (discount scroll xuống thêm)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Giá trị ví dụ</w:t>
            </w:r>
          </w:p>
        </w:tc>
      </w:tr>
      <w:tr>
        <w:tc>
          <w:tcPr>
            <w:tcW w:type="dxa" w:w="3324"/>
          </w:tcPr>
          <w:p>
            <w:r>
              <w:t>Ngân hàng chiết khấu</w:t>
            </w:r>
          </w:p>
        </w:tc>
        <w:tc>
          <w:tcPr>
            <w:tcW w:type="dxa" w:w="3324"/>
          </w:tcPr>
          <w:p>
            <w:r>
              <w:t>Discount bank — nơi mua L/C</w:t>
            </w:r>
          </w:p>
        </w:tc>
        <w:tc>
          <w:tcPr>
            <w:tcW w:type="dxa" w:w="3324"/>
          </w:tcPr>
          <w:p>
            <w:r>
              <w:t>Vietcombank (VCB)</w:t>
            </w:r>
          </w:p>
        </w:tc>
      </w:tr>
      <w:tr>
        <w:tc>
          <w:tcPr>
            <w:tcW w:type="dxa" w:w="3324"/>
          </w:tcPr>
          <w:p>
            <w:r>
              <w:t>Ngày chiết khấu</w:t>
            </w:r>
          </w:p>
        </w:tc>
        <w:tc>
          <w:tcPr>
            <w:tcW w:type="dxa" w:w="3324"/>
          </w:tcPr>
          <w:p>
            <w:r>
              <w:t>Discount date</w:t>
            </w:r>
          </w:p>
        </w:tc>
        <w:tc>
          <w:tcPr>
            <w:tcW w:type="dxa" w:w="3324"/>
          </w:tcPr>
          <w:p>
            <w:r>
              <w:t>05/06/2026 (sau ETD, trước ETA)</w:t>
            </w:r>
          </w:p>
        </w:tc>
      </w:tr>
      <w:tr>
        <w:tc>
          <w:tcPr>
            <w:tcW w:type="dxa" w:w="3324"/>
          </w:tcPr>
          <w:p>
            <w:r>
              <w:t>Số tiền chiết khấu</w:t>
            </w:r>
          </w:p>
        </w:tc>
        <w:tc>
          <w:tcPr>
            <w:tcW w:type="dxa" w:w="3324"/>
          </w:tcPr>
          <w:p>
            <w:r>
              <w:t>Discount amount (USD)</w:t>
            </w:r>
          </w:p>
        </w:tc>
        <w:tc>
          <w:tcPr>
            <w:tcW w:type="dxa" w:w="3324"/>
          </w:tcPr>
          <w:p>
            <w:r>
              <w:t>34.483,20  (80% × 43.104)</w:t>
            </w:r>
          </w:p>
        </w:tc>
      </w:tr>
      <w:tr>
        <w:tc>
          <w:tcPr>
            <w:tcW w:type="dxa" w:w="3324"/>
          </w:tcPr>
          <w:p>
            <w:r>
              <w:t>Phí ngân hàng</w:t>
            </w:r>
          </w:p>
        </w:tc>
        <w:tc>
          <w:tcPr>
            <w:tcW w:type="dxa" w:w="3324"/>
          </w:tcPr>
          <w:p>
            <w:r>
              <w:t>Bank charges (USD)</w:t>
            </w:r>
          </w:p>
        </w:tc>
        <w:tc>
          <w:tcPr>
            <w:tcW w:type="dxa" w:w="3324"/>
          </w:tcPr>
          <w:p>
            <w:r>
              <w:t>250  (phí thông báo + chiết khấu)</w:t>
            </w:r>
          </w:p>
        </w:tc>
      </w:tr>
    </w:tbl>
    <w:p>
      <w:r>
        <w:rPr>
          <w:b w:val="0"/>
          <w:i/>
          <w:color w:val="555555"/>
          <w:sz w:val="20"/>
        </w:rPr>
        <w:t>Công thức Còn lại: Thành tiền − Đặt cọc − Chiết khấu − Phí NH = 43.104 − 8.620,80 − 34.483,20 − 250 = −250 USD (phí ngân hàng chịu).</w:t>
      </w:r>
    </w:p>
    <w:p>
      <w:pPr>
        <w:spacing w:before="160"/>
      </w:pPr>
      <w:r>
        <w:rPr>
          <w:b/>
          <w:color w:val="1B4D3E"/>
          <w:sz w:val="24"/>
        </w:rPr>
        <w:t>Thao tác test tab Vận chuyển</w:t>
      </w:r>
    </w:p>
    <w:p>
      <w:pPr>
        <w:spacing w:before="80" w:after="40"/>
      </w:pPr>
      <w:r>
        <w:rPr>
          <w:b/>
          <w:sz w:val="22"/>
        </w:rPr>
        <w:t xml:space="preserve">  Bước 1.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Mở SO-2026-0018 → tab **Vận chuyển** → click **Chỉnh sửa** (Edit icon, top right).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enter edit mode. 2 nút hiện top: **× Hủy** (text) + **Lưu** (primary xanh).</w:t>
      </w:r>
    </w:p>
    <w:p>
      <w:pPr>
        <w:spacing w:before="80" w:after="40"/>
      </w:pPr>
      <w:r>
        <w:rPr>
          <w:b/>
          <w:sz w:val="22"/>
        </w:rPr>
        <w:t xml:space="preserve">  Bước 2.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BOOKING &amp; TÀU: điền 3 field theo bảng trên.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Placeholder chuyển thành value. Focus ring xanh #1B4D3E.</w:t>
      </w:r>
    </w:p>
    <w:p>
      <w:pPr>
        <w:spacing w:before="80" w:after="40"/>
      </w:pPr>
      <w:r>
        <w:rPr>
          <w:b/>
          <w:sz w:val="22"/>
        </w:rPr>
        <w:t xml:space="preserve">  Bước 3.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VẬN ĐƠN (B/L): nhập B/L Number + chọn B/L Type="Original".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Dropdown B/L Type hiện 3 options: Original / Telex Release / Surrendered.</w:t>
      </w:r>
    </w:p>
    <w:p>
      <w:pPr>
        <w:spacing w:before="80" w:after="40"/>
      </w:pPr>
      <w:r>
        <w:rPr>
          <w:b/>
          <w:sz w:val="22"/>
        </w:rPr>
        <w:t xml:space="preserve">  Bước 4.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NGÀY THÁNG: DatePicker ETD=15/05, ETA=12/06, Cutoff=13/05.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Ngày hiển thị DD/MM/YYYY. Cutoff thường trước ETD 1-3 ngày.</w:t>
      </w:r>
    </w:p>
    <w:p>
      <w:pPr>
        <w:spacing w:before="80" w:after="40"/>
      </w:pPr>
      <w:r>
        <w:rPr>
          <w:b/>
          <w:sz w:val="22"/>
        </w:rPr>
        <w:t xml:space="preserve">  Bước 5.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DHL Tracking: điền 10 chữ số.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Field free-text, không validate format.</w:t>
      </w:r>
    </w:p>
    <w:p>
      <w:pPr>
        <w:spacing w:before="80" w:after="40"/>
      </w:pPr>
      <w:r>
        <w:rPr>
          <w:b/>
          <w:sz w:val="22"/>
        </w:rPr>
        <w:t xml:space="preserve">  Bước 6.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L/C: điền 4 field. Chú ý **Hạn L/C** = 15/07/2026.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Nếu Hạn L/C ≤ 7 ngày từ today, hiện badge đỏ "L/C SẮP HẾT" ngay bên cạnh field.</w:t>
      </w:r>
    </w:p>
    <w:p>
      <w:pPr>
        <w:spacing w:before="80" w:after="40"/>
      </w:pPr>
      <w:r>
        <w:rPr>
          <w:b/>
          <w:sz w:val="22"/>
        </w:rPr>
        <w:t xml:space="preserve">  Bước 7.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Section ĐẶT CỌC: Deposit amount=8620.80, Date=10/05, Note="TT 20% via VCB...".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Số tiền full với dấu chấm thập phân. KHÔNG rút gọn "8.6K".</w:t>
      </w:r>
    </w:p>
    <w:p>
      <w:pPr>
        <w:spacing w:before="80" w:after="40"/>
      </w:pPr>
      <w:r>
        <w:rPr>
          <w:b/>
          <w:sz w:val="22"/>
        </w:rPr>
        <w:t xml:space="preserve">  Bước 8. </w:t>
      </w:r>
      <w:r>
        <w:rPr>
          <w:b/>
          <w:color w:val="106EBE"/>
          <w:sz w:val="22"/>
        </w:rPr>
        <w:t xml:space="preserve">[Hậu cần] </w:t>
      </w:r>
      <w:r>
        <w:rPr>
          <w:sz w:val="22"/>
        </w:rPr>
        <w:t>Scroll xuống CHIẾT KHẤU → điền 4 field. Click nút **Lưu** (primary xanh, SaveOutlined).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Toast xanh "Đã cập nhật thông tin vận chuyển". View mode refresh. Descriptions hiện tất cả values vừa điền.</w:t>
      </w:r>
    </w:p>
    <w:p>
      <w:pPr>
        <w:spacing w:before="80" w:after="40"/>
      </w:pPr>
      <w:r>
        <w:rPr>
          <w:b/>
          <w:sz w:val="22"/>
        </w:rPr>
        <w:t xml:space="preserve">  Bước 9.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code, shipping_line, vessel_name, booking_reference, bl_number, bl_type, etd, eta, cutoff_date, dhl_number, lc_number, lc_bank, lc_expiry_date, lc_amount, deposit_amount, deposit_date, bank_charges FROM sales_orders WHERE code='SO-2026-0018';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Tất cả 17 field có giá trị đúng. lc_expiry_date &gt; CURRENT_DATE.</w:t>
      </w:r>
    </w:p>
    <w:p>
      <w:pPr>
        <w:spacing w:before="80" w:after="40"/>
      </w:pPr>
      <w:r>
        <w:rPr>
          <w:b/>
          <w:sz w:val="22"/>
        </w:rPr>
        <w:t xml:space="preserve">  Bước 10. </w:t>
      </w:r>
      <w:r>
        <w:rPr>
          <w:b/>
          <w:color w:val="721B6E"/>
          <w:sz w:val="22"/>
        </w:rPr>
        <w:t xml:space="preserve">[Kế toán] </w:t>
      </w:r>
      <w:r>
        <w:rPr>
          <w:sz w:val="22"/>
        </w:rPr>
        <w:t>Đổi role=accounting → mở Cash Flow page → tab **L/C đang hoạt động** → tìm SO-2026-0018.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Row hiện với LC-JP-20260425-018, Bank MUFG, Amount 43.104 USD, days_until_expiry ≈ 85 ngày.</w:t>
      </w:r>
    </w:p>
    <w:p>
      <w:pPr>
        <w:spacing w:before="160"/>
      </w:pPr>
      <w:r>
        <w:rPr>
          <w:b/>
          <w:color w:val="1B4D3E"/>
          <w:sz w:val="24"/>
        </w:rPr>
        <w:t>Pass/Fail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Save toast xanh</w:t>
      </w:r>
    </w:p>
    <w:p>
      <w:pPr>
        <w:pStyle w:val="ListBullet"/>
        <w:ind w:left="283"/>
      </w:pPr>
      <w:r>
        <w:t>17 field lưu DB đúng</w:t>
      </w:r>
    </w:p>
    <w:p>
      <w:pPr>
        <w:pStyle w:val="ListBullet"/>
        <w:ind w:left="283"/>
      </w:pPr>
      <w:r>
        <w:t>LC warning nếu expiry ≤ 7 ngày</w:t>
      </w:r>
    </w:p>
    <w:p>
      <w:pPr>
        <w:pStyle w:val="ListBullet"/>
        <w:ind w:left="283"/>
      </w:pPr>
      <w:r>
        <w:t>View mode Descriptions đầy đủ</w:t>
      </w:r>
    </w:p>
    <w:p>
      <w:pPr>
        <w:pStyle w:val="ListBullet"/>
        <w:ind w:left="283"/>
      </w:pPr>
      <w:r>
        <w:t>Cash Flow page thấy LC row</w:t>
      </w:r>
    </w:p>
    <w:p>
      <w:r>
        <w:rPr>
          <w:b/>
          <w:color w:val="C62828"/>
        </w:rPr>
        <w:t>FAIL khi:</w:t>
      </w:r>
    </w:p>
    <w:p>
      <w:pPr>
        <w:pStyle w:val="ListBullet"/>
        <w:ind w:left="283"/>
      </w:pPr>
      <w:r>
        <w:t>Save fail 400 (RLS/CHECK)</w:t>
      </w:r>
    </w:p>
    <w:p>
      <w:pPr>
        <w:pStyle w:val="ListBullet"/>
        <w:ind w:left="283"/>
      </w:pPr>
      <w:r>
        <w:t>DatePicker cho nhập Hạn L/C &lt; today</w:t>
      </w:r>
    </w:p>
    <w:p>
      <w:pPr>
        <w:pStyle w:val="ListBullet"/>
        <w:ind w:left="283"/>
      </w:pPr>
      <w:r>
        <w:t>LC warning không fire ≤ 7 ngày</w:t>
      </w:r>
    </w:p>
    <w:p>
      <w:pPr>
        <w:pStyle w:val="ListBullet"/>
        <w:ind w:left="283"/>
      </w:pPr>
      <w:r>
        <w:t>Deposit &gt; total_value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Helper SQL queries — verify data integrity (Sprint Q)</w:t>
      </w:r>
    </w:p>
    <w:p>
      <w:pPr>
        <w:spacing w:before="160"/>
      </w:pPr>
      <w:r>
        <w:rPr>
          <w:b/>
          <w:color w:val="1B4D3E"/>
          <w:sz w:val="24"/>
        </w:rPr>
        <w:t>V1. Payment sync consistency</w:t>
      </w:r>
    </w:p>
    <w:p>
      <w:r>
        <w:rPr>
          <w:b w:val="0"/>
          <w:i w:val="0"/>
          <w:color w:val="555555"/>
          <w:sz w:val="20"/>
        </w:rPr>
        <w:t>SELECT COUNT(*) FROM sales_orders o LEFT JOIN (SELECT sales_order_id, SUM(amount) total FROM sales_order_payments WHERE payment_type!='fee_offset' GROUP BY sales_order_id) s ON s.sales_order_id=o.id WHERE ABS(COALESCE(o.actual_payment_amount,0) - COALESCE(s.total,0)) &gt; 0.01;</w:t>
      </w:r>
    </w:p>
    <w:p>
      <w:r>
        <w:rPr>
          <w:b w:val="0"/>
          <w:i/>
          <w:color w:val="2E7D32"/>
          <w:sz w:val="22"/>
        </w:rPr>
        <w:t>Expected: 0</w:t>
      </w:r>
    </w:p>
    <w:p>
      <w:pPr>
        <w:spacing w:before="160"/>
      </w:pPr>
      <w:r>
        <w:rPr>
          <w:b/>
          <w:color w:val="1B4D3E"/>
          <w:sz w:val="24"/>
        </w:rPr>
        <w:t>V2. "Allow all" RLS leak</w:t>
      </w:r>
    </w:p>
    <w:p>
      <w:r>
        <w:rPr>
          <w:b w:val="0"/>
          <w:i w:val="0"/>
          <w:color w:val="555555"/>
          <w:sz w:val="20"/>
        </w:rPr>
        <w:t>SELECT policyname, tablename FROM pg_policies WHERE schemaname='public' AND tablename LIKE 'sales_%' AND (policyname ILIKE '%allow all%' OR policyname ILIKE 'auth_all%' OR policyname ILIKE 'sop_%');</w:t>
      </w:r>
    </w:p>
    <w:p>
      <w:r>
        <w:rPr>
          <w:b w:val="0"/>
          <w:i/>
          <w:color w:val="2E7D32"/>
          <w:sz w:val="22"/>
        </w:rPr>
        <w:t>Expected: 0 rows</w:t>
      </w:r>
    </w:p>
    <w:p>
      <w:pPr>
        <w:spacing w:before="160"/>
      </w:pPr>
      <w:r>
        <w:rPr>
          <w:b/>
          <w:color w:val="1B4D3E"/>
          <w:sz w:val="24"/>
        </w:rPr>
        <w:t>V3. CHECK constraints per table</w:t>
      </w:r>
    </w:p>
    <w:p>
      <w:r>
        <w:rPr>
          <w:b w:val="0"/>
          <w:i w:val="0"/>
          <w:color w:val="555555"/>
          <w:sz w:val="20"/>
        </w:rPr>
        <w:t>SELECT relname, COUNT(*) FROM pg_constraint c JOIN pg_class t ON t.oid=c.conrelid WHERE t.relname LIKE 'sales_%' AND c.contype='c' GROUP BY relname;</w:t>
      </w:r>
    </w:p>
    <w:p>
      <w:r>
        <w:rPr>
          <w:b w:val="0"/>
          <w:i/>
          <w:color w:val="2E7D32"/>
          <w:sz w:val="22"/>
        </w:rPr>
        <w:t>Expected: sales_customers≥3, sales_orders≥5, sales_order_containers≥1, sales_invoices≥3, sales_order_payments≥2</w:t>
      </w:r>
    </w:p>
    <w:p>
      <w:pPr>
        <w:spacing w:before="160"/>
      </w:pPr>
      <w:r>
        <w:rPr>
          <w:b/>
          <w:color w:val="1B4D3E"/>
          <w:sz w:val="24"/>
        </w:rPr>
        <w:t>V4. Container bale_count</w:t>
      </w:r>
    </w:p>
    <w:p>
      <w:r>
        <w:rPr>
          <w:b w:val="0"/>
          <w:i w:val="0"/>
          <w:color w:val="555555"/>
          <w:sz w:val="20"/>
        </w:rPr>
        <w:t>SELECT c.container_no, c.bale_count, COALESCE(SUM(i.bale_count),0) items_sum FROM sales_order_containers c LEFT JOIN sales_order_container_items i ON i.container_id=c.id GROUP BY c.id, c.container_no, c.bale_count HAVING COUNT(i.*) &gt; 0 AND c.bale_count != SUM(i.bale_count);</w:t>
      </w:r>
    </w:p>
    <w:p>
      <w:r>
        <w:rPr>
          <w:b w:val="0"/>
          <w:i/>
          <w:color w:val="2E7D32"/>
          <w:sz w:val="22"/>
        </w:rPr>
        <w:t>Expected: 0 rows khi có items. Container không items giữ manual count.</w:t>
      </w:r>
    </w:p>
    <w:p>
      <w:pPr>
        <w:spacing w:before="160"/>
      </w:pPr>
      <w:r>
        <w:rPr>
          <w:b/>
          <w:color w:val="1B4D3E"/>
          <w:sz w:val="24"/>
        </w:rPr>
        <w:t>V5. sales_user_roles backfill</w:t>
      </w:r>
    </w:p>
    <w:p>
      <w:r>
        <w:rPr>
          <w:b w:val="0"/>
          <w:i w:val="0"/>
          <w:color w:val="555555"/>
          <w:sz w:val="20"/>
        </w:rPr>
        <w:t>SELECT role, COUNT(*) FROM sales_user_roles GROUP BY role ORDER BY role;</w:t>
      </w:r>
    </w:p>
    <w:p>
      <w:r>
        <w:rPr>
          <w:b w:val="0"/>
          <w:i/>
          <w:color w:val="2E7D32"/>
          <w:sz w:val="22"/>
        </w:rPr>
        <w:t>Expected: sale 1, production 2, logistics 2, accounting 2, admin 4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Troubleshooting — bugs đã gặp + cách khắc phục</w:t>
      </w:r>
    </w:p>
    <w:p>
      <w:pPr>
        <w:spacing w:before="160"/>
      </w:pPr>
      <w:r>
        <w:rPr>
          <w:b/>
          <w:color w:val="1B4D3E"/>
          <w:sz w:val="24"/>
        </w:rPr>
        <w:t>🐛 LỖI #1: "Không thể lưu khách hàng"</w:t>
      </w:r>
    </w:p>
    <w:p>
      <w:r>
        <w:rPr>
          <w:b/>
          <w:i w:val="0"/>
          <w:sz w:val="22"/>
        </w:rPr>
        <w:t>Triệu chứng:</w:t>
      </w:r>
    </w:p>
    <w:p>
      <w:pPr>
        <w:pStyle w:val="ListBullet"/>
        <w:ind w:left="283"/>
      </w:pPr>
      <w:r>
        <w:t>Toast đỏ "Không thể lưu khách hàng" khi click "Tạo mới"</w:t>
      </w:r>
    </w:p>
    <w:p>
      <w:pPr>
        <w:pStyle w:val="ListBullet"/>
        <w:ind w:left="283"/>
      </w:pPr>
      <w:r>
        <w:t>Modal không đóng, không có customer mới</w:t>
      </w:r>
    </w:p>
    <w:p>
      <w:pPr>
        <w:pStyle w:val="ListBullet"/>
        <w:ind w:left="283"/>
      </w:pPr>
      <w:r>
        <w:t>Console: "duplicate key value violates unique constraint sales_customers_code_key"</w:t>
      </w:r>
    </w:p>
    <w:p>
      <w:r>
        <w:rPr>
          <w:b/>
          <w:i w:val="0"/>
          <w:sz w:val="22"/>
        </w:rPr>
        <w:t>Nguyên nhân (đã fix):</w:t>
      </w:r>
    </w:p>
    <w:p>
      <w:pPr>
        <w:pStyle w:val="ListBullet"/>
        <w:ind w:left="283"/>
      </w:pPr>
      <w:r>
        <w:t>generateCustomerCode() cũ ORDER BY code DESC LIMIT 1 → "KH-ZHEJIANG" (alphabet cao nhất)</w:t>
      </w:r>
    </w:p>
    <w:p>
      <w:pPr>
        <w:pStyle w:val="ListBullet"/>
        <w:ind w:left="283"/>
      </w:pPr>
      <w:r>
        <w:t>parseInt("ZHEJIANG")=NaN → fallback "KH-001" nhưng KH-001..005 đã tồn tại</w:t>
      </w:r>
    </w:p>
    <w:p>
      <w:r>
        <w:rPr>
          <w:b/>
          <w:i w:val="0"/>
          <w:sz w:val="22"/>
        </w:rPr>
        <w:t>Fix (commit e899be40):</w:t>
      </w:r>
    </w:p>
    <w:p>
      <w:pPr>
        <w:pStyle w:val="ListBullet"/>
        <w:ind w:left="283"/>
      </w:pPr>
      <w:r>
        <w:t>Regex /^KH-(\d+)$/ lọc chỉ numeric code, tìm max suffix</w:t>
      </w:r>
    </w:p>
    <w:p>
      <w:pPr>
        <w:pStyle w:val="ListBullet"/>
        <w:ind w:left="283"/>
      </w:pPr>
      <w:r>
        <w:t>File: src/services/sales/salesCustomerService.ts → generateCustomerCode()</w:t>
      </w:r>
    </w:p>
    <w:p>
      <w:pPr>
        <w:spacing w:before="160"/>
      </w:pPr>
      <w:r>
        <w:rPr>
          <w:b/>
          <w:color w:val="1B4D3E"/>
          <w:sz w:val="24"/>
        </w:rPr>
        <w:t>🐛 LỖI #2: Build fail "Duplicate key 'background' in object literal"</w:t>
      </w:r>
    </w:p>
    <w:p>
      <w:r>
        <w:rPr>
          <w:b/>
          <w:i w:val="0"/>
          <w:sz w:val="22"/>
        </w:rPr>
        <w:t>Nguyên nhân (đã fix):</w:t>
      </w:r>
    </w:p>
    <w:p>
      <w:pPr>
        <w:pStyle w:val="ListBullet"/>
        <w:ind w:left="283"/>
      </w:pPr>
      <w:r>
        <w:t>AdvancedDataTable.tsx line 386 hardcode background:"#1B4D3E" + line 396 ternary</w:t>
      </w:r>
    </w:p>
    <w:p>
      <w:r>
        <w:rPr>
          <w:b/>
          <w:i w:val="0"/>
          <w:sz w:val="22"/>
        </w:rPr>
        <w:t>Fix (commit e899be40):</w:t>
      </w:r>
    </w:p>
    <w:p>
      <w:pPr>
        <w:pStyle w:val="ListBullet"/>
        <w:ind w:left="283"/>
      </w:pPr>
      <w:r>
        <w:t>Xóa line hardcode, giữ ternary (cho cùng kết quả khi not-expanded)</w:t>
      </w:r>
    </w:p>
    <w:p>
      <w:pPr>
        <w:spacing w:before="160"/>
      </w:pPr>
      <w:r>
        <w:rPr>
          <w:b/>
          <w:color w:val="1B4D3E"/>
          <w:sz w:val="24"/>
        </w:rPr>
        <w:t>⚠️ Quy tắc chung khi gặp "Không thể X..."</w:t>
      </w:r>
    </w:p>
    <w:p>
      <w:pPr>
        <w:pStyle w:val="ListBullet"/>
        <w:ind w:left="283"/>
      </w:pPr>
      <w:r>
        <w:t>Mở DevTools → Network → tìm request POST/PATCH 400/500</w:t>
      </w:r>
    </w:p>
    <w:p>
      <w:pPr>
        <w:pStyle w:val="ListBullet"/>
        <w:ind w:left="283"/>
      </w:pPr>
      <w:r>
        <w:t>Response body keyword: "duplicate key" / "violates check constraint" / "violates foreign key" / "RLS"</w:t>
      </w:r>
    </w:p>
    <w:p>
      <w:pPr>
        <w:pStyle w:val="ListBullet"/>
        <w:ind w:left="283"/>
      </w:pPr>
      <w:r>
        <w:t>Sprint Q CHECK list: status, payment_status, tier, currency, incoterm, packing_type</w:t>
      </w:r>
    </w:p>
    <w:p>
      <w:pPr>
        <w:pStyle w:val="ListBullet"/>
        <w:ind w:left="283"/>
      </w:pPr>
      <w:r>
        <w:t>Duplicate → generator logic OR re-submit 2 lần</w:t>
      </w:r>
    </w:p>
    <w:p>
      <w:pPr>
        <w:pStyle w:val="ListBullet"/>
        <w:ind w:left="283"/>
      </w:pPr>
      <w:r>
        <w:t>RLS → kiểm sales_user_roles user đã backfill chưa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Checklist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CRUD Khách hàng (Modal 2 tabs Thông tin + Chất lượng)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Tạo đơn hàng (2 steps: Khách hàng&amp;SP → Xác nhận)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Lifecycle 9 status workflow + 6 tab chi tiết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Phân quyền tab per bộ phận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Tab Tài chính — Payment history + trigger sync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Container Packing — "Tạo tự động" + Seal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A/R Aging — 4 brackets + currency filter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Dòng tiền &amp; LC — 2 tab + LC expiry warning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Sales Dashboard — 5 KPI + 3 chart + 2 table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Executive Dashboard — access control + alerts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Bug report template</w:t>
      </w:r>
    </w:p>
    <w:p>
      <w:pPr>
        <w:pStyle w:val="ListBullet"/>
        <w:ind w:left="283"/>
      </w:pPr>
      <w:r>
        <w:t>ID: BUG-SALES-YYYYMMDD-XXX</w:t>
      </w:r>
    </w:p>
    <w:p>
      <w:pPr>
        <w:pStyle w:val="ListBullet"/>
        <w:ind w:left="283"/>
      </w:pPr>
      <w:r>
        <w:t>Scenario số + Bước: ___</w:t>
      </w:r>
    </w:p>
    <w:p>
      <w:pPr>
        <w:pStyle w:val="ListBullet"/>
        <w:ind w:left="283"/>
      </w:pPr>
      <w:r>
        <w:t>Role test: ___</w:t>
      </w:r>
    </w:p>
    <w:p>
      <w:pPr>
        <w:pStyle w:val="ListBullet"/>
        <w:ind w:left="283"/>
      </w:pPr>
      <w:r>
        <w:t>Expected: ___</w:t>
      </w:r>
    </w:p>
    <w:p>
      <w:pPr>
        <w:pStyle w:val="ListBullet"/>
        <w:ind w:left="283"/>
      </w:pPr>
      <w:r>
        <w:t>Actual: ___</w:t>
      </w:r>
    </w:p>
    <w:p>
      <w:pPr>
        <w:pStyle w:val="ListBullet"/>
        <w:ind w:left="283"/>
      </w:pPr>
      <w:r>
        <w:t>Severity: CRITICAL / HIGH / MED / LOW</w:t>
      </w:r>
    </w:p>
    <w:p>
      <w:pPr>
        <w:pStyle w:val="ListBullet"/>
        <w:ind w:left="283"/>
      </w:pPr>
      <w:r>
        <w:t>Screenshot + console log: ___</w:t>
      </w:r>
    </w:p>
    <w:p>
      <w:pPr>
        <w:spacing w:before="280" w:after="120"/>
      </w:pPr>
      <w:r>
        <w:rPr>
          <w:b/>
          <w:color w:val="1B4D3E"/>
          <w:sz w:val="28"/>
        </w:rPr>
        <w:t>Tài liệu liên quan</w:t>
      </w:r>
    </w:p>
    <w:p>
      <w:pPr>
        <w:pStyle w:val="ListBullet"/>
        <w:ind w:left="283"/>
      </w:pPr>
      <w:r>
        <w:t>Audit: docs/SALES_MODULE_AUDIT.md</w:t>
      </w:r>
    </w:p>
    <w:p>
      <w:pPr>
        <w:pStyle w:val="ListBullet"/>
        <w:ind w:left="283"/>
      </w:pPr>
      <w:r>
        <w:t>Migration Sprint Q: docs/migrations/sales_module_sprint_q_audit_fixes.sql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Supabase: dygveetaatqllhjusyzz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