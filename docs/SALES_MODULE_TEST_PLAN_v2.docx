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3E"/>
          <w:sz w:val="40"/>
        </w:rPr>
        <w:t>KẾ HOẠCH TEST MODULE ĐƠN HÀNG BÁN</w:t>
      </w:r>
    </w:p>
    <w:p>
      <w:r>
        <w:rPr>
          <w:b w:val="0"/>
          <w:i/>
          <w:color w:val="555555"/>
          <w:sz w:val="24"/>
        </w:rPr>
        <w:t>Công ty Cao su Huy Anh — Hệ thống ERP Sales/Xuất khẩu</w:t>
      </w:r>
    </w:p>
    <w:p>
      <w:r>
        <w:rPr>
          <w:b w:val="0"/>
          <w:i/>
          <w:color w:val="555555"/>
          <w:sz w:val="20"/>
        </w:rPr>
        <w:t>Ngày tạo: 2026-04-22</w:t>
      </w:r>
    </w:p>
    <w:p>
      <w:r>
        <w:rPr>
          <w:b w:val="0"/>
          <w:i/>
          <w:color w:val="555555"/>
          <w:sz w:val="20"/>
        </w:rPr>
        <w:t>Phiên bản: 1.0</w:t>
      </w:r>
    </w:p>
    <w:p>
      <w:pPr>
        <w:spacing w:before="280" w:after="120"/>
      </w:pPr>
      <w:r>
        <w:rPr>
          <w:b/>
          <w:color w:val="1B4D3E"/>
          <w:sz w:val="28"/>
        </w:rPr>
        <w:t>Phạm vi test</w:t>
      </w:r>
    </w:p>
    <w:p>
      <w:r>
        <w:rPr>
          <w:b w:val="0"/>
          <w:i w:val="0"/>
          <w:sz w:val="22"/>
        </w:rPr>
        <w:t>Module Đơn hàng Bán (Sales) gồm 6 mục menu, 4 bộ phận + BGĐ tham gia workflow:</w:t>
      </w:r>
    </w:p>
    <w:p>
      <w:pPr>
        <w:pStyle w:val="ListBullet"/>
        <w:ind w:left="283"/>
      </w:pPr>
      <w:r>
        <w:t>1. Tổng quan — Sales Dashboard (KPI, trend, top customers)</w:t>
      </w:r>
    </w:p>
    <w:p>
      <w:pPr>
        <w:pStyle w:val="ListBullet"/>
        <w:ind w:left="283"/>
      </w:pPr>
      <w:r>
        <w:t>2. Khách hàng — CRUD customer + contact + credit_limit + tier</w:t>
      </w:r>
    </w:p>
    <w:p>
      <w:pPr>
        <w:pStyle w:val="ListBullet"/>
        <w:ind w:left="283"/>
      </w:pPr>
      <w:r>
        <w:t>3. Đơn hàng — Sales Order lifecycle 10 statuses (draft → paid/cancelled)</w:t>
      </w:r>
    </w:p>
    <w:p>
      <w:pPr>
        <w:pStyle w:val="ListBullet"/>
        <w:ind w:left="283"/>
      </w:pPr>
      <w:r>
        <w:t>4. Nợ phải thu (A/R) — aging report 4 buckets (0-30 / 31-60 / 61-90 / 90+)</w:t>
      </w:r>
    </w:p>
    <w:p>
      <w:pPr>
        <w:pStyle w:val="ListBullet"/>
        <w:ind w:left="283"/>
      </w:pPr>
      <w:r>
        <w:t>5. Dòng tiền &amp; LC — cash flow forecast + LC expiry monitoring</w:t>
      </w:r>
    </w:p>
    <w:p>
      <w:pPr>
        <w:pStyle w:val="ListBullet"/>
        <w:ind w:left="283"/>
      </w:pPr>
      <w:r>
        <w:t>6. Điều hành BGĐ — executive dashboard riêng cho admin</w:t>
      </w:r>
    </w:p>
    <w:p>
      <w:pPr>
        <w:spacing w:before="280" w:after="120"/>
      </w:pPr>
      <w:r>
        <w:rPr>
          <w:b/>
          <w:color w:val="1B4D3E"/>
          <w:sz w:val="28"/>
        </w:rPr>
        <w:t>Phân quyền 4 bộ phận + BGĐ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Bộ phận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Role code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Tab được chỉnh sửa</w:t>
            </w:r>
          </w:p>
        </w:tc>
      </w:tr>
      <w:tr>
        <w:tc>
          <w:tcPr>
            <w:tcW w:type="dxa" w:w="3324"/>
          </w:tcPr>
          <w:p>
            <w:r>
              <w:t>🛒 Kinh doanh</w:t>
            </w:r>
          </w:p>
        </w:tc>
        <w:tc>
          <w:tcPr>
            <w:tcW w:type="dxa" w:w="3324"/>
          </w:tcPr>
          <w:p>
            <w:r>
              <w:t>sale</w:t>
            </w:r>
          </w:p>
        </w:tc>
        <w:tc>
          <w:tcPr>
            <w:tcW w:type="dxa" w:w="3324"/>
          </w:tcPr>
          <w:p>
            <w:r>
              <w:t>Hợp đồng (chỉ khi draft), Thông tin khách hàng</w:t>
            </w:r>
          </w:p>
        </w:tc>
      </w:tr>
      <w:tr>
        <w:tc>
          <w:tcPr>
            <w:tcW w:type="dxa" w:w="3324"/>
          </w:tcPr>
          <w:p>
            <w:r>
              <w:t>🏭 Sản xuất</w:t>
            </w:r>
          </w:p>
        </w:tc>
        <w:tc>
          <w:tcPr>
            <w:tcW w:type="dxa" w:w="3324"/>
          </w:tcPr>
          <w:p>
            <w:r>
              <w:t>production</w:t>
            </w:r>
          </w:p>
        </w:tc>
        <w:tc>
          <w:tcPr>
            <w:tcW w:type="dxa" w:w="3324"/>
          </w:tcPr>
          <w:p>
            <w:r>
              <w:t>Sản xuất + Stock pick (confirmed → packing)</w:t>
            </w:r>
          </w:p>
        </w:tc>
      </w:tr>
      <w:tr>
        <w:tc>
          <w:tcPr>
            <w:tcW w:type="dxa" w:w="3324"/>
          </w:tcPr>
          <w:p>
            <w:r>
              <w:t>🚚 Hậu cần</w:t>
            </w:r>
          </w:p>
        </w:tc>
        <w:tc>
          <w:tcPr>
            <w:tcW w:type="dxa" w:w="3324"/>
          </w:tcPr>
          <w:p>
            <w:r>
              <w:t>logistics</w:t>
            </w:r>
          </w:p>
        </w:tc>
        <w:tc>
          <w:tcPr>
            <w:tcW w:type="dxa" w:w="3324"/>
          </w:tcPr>
          <w:p>
            <w:r>
              <w:t>Giao hàng + Container Packing (producing → delivered)</w:t>
            </w:r>
          </w:p>
        </w:tc>
      </w:tr>
      <w:tr>
        <w:tc>
          <w:tcPr>
            <w:tcW w:type="dxa" w:w="3324"/>
          </w:tcPr>
          <w:p>
            <w:r>
              <w:t>💰 Kế toán</w:t>
            </w:r>
          </w:p>
        </w:tc>
        <w:tc>
          <w:tcPr>
            <w:tcW w:type="dxa" w:w="3324"/>
          </w:tcPr>
          <w:p>
            <w:r>
              <w:t>accounting</w:t>
            </w:r>
          </w:p>
        </w:tc>
        <w:tc>
          <w:tcPr>
            <w:tcW w:type="dxa" w:w="3324"/>
          </w:tcPr>
          <w:p>
            <w:r>
              <w:t>Tài chính + Invoice + Payments (trừ draft/cancelled)</w:t>
            </w:r>
          </w:p>
        </w:tc>
      </w:tr>
      <w:tr>
        <w:tc>
          <w:tcPr>
            <w:tcW w:type="dxa" w:w="3324"/>
          </w:tcPr>
          <w:p>
            <w:r>
              <w:t>👔 BGĐ</w:t>
            </w:r>
          </w:p>
        </w:tc>
        <w:tc>
          <w:tcPr>
            <w:tcW w:type="dxa" w:w="3324"/>
          </w:tcPr>
          <w:p>
            <w:r>
              <w:t>admin</w:t>
            </w:r>
          </w:p>
        </w:tc>
        <w:tc>
          <w:tcPr>
            <w:tcW w:type="dxa" w:w="3324"/>
          </w:tcPr>
          <w:p>
            <w:r>
              <w:t>All tabs, all statuses + Dashboard Điều hành</w:t>
            </w:r>
          </w:p>
        </w:tc>
      </w:tr>
    </w:tbl>
    <w:p>
      <w:pPr>
        <w:spacing w:before="280" w:after="120"/>
      </w:pPr>
      <w:r>
        <w:rPr>
          <w:b/>
          <w:color w:val="1B4D3E"/>
          <w:sz w:val="28"/>
        </w:rPr>
        <w:t>Quy ước ký hiệu</w:t>
      </w:r>
    </w:p>
    <w:p>
      <w:pPr>
        <w:pStyle w:val="ListBullet"/>
        <w:ind w:left="283"/>
      </w:pPr>
      <w:r>
        <w:t>[Kinh doanh] — thao tác của tài khoản có role=sale</w:t>
      </w:r>
    </w:p>
    <w:p>
      <w:pPr>
        <w:pStyle w:val="ListBullet"/>
        <w:ind w:left="283"/>
      </w:pPr>
      <w:r>
        <w:t>[Sản xuất] — tài khoản role=production</w:t>
      </w:r>
    </w:p>
    <w:p>
      <w:pPr>
        <w:pStyle w:val="ListBullet"/>
        <w:ind w:left="283"/>
      </w:pPr>
      <w:r>
        <w:t>[Hậu cần] — role=logistics</w:t>
      </w:r>
    </w:p>
    <w:p>
      <w:pPr>
        <w:pStyle w:val="ListBullet"/>
        <w:ind w:left="283"/>
      </w:pPr>
      <w:r>
        <w:t>[Kế toán] — role=accounting</w:t>
      </w:r>
    </w:p>
    <w:p>
      <w:pPr>
        <w:pStyle w:val="ListBullet"/>
        <w:ind w:left="283"/>
      </w:pPr>
      <w:r>
        <w:t>[BGĐ] — role=admin (tất cả quyền)</w:t>
      </w:r>
    </w:p>
    <w:p>
      <w:pPr>
        <w:pStyle w:val="ListBullet"/>
        <w:ind w:left="283"/>
      </w:pPr>
      <w:r>
        <w:t>[SQL] — query thủ công để verify DB state</w:t>
      </w:r>
    </w:p>
    <w:p>
      <w:pPr>
        <w:pStyle w:val="ListBullet"/>
        <w:ind w:left="283"/>
      </w:pPr>
      <w:r>
        <w:t>→ Kỳ vọng — kết quả bắt buộc thấy ngay sau bước</w:t>
      </w:r>
    </w:p>
    <w:p>
      <w:pPr>
        <w:spacing w:before="280" w:after="120"/>
      </w:pPr>
      <w:r>
        <w:rPr>
          <w:b/>
          <w:color w:val="1B4D3E"/>
          <w:sz w:val="28"/>
        </w:rPr>
        <w:t>Mục lục 10 Scenario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Ưu tiên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Thời gian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CRUD Khách hàng — add/edit/search (quyền sale + admin)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15 phút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Tạo đơn hàng mới (Sales Order Create)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15 phút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Lifecycle đơn hàng đầy đủ 10 statuses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60 phút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Phân quyền chỉnh sửa theo tab per bộ phận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30 phút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Thanh toán — Add/Edit/Delete payment + trigger sync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25 phút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Container Packing + Stock Allocation từ WMS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30 phút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A/R Aging Report — 4 buckets + export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15 phút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Cash Flow forecast + LC Expiry monitoring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15 phút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Sales Dashboard — KPI + trend chart</w:t>
            </w:r>
          </w:p>
        </w:tc>
        <w:tc>
          <w:tcPr>
            <w:tcW w:type="dxa" w:w="2493"/>
          </w:tcPr>
          <w:p>
            <w:r>
              <w:t>MED</w:t>
            </w:r>
          </w:p>
        </w:tc>
        <w:tc>
          <w:tcPr>
            <w:tcW w:type="dxa" w:w="2493"/>
          </w:tcPr>
          <w:p>
            <w:r>
              <w:t>15 phút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Executive Dashboard (BGĐ only) — access control</w:t>
            </w:r>
          </w:p>
        </w:tc>
        <w:tc>
          <w:tcPr>
            <w:tcW w:type="dxa" w:w="2493"/>
          </w:tcPr>
          <w:p>
            <w:r>
              <w:t>MED</w:t>
            </w:r>
          </w:p>
        </w:tc>
        <w:tc>
          <w:tcPr>
            <w:tcW w:type="dxa" w:w="2493"/>
          </w:tcPr>
          <w:p>
            <w:r>
              <w:t>10 phút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Chuẩn bị môi trường test</w:t>
      </w:r>
    </w:p>
    <w:p>
      <w:pPr>
        <w:spacing w:before="160"/>
      </w:pPr>
      <w:r>
        <w:rPr>
          <w:b/>
          <w:color w:val="1B4D3E"/>
          <w:sz w:val="24"/>
        </w:rPr>
        <w:t>1. Tài khoản test cho 5 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Email test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3324"/>
          </w:tcPr>
          <w:p>
            <w:r>
              <w:t>sale</w:t>
            </w:r>
          </w:p>
        </w:tc>
        <w:tc>
          <w:tcPr>
            <w:tcW w:type="dxa" w:w="3324"/>
          </w:tcPr>
          <w:p>
            <w:r>
              <w:t>sales@huyanhrubber.com</w:t>
            </w:r>
          </w:p>
        </w:tc>
        <w:tc>
          <w:tcPr>
            <w:tcW w:type="dxa" w:w="3324"/>
          </w:tcPr>
          <w:p>
            <w:r>
              <w:t>Nhân viên kinh doanh</w:t>
            </w:r>
          </w:p>
        </w:tc>
      </w:tr>
      <w:tr>
        <w:tc>
          <w:tcPr>
            <w:tcW w:type="dxa" w:w="3324"/>
          </w:tcPr>
          <w:p>
            <w:r>
              <w:t>production</w:t>
            </w:r>
          </w:p>
        </w:tc>
        <w:tc>
          <w:tcPr>
            <w:tcW w:type="dxa" w:w="3324"/>
          </w:tcPr>
          <w:p>
            <w:r>
              <w:t>trunglxh@huyanhrubber.com / nhanlt@huyanhrubber.com</w:t>
            </w:r>
          </w:p>
        </w:tc>
        <w:tc>
          <w:tcPr>
            <w:tcW w:type="dxa" w:w="3324"/>
          </w:tcPr>
          <w:p>
            <w:r>
              <w:t>Trung (PGD), Nhân (TP)</w:t>
            </w:r>
          </w:p>
        </w:tc>
      </w:tr>
      <w:tr>
        <w:tc>
          <w:tcPr>
            <w:tcW w:type="dxa" w:w="3324"/>
          </w:tcPr>
          <w:p>
            <w:r>
              <w:t>logistics</w:t>
            </w:r>
          </w:p>
        </w:tc>
        <w:tc>
          <w:tcPr>
            <w:tcW w:type="dxa" w:w="3324"/>
          </w:tcPr>
          <w:p>
            <w:r>
              <w:t>logistics@huyanhrubber.com / anhlp@huyanhrubber.com</w:t>
            </w:r>
          </w:p>
        </w:tc>
        <w:tc>
          <w:tcPr>
            <w:tcW w:type="dxa" w:w="3324"/>
          </w:tcPr>
          <w:p>
            <w:r>
              <w:t>Anh (admin) — logistics được full quyền</w:t>
            </w:r>
          </w:p>
        </w:tc>
      </w:tr>
      <w:tr>
        <w:tc>
          <w:tcPr>
            <w:tcW w:type="dxa" w:w="3324"/>
          </w:tcPr>
          <w:p>
            <w:r>
              <w:t>accounting</w:t>
            </w:r>
          </w:p>
        </w:tc>
        <w:tc>
          <w:tcPr>
            <w:tcW w:type="dxa" w:w="3324"/>
          </w:tcPr>
          <w:p>
            <w:r>
              <w:t>yendt@huyanhrubber.com / phulv@huyanhrubber.com</w:t>
            </w:r>
          </w:p>
        </w:tc>
        <w:tc>
          <w:tcPr>
            <w:tcW w:type="dxa" w:w="3324"/>
          </w:tcPr>
          <w:p>
            <w:r>
              <w:t>Yến, Phú (PP/NV)</w:t>
            </w:r>
          </w:p>
        </w:tc>
      </w:tr>
      <w:tr>
        <w:tc>
          <w:tcPr>
            <w:tcW w:type="dxa" w:w="3324"/>
          </w:tcPr>
          <w:p>
            <w:r>
              <w:t>admin</w:t>
            </w:r>
          </w:p>
        </w:tc>
        <w:tc>
          <w:tcPr>
            <w:tcW w:type="dxa" w:w="3324"/>
          </w:tcPr>
          <w:p>
            <w:r>
              <w:t>minhld@huyanhrubber.com / thuyht / huylv / huyanhphongdien</w:t>
            </w:r>
          </w:p>
        </w:tc>
        <w:tc>
          <w:tcPr>
            <w:tcW w:type="dxa" w:w="3324"/>
          </w:tcPr>
          <w:p>
            <w:r>
              <w:t>BGĐ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2. Dữ liệu test</w:t>
      </w:r>
    </w:p>
    <w:p>
      <w:pPr>
        <w:pStyle w:val="ListBullet"/>
        <w:ind w:left="283"/>
      </w:pPr>
      <w:r>
        <w:t>1 customer test (vd tên có prefix "KH-TEST-"): country=Japan, USD, credit_limit 500.000 USD</w:t>
      </w:r>
    </w:p>
    <w:p>
      <w:pPr>
        <w:pStyle w:val="ListBullet"/>
        <w:ind w:left="283"/>
      </w:pPr>
      <w:r>
        <w:t>1-2 grade SVR 10 / SVR 3L sẵn trong DB</w:t>
      </w:r>
    </w:p>
    <w:p>
      <w:pPr>
        <w:pStyle w:val="ListBullet"/>
        <w:ind w:left="283"/>
      </w:pPr>
      <w:r>
        <w:t>Ít nhất 3 stock_batches status=active với grade tương ứng (cho Container Packing)</w:t>
      </w:r>
    </w:p>
    <w:p>
      <w:pPr>
        <w:pStyle w:val="ListBullet"/>
        <w:ind w:left="283"/>
      </w:pPr>
      <w:r>
        <w:t>Sẵn 1 sales_order draft để dùng chung nhiều scenario</w:t>
      </w:r>
    </w:p>
    <w:p>
      <w:pPr>
        <w:spacing w:before="160"/>
      </w:pPr>
      <w:r>
        <w:rPr>
          <w:b/>
          <w:color w:val="1B4D3E"/>
          <w:sz w:val="24"/>
        </w:rPr>
        <w:t>3. Công cụ test</w:t>
      </w:r>
    </w:p>
    <w:p>
      <w:pPr>
        <w:pStyle w:val="ListBullet"/>
        <w:ind w:left="283"/>
      </w:pPr>
      <w:r>
        <w:t>2 browser (Chrome + Firefox) hoặc 1 browser + tab ẩn danh để giả lập 2 role song song</w:t>
      </w:r>
    </w:p>
    <w:p>
      <w:pPr>
        <w:pStyle w:val="ListBullet"/>
        <w:ind w:left="283"/>
      </w:pPr>
      <w:r>
        <w:t>Supabase Dashboard &gt; Table Editor — xem sales_orders, sales_order_payments, sales_order_containers</w:t>
      </w:r>
    </w:p>
    <w:p>
      <w:pPr>
        <w:pStyle w:val="ListBullet"/>
        <w:ind w:left="283"/>
      </w:pPr>
      <w:r>
        <w:t>Supabase Dashboard &gt; SQL Editor — chạy VERIFY queries</w:t>
      </w:r>
    </w:p>
    <w:p>
      <w:pPr>
        <w:pStyle w:val="ListBullet"/>
        <w:ind w:left="283"/>
      </w:pPr>
      <w:r>
        <w:t>DevTools Network — kiểm lỗi RLS 403, CHECK violation 400</w:t>
      </w:r>
    </w:p>
    <w:p>
      <w:pPr>
        <w:spacing w:before="160"/>
      </w:pPr>
      <w:r>
        <w:rPr>
          <w:b/>
          <w:color w:val="1B4D3E"/>
          <w:sz w:val="24"/>
        </w:rPr>
        <w:t>4. Nguyên tắc test</w:t>
      </w:r>
    </w:p>
    <w:p>
      <w:pPr>
        <w:pStyle w:val="ListBullet"/>
        <w:ind w:left="283"/>
      </w:pPr>
      <w:r>
        <w:t>TEST LOCAL TRƯỚC PROD nếu có staging</w:t>
      </w:r>
    </w:p>
    <w:p>
      <w:pPr>
        <w:pStyle w:val="ListBullet"/>
        <w:ind w:left="283"/>
      </w:pPr>
      <w:r>
        <w:t>GHI CHÉP ✅/❌ sau mỗi scenario + bug note</w:t>
      </w:r>
    </w:p>
    <w:p>
      <w:pPr>
        <w:pStyle w:val="ListBullet"/>
        <w:ind w:left="283"/>
      </w:pPr>
      <w:r>
        <w:t>KHÔNG XÓA customer/order prod — dùng prefix TEST-</w:t>
      </w:r>
    </w:p>
    <w:p>
      <w:pPr>
        <w:pStyle w:val="ListBullet"/>
        <w:ind w:left="283"/>
      </w:pPr>
      <w:r>
        <w:t>SỐ TIỀN VIẾT ĐẦY ĐỦ: "500.000.000 đ" hoặc "22.500 USD" (KHÔNG "500M" hay "22.5K")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1 — CRUD Khách hàng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HIGH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15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sale, accounting, admin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Login tài khoản role=sale hoặc admin</w:t>
      </w:r>
    </w:p>
    <w:p>
      <w:pPr>
        <w:pStyle w:val="ListBullet"/>
        <w:ind w:left="283"/>
      </w:pPr>
      <w:r>
        <w:t>LƯU Ý: Mã KH là (Tự động) — người dùng KHÔNG nhập. Chỉ nhập "Tên khách hàng".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Vào Đơn hàng bán → Khách hàng → nút "Thêm khách hàng". Form 2 tab: Thông tin + Chất lượng.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mở, field Mã KH hiện placeholder "(Tự động)" disabled. Các field bắt buộc có * đỏ: Tên khách hàng, Hạng khách hàng, Trạng thái.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Điền: Tên khách hàng="Test Customer Japan Co Ltd" (KHÔNG nhập Mã KH), Quốc gia=Nhật Bản, Tiền tệ=USD, Incoterm=FOB, Hạng=Standard, Trạng thái=Hoạt động → "Tạo mới".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Lưu OK. Redirect về list. Customer mới có Mã KH tự sinh dạng "KH-006" (tăng dần từ max numeric suffix hiện tại).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code, name, tier, default_currency FROM sales_customers WHERE name='Test Customer Japan Co Ltd';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Trả 1 row với code dạng KH-&lt;số&gt;. CHECK tier IN (new/standard/premium/strategic/vip) pass.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Thử sửa tier = "BADVALUE" (inspect DOM hoặc paste qua DevTools).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BỊ BLOCK 400 — CHECK constraint chk_sales_customers_tier reject (sau Sprint Q).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Click customer vừa tạo → CustomerDetailPage → xem tabs: Thông tin, Đơn hàng, Lịch sử.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Tab Thông tin hiện đúng data. Tab Đơn hàng empty (customer mới).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Đổi sang role=accounting → vào trang Khách hàng.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Vẫn thấy list (quyền SELECT cho authenticated). Vẫn edit được credit_limit (app-layer cho accounting chỉnh).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Đổi role=production → vào trang Khách hàng.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SIDEBAR KHÔNG hiện menu "Khách hàng" (requireSalesRole: accounting/sale/admin). Nếu URL trực tiếp → redirect hoặc 403.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000000"/>
          <w:sz w:val="22"/>
        </w:rPr>
        <w:t xml:space="preserve">[BGĐ] </w:t>
      </w:r>
      <w:r>
        <w:rPr>
          <w:sz w:val="22"/>
        </w:rPr>
        <w:t>Đổi role=admin → delete customer KH-TEST-001.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Xóa OK. Nếu customer đã có order liên kết → FK sẽ block (ON DELETE default RESTRICT).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CRUD hoạt động đúng role</w:t>
      </w:r>
    </w:p>
    <w:p>
      <w:pPr>
        <w:pStyle w:val="ListBullet"/>
        <w:ind w:left="283"/>
      </w:pPr>
      <w:r>
        <w:t>CHECK constraint block invalid tier</w:t>
      </w:r>
    </w:p>
    <w:p>
      <w:pPr>
        <w:pStyle w:val="ListBullet"/>
        <w:ind w:left="283"/>
      </w:pPr>
      <w:r>
        <w:t>Production không thấy menu Khách hàng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Production truy cập được Khách hàng</w:t>
      </w:r>
    </w:p>
    <w:p>
      <w:pPr>
        <w:pStyle w:val="ListBullet"/>
        <w:ind w:left="283"/>
      </w:pPr>
      <w:r>
        <w:t>CHECK không block invalid value</w:t>
      </w:r>
    </w:p>
    <w:p>
      <w:pPr>
        <w:pStyle w:val="ListBullet"/>
        <w:ind w:left="283"/>
      </w:pPr>
      <w:r>
        <w:t>FK không block delete khi có order liên kết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2 — Tạo đơn hàng mới (Sales Order Create)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15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sale, admin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Customer test đã tồn tại</w:t>
      </w:r>
    </w:p>
    <w:p>
      <w:pPr>
        <w:pStyle w:val="ListBullet"/>
        <w:ind w:left="283"/>
      </w:pPr>
      <w:r>
        <w:t>Login role=sale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Đơn hàng bán → Đơn hàng → "Tạo đơn hàng mới".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SalesOrderCreatePage với sections: Khách hàng · Grade/Qty · Giá/Ngoại tệ · Incoterm · LC · Ngày giao.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Customer=KH-TEST-001, Grade=SVR 10, quantity_tons=100, unit_price=1.500 USD, currency=USD, incoterm=FOB.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Tự tính quantity_kg=100.000, total_value_usd=150.000. Field hiện đầy đủ đơn vị (tấn/USD).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Điền LC: lc_number=LC-TEST-2026, lc_bank=Mizuho, lc_expiry_date=60 ngày sau, lc_amount=150.000.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Valid. Không cho nhập lc_expiry_date &lt; today (validate client-side).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Lưu → Redirect về SalesOrderDetailPage. Status=draft.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Code auto-generated dạng SO-2026-XXXX. Timeline status hiện "Bản nháp".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code, status, total_value_usd FROM sales_orders WHERE customer_id=(SELECT id FROM sales_customers WHERE code='KH-TEST-001') ORDER BY created_at DESC LIMIT 1;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total_value_usd = 150.000 (computed đúng). status=draft.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Thử paste DevTools: set status="RANDOM" qua API.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BỊ BLOCK 400 — CHECK chk_sales_orders_status (Sprint Q). Chỉ cho (draft/confirmed/producing/ready/packing/shipped/delivered/invoiced/paid/cancelled).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Thử packing_type="random_value".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BỊ BLOCK 400 — CHECK chk_sales_orders_packing_type. Cho loose_bale/sw_pallet/wooden_pallet/...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Code auto-generate đúng format</w:t>
      </w:r>
    </w:p>
    <w:p>
      <w:pPr>
        <w:pStyle w:val="ListBullet"/>
        <w:ind w:left="283"/>
      </w:pPr>
      <w:r>
        <w:t>total_value_usd computed đúng qty*price</w:t>
      </w:r>
    </w:p>
    <w:p>
      <w:pPr>
        <w:pStyle w:val="ListBullet"/>
        <w:ind w:left="283"/>
      </w:pPr>
      <w:r>
        <w:t>CHECK constraint Sprint Q block invalid status/packing_type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Status=RANDOM không bị reject</w:t>
      </w:r>
    </w:p>
    <w:p>
      <w:pPr>
        <w:pStyle w:val="ListBullet"/>
        <w:ind w:left="283"/>
      </w:pPr>
      <w:r>
        <w:t>LC expiry cho phép &lt; today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3 — Lifecycle đơn hàng đầy đủ 10 statuses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60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Tất cả 4 bộ phận + BGĐ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Sales order đã tạo ở Scenario 2 status=draft</w:t>
      </w:r>
    </w:p>
    <w:p>
      <w:pPr>
        <w:pStyle w:val="ListBullet"/>
        <w:ind w:left="283"/>
      </w:pPr>
      <w:r>
        <w:t>Có 4 tài khoản sẵn sàng (sale/production/logistics/accounting)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Mở SalesOrderDetailPage → Tab Hợp đồng → kiểm review contract draft → Submit "Xác nhận đơn hàng".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draft → confirmed. confirmed_at = NOW(). confirmed_by = user_id.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Đổi role=production → mở order → Tab Sản xuất → link Lệnh Sản xuất (MTO) HOẶC pick từ kho (MTS).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confirmed → producing. production_order_id được set (MTO) hoặc stock_allocations được tạo (MTS).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Khi sản xuất xong → nút "Sẵn sàng giao" → status producing → ready.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thay đổi. Trigger fire nếu có.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Đổi role=logistics → Tab Giao hàng → tạo Container Packing → pick batch từ stock_batches → phân vào container.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ready → packing. Container tạo với bale_count được sync auto từ items (Sprint Q trg_sync_container_bale_count).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Khi đóng xong → nhập seal_no → nút "Sealed" → container status=packed → sealed.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Sealed_at set. Có thể tạo BL.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Khi hàng xuống tàu → nút "Đã giao" → order status packing → shipped.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shipped_at = NOW(). Thông báo auto cho kế toán.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Khi container tới cảng đích → status shipped → delivered.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delivered_at set.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Đổi role=accounting → Tab Tài chính → tạo Invoice.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sales_invoice record tạo. Status delivered → invoiced. invoice_generated=true.</w:t>
      </w:r>
    </w:p>
    <w:p>
      <w:pPr>
        <w:spacing w:before="80" w:after="40"/>
      </w:pPr>
      <w:r>
        <w:rPr>
          <w:b/>
          <w:sz w:val="22"/>
        </w:rPr>
        <w:t xml:space="preserve">  Bước 9.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Tab Payments → Thêm payment: payment_type=deposit, amount=30.000 USD.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Payment lưu. Trigger Sprint Q trg_sop_sync_order TỰ update: actual_payment_amount=30.000, payment_status=partial.</w:t>
      </w:r>
    </w:p>
    <w:p>
      <w:pPr>
        <w:spacing w:before="80" w:after="40"/>
      </w:pPr>
      <w:r>
        <w:rPr>
          <w:b/>
          <w:sz w:val="22"/>
        </w:rPr>
        <w:t xml:space="preserve">  Bước 10.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Thêm payment: payment_type=final, amount=120.000 USD (total 150k = full).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update: actual_payment_amount=150.000, payment_status=paid. App-layer bump order.status invoiced → paid.</w:t>
      </w:r>
    </w:p>
    <w:p>
      <w:pPr>
        <w:spacing w:before="80" w:after="40"/>
      </w:pPr>
      <w:r>
        <w:rPr>
          <w:b/>
          <w:sz w:val="22"/>
        </w:rPr>
        <w:t xml:space="preserve">  Bước 11.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status, payment_status, actual_payment_amount FROM sales_orders WHERE code='SO-xxxx';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status=paid, payment_status=paid, actual_payment_amount=150.000.</w:t>
      </w:r>
    </w:p>
    <w:p>
      <w:pPr>
        <w:spacing w:before="80" w:after="40"/>
      </w:pPr>
      <w:r>
        <w:rPr>
          <w:b/>
          <w:sz w:val="22"/>
        </w:rPr>
        <w:t xml:space="preserve">  Bước 12. </w:t>
      </w:r>
      <w:r>
        <w:rPr>
          <w:b/>
          <w:color w:val="000000"/>
          <w:sz w:val="22"/>
        </w:rPr>
        <w:t xml:space="preserve">[BGĐ] </w:t>
      </w:r>
      <w:r>
        <w:rPr>
          <w:sz w:val="22"/>
        </w:rPr>
        <w:t>Quay về role=admin → xem order lifecycle → hiện 10 stages đầy đủ ✅.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Timeline full: draft→confirmed→producing→ready→packing→shipped→delivered→invoiced→paid (+ cancelled nếu đã hủy).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10 statuses đi đúng thứ tự</w:t>
      </w:r>
    </w:p>
    <w:p>
      <w:pPr>
        <w:pStyle w:val="ListBullet"/>
        <w:ind w:left="283"/>
      </w:pPr>
      <w:r>
        <w:t>Trigger sync payment fire đúng sau mỗi payment INSERT</w:t>
      </w:r>
    </w:p>
    <w:p>
      <w:pPr>
        <w:pStyle w:val="ListBullet"/>
        <w:ind w:left="283"/>
      </w:pPr>
      <w:r>
        <w:t>Role lock tab đúng quyền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Có thể skip status (vd draft → paid trực tiếp)</w:t>
      </w:r>
    </w:p>
    <w:p>
      <w:pPr>
        <w:pStyle w:val="ListBullet"/>
        <w:ind w:left="283"/>
      </w:pPr>
      <w:r>
        <w:t>Payment insert nhưng actual_payment_amount không update</w:t>
      </w:r>
    </w:p>
    <w:p>
      <w:pPr>
        <w:pStyle w:val="ListBullet"/>
        <w:ind w:left="283"/>
      </w:pPr>
      <w:r>
        <w:t>Role sai bypass được tab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4 — Phân quyền chỉnh sửa theo tab per bộ phận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30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Tất cả 5 role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Order từ Scenario 3 ở các status khác nhau để test tab lock per status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Mở order status=confirmed → Tab Hợp đồng.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Field CHỈ ĐỌC. Nút "Lưu" disabled. Ghi chú hiện "Chỉ chỉnh khi draft".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Đổi sang order status=draft → Tab Hợp đồng.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Field editable. Nút "Lưu" active.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Order status=producing → Tab Sản xuất.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Editable: link Lệnh SX, update stock pick, note.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Tab Tài chính → readonly.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Field disabled. Chỉ xem.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Tab Hợp đồng.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Readonly. "Chỉ bộ phận Kinh doanh chỉnh được khi draft".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Order status=packing → Tab Giao hàng.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Editable: container, seal, shipping_line, vessel_name.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Order status=delivered → Tab Giao hàng.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Readonly hoặc chỉ cho update ETA actual. Không chỉnh được container.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Order status=invoiced → Tab Tài chính + Payments.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Editable: payment_history, invoice details, exchange_rate.</w:t>
      </w:r>
    </w:p>
    <w:p>
      <w:pPr>
        <w:spacing w:before="80" w:after="40"/>
      </w:pPr>
      <w:r>
        <w:rPr>
          <w:b/>
          <w:sz w:val="22"/>
        </w:rPr>
        <w:t xml:space="preserve">  Bước 9.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Tab Sản xuất.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Readonly.</w:t>
      </w:r>
    </w:p>
    <w:p>
      <w:pPr>
        <w:spacing w:before="80" w:after="40"/>
      </w:pPr>
      <w:r>
        <w:rPr>
          <w:b/>
          <w:sz w:val="22"/>
        </w:rPr>
        <w:t xml:space="preserve">  Bước 10. </w:t>
      </w:r>
      <w:r>
        <w:rPr>
          <w:b/>
          <w:color w:val="000000"/>
          <w:sz w:val="22"/>
        </w:rPr>
        <w:t xml:space="preserve">[BGĐ] </w:t>
      </w:r>
      <w:r>
        <w:rPr>
          <w:sz w:val="22"/>
        </w:rPr>
        <w:t>Admin có thể chỉnh mọi tab ở mọi status.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All fields editable (trừ computed/generated column).</w:t>
      </w:r>
    </w:p>
    <w:p>
      <w:pPr>
        <w:spacing w:before="80" w:after="40"/>
      </w:pPr>
      <w:r>
        <w:rPr>
          <w:b/>
          <w:sz w:val="22"/>
        </w:rPr>
        <w:t xml:space="preserve">  Bước 11.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Thử paste API update tab Tài chính (vd PATCH sales_orders.actual_payment_amount).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RLS cho authenticated nên PATCH có thể qua. App-layer phải intercept. Để hoàn thiện cần Sprint R enforce has_sales_role(accounting).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UI disabled đúng role + status</w:t>
      </w:r>
    </w:p>
    <w:p>
      <w:pPr>
        <w:pStyle w:val="ListBullet"/>
        <w:ind w:left="283"/>
      </w:pPr>
      <w:r>
        <w:t>App-layer intercept PATCH trái role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Sale chỉnh được tab Finance qua UI</w:t>
      </w:r>
    </w:p>
    <w:p>
      <w:pPr>
        <w:pStyle w:val="ListBullet"/>
        <w:ind w:left="283"/>
      </w:pPr>
      <w:r>
        <w:t>Production chỉnh được Invoice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5 — Thanh toán — Add/Edit/Delete payment + trigger sync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25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accounting, admin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Order test status=invoiced, total_value_usd=150.000, chưa có payment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Tab Payments → Thêm: amount=50.000, payment_type=deposit, payment_date=today, currency=USD.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Payment lưu. Trigger Sprint Q fire → order.actual_payment_amount=50.000, payment_status=partial. UI tự refresh.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actual_payment_amount, payment_status FROM sales_orders WHERE code='SO-xxxx';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actual_payment_amount=50.000, payment_status=partial.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Sửa payment: amount=60.000 (thêm 10k).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AFTER UPDATE fire → actual_payment_amount=60.000.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Thêm payment 2: amount=90.000, payment_type=final.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Tổng = 150.000 = total_value_usd → payment_status=paid. App-layer bump order.status → paid.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Xóa payment 1 (60k).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AFTER DELETE fire → actual_payment_amount=90.000, payment_status=partial.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Thêm payment: payment_type=fee_offset, amount=500 (phí NH).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Payment lưu nhưng KHÔNG cộng vào actual_payment_amount (Sprint Q filter payment_type != fee_offset).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SUM(amount) FILTER (WHERE payment_type!='fee_offset') AS effective_paid, MAX(o.actual_payment_amount) AS order_actual FROM sales_order_payments p JOIN sales_orders o ON o.id=p.sales_order_id WHERE o.code='SO-xxxx' GROUP BY o.id;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effective_paid = order_actual (consistency check).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Thử insert payment amount=-100 (âm).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BỊ BLOCK — CHECK sales_order_payments_amount_check (amount &gt; 0).</w:t>
      </w:r>
    </w:p>
    <w:p>
      <w:pPr>
        <w:spacing w:before="80" w:after="40"/>
      </w:pPr>
      <w:r>
        <w:rPr>
          <w:b/>
          <w:sz w:val="22"/>
        </w:rPr>
        <w:t xml:space="preserve">  Bước 9.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Thử insert payment payment_type="random".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BỊ BLOCK — CHECK payment_type IN (deposit/installment/final/discount_lc/fee_offset/other).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Trigger fire sau INSERT/UPDATE/DELETE</w:t>
      </w:r>
    </w:p>
    <w:p>
      <w:pPr>
        <w:pStyle w:val="ListBullet"/>
        <w:ind w:left="283"/>
      </w:pPr>
      <w:r>
        <w:t>fee_offset không ảnh hưởng actual_payment_amount</w:t>
      </w:r>
    </w:p>
    <w:p>
      <w:pPr>
        <w:pStyle w:val="ListBullet"/>
        <w:ind w:left="283"/>
      </w:pPr>
      <w:r>
        <w:t>CHECK block amount &lt; 0 + invalid type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actual_payment_amount không update</w:t>
      </w:r>
    </w:p>
    <w:p>
      <w:pPr>
        <w:pStyle w:val="ListBullet"/>
        <w:ind w:left="283"/>
      </w:pPr>
      <w:r>
        <w:t>fee_offset cộng vào total</w:t>
      </w:r>
    </w:p>
    <w:p>
      <w:pPr>
        <w:pStyle w:val="ListBullet"/>
        <w:ind w:left="283"/>
      </w:pPr>
      <w:r>
        <w:t>Insert payment âm qua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6 — Container Packing + Stock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HIGH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30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logistics, admin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Order status=ready (sau khi sản xuất xong hoặc MTS allocate xong)</w:t>
      </w:r>
    </w:p>
    <w:p>
      <w:pPr>
        <w:pStyle w:val="ListBullet"/>
        <w:ind w:left="283"/>
      </w:pPr>
      <w:r>
        <w:t>Có ≥ 3 stock_batches active, grade=SVR 10, quantity_remaining ≥ 200 bành mỗi batch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Tab Giao hàng → "Container Packing" → tạo container mới: container_no="TEST1234567", type=40HC.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Container tạo status=planning, bale_count=0 (mặc định).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Thêm batch vào container: chọn 3 batch, mỗi batch 200 bành.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sales_order_container_items tạo. Trigger Sprint Q trg_sync_container_bale_count fire → container.bale_count=600 (soft sync).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c.bale_count, SUM(i.bale_count) AS items_sum FROM sales_order_containers c LEFT JOIN sales_order_container_items i ON i.container_id=c.id WHERE c.container_no='TEST1234567' GROUP BY c.id;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bale_count = items_sum = 600.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Xóa 1 batch (200 bành) khỏi container.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AFTER DELETE fire → container.bale_count=400. items_sum=400. OK.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Xóa hết items.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Items_sum=0. Trigger soft — không wipe bale_count (giữ nguyên 400). Safety net cho manual count.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Nhập gross_weight + tare_weight → tự tính net_weight.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net_weight = gross - tare. Lưu OK.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Seal container → status packed → sealed.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sealed_at set. CHECK chk_so_containers_status (Sprint Q) block invalid status.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Thử status="invalid_status".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BỊ BLOCK 400 — CHECK constraint Sprint Q.</w:t>
      </w:r>
    </w:p>
    <w:p>
      <w:pPr>
        <w:spacing w:before="80" w:after="40"/>
      </w:pPr>
      <w:r>
        <w:rPr>
          <w:b/>
          <w:sz w:val="22"/>
        </w:rPr>
        <w:t xml:space="preserve">  Bước 9.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status, COUNT(*) FROM sales_order_containers GROUP BY status;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Chỉ có status hợp lệ (planning/packing/packed/sealed/loaded/shipped/delivered).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Soft sync chỉ khi có items</w:t>
      </w:r>
    </w:p>
    <w:p>
      <w:pPr>
        <w:pStyle w:val="ListBullet"/>
        <w:ind w:left="283"/>
      </w:pPr>
      <w:r>
        <w:t>Manual count giữ nguyên khi items rỗng</w:t>
      </w:r>
    </w:p>
    <w:p>
      <w:pPr>
        <w:pStyle w:val="ListBullet"/>
        <w:ind w:left="283"/>
      </w:pPr>
      <w:r>
        <w:t>CHECK status block invalid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Wipe bale_count khi items=0</w:t>
      </w:r>
    </w:p>
    <w:p>
      <w:pPr>
        <w:pStyle w:val="ListBullet"/>
        <w:ind w:left="283"/>
      </w:pPr>
      <w:r>
        <w:t>Invalid status lọt qua</w:t>
      </w:r>
    </w:p>
    <w:p>
      <w:pPr>
        <w:pStyle w:val="ListBullet"/>
        <w:ind w:left="283"/>
      </w:pPr>
      <w:r>
        <w:t>items_sum ≠ bale_count sau INSERT/UPDATE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7 — A/R Aging Report — 4 buckets + 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HIGH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15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accounting, admin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Có ≥ 3 order unpaid hoặc partial ở các tuổi nợ khác nhau (0-30, 31-60, 61-90, 90+ ngày)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Menu Nợ phải thu (A/R) → ARAgingReportPage load.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Load 4 KPI: 0-30 / 31-60 / 61-90 / &gt; 90 ngày. Statistic hiện đầy đủ đơn vị $.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Filter currency=USD.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Table hiện chỉ order USD. Tổng outstanding đúng.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c.code AS customer, SUM(o.total_value_usd - COALESCE((SELECT SUM(amount) FROM sales_order_payments p WHERE p.sales_order_id=o.id AND p.payment_type!='fee_offset'),0)) AS outstanding FROM sales_orders o JOIN sales_customers c ON c.id=o.customer_id WHERE o.status IN ('confirmed','producing','ready','packing','shipped','delivered','invoiced') GROUP BY c.code ORDER BY outstanding DESC LIMIT 5;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Kết quả trùng với UI. Sau Sprint Q actual_payment_amount đã fix → giá trị khớp hoàn toàn.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Click row customer → xem chi tiết các order chưa thanh toán.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Expand table hiện từng order + outstanding riêng.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Export CSV/Excel.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File download. Số tiền viết đầy đủ, không bị rút gọn "K"/"M".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Đổi role=sale → vào /sales/ar-aging.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SIDEBAR KHÔNG hiện menu Nợ phải thu. URL trực tiếp → redirect hoặc 403.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Aging buckets chính xác</w:t>
      </w:r>
    </w:p>
    <w:p>
      <w:pPr>
        <w:pStyle w:val="ListBullet"/>
        <w:ind w:left="283"/>
      </w:pPr>
      <w:r>
        <w:t>Filter currency hoạt động</w:t>
      </w:r>
    </w:p>
    <w:p>
      <w:pPr>
        <w:pStyle w:val="ListBullet"/>
        <w:ind w:left="283"/>
      </w:pPr>
      <w:r>
        <w:t>Production/Sale không truy cập menu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Aging sai (dùng actual_payment_amount cũ chưa sync)</w:t>
      </w:r>
    </w:p>
    <w:p>
      <w:pPr>
        <w:pStyle w:val="ListBullet"/>
        <w:ind w:left="283"/>
      </w:pPr>
      <w:r>
        <w:t>Export cắt đuôi số tiền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8 — Cash Flow forecast + LC Expiry monitoring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HIGH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15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accounting, admin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Có ≥ 2 order active có lc_number + lc_expiry_date khác nhau (1 sắp hết hạn, 1 còn dài)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Menu Dòng tiền &amp; LC → CashFlowPage load.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2 panel: Cash Flow forecast (tháng) + LC Management.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Cash Flow table hiện "Dự kiến thu / Đã thu / Chênh lệch" theo tháng.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expected computed từ delivery_date + payment_terms. Received từ SUM(payments).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LC table: sort theo days_until_expiry asc.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LC sắp hết hạn (≤ 7 ngày) hiện badge đỏ. LC expired hiện badge xám/đen.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code, lc_number, lc_expiry_date, (lc_expiry_date - CURRENT_DATE) AS days_left FROM sales_orders WHERE lc_number IS NOT NULL AND lc_expiry_date IS NOT NULL ORDER BY days_left;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Trùng thứ tự với UI.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Tổng active LC amount.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Bằng SUM(lc_amount) cho LC chưa paid. Viết đầy đủ số, không rút gọn.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Filter currency VND + USD riêng biệt.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Total tính riêng mỗi currency, không gộp trộn tỷ giá.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LC expired highlight đúng</w:t>
      </w:r>
    </w:p>
    <w:p>
      <w:pPr>
        <w:pStyle w:val="ListBullet"/>
        <w:ind w:left="283"/>
      </w:pPr>
      <w:r>
        <w:t>Cash flow forecast khớp payment_terms + delivery_date</w:t>
      </w:r>
    </w:p>
    <w:p>
      <w:pPr>
        <w:pStyle w:val="ListBullet"/>
        <w:ind w:left="283"/>
      </w:pPr>
      <w:r>
        <w:t>Số tiền đầy đủ đơn vị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LC expired không highlight</w:t>
      </w:r>
    </w:p>
    <w:p>
      <w:pPr>
        <w:pStyle w:val="ListBullet"/>
        <w:ind w:left="283"/>
      </w:pPr>
      <w:r>
        <w:t>Gộp USD + VND một cột tổng</w:t>
      </w:r>
    </w:p>
    <w:p>
      <w:pPr>
        <w:pStyle w:val="ListBullet"/>
        <w:ind w:left="283"/>
      </w:pPr>
      <w:r>
        <w:t>Số bị rút gọn "15M"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9 — Sales Dashboard — KPI + trend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MED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15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Tất cả role (read-only)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Có ≥ 10 order ở các status khác nhau, ≥ 5 customer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Menu Tổng quan → SalesDashboardPage.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Load KPI cards: Tổng đơn tháng, Tổng doanh thu, Số container, Top customer.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Xem chart trend 12 tháng.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Đường chart liền mạch. Không có gap tháng trống do query bỏ sót.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Click top customer → redirect CustomerDetailPage.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Mở đúng detail của customer top.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Role=production → xem Dashboard.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Vẫn thấy. KPI read-only. Không có quyền click vào action riêng của sale (ví dụ "Tạo đơn hàng").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DATE_TRUNC('month', order_date) AS m, COUNT(*), SUM(total_value_usd) FROM sales_orders WHERE order_date &gt;= NOW() - INTERVAL '12 months' GROUP BY 1 ORDER BY 1;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Match chart trend.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KPI chính xác match SQL</w:t>
      </w:r>
    </w:p>
    <w:p>
      <w:pPr>
        <w:pStyle w:val="ListBullet"/>
        <w:ind w:left="283"/>
      </w:pPr>
      <w:r>
        <w:t>Chart không có gap tháng</w:t>
      </w:r>
    </w:p>
    <w:p>
      <w:pPr>
        <w:pStyle w:val="ListBullet"/>
        <w:ind w:left="283"/>
      </w:pPr>
      <w:r>
        <w:t>Click navigation OK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KPI lệch SQL do cache stale</w:t>
      </w:r>
    </w:p>
    <w:p>
      <w:pPr>
        <w:pStyle w:val="ListBullet"/>
        <w:ind w:left="283"/>
      </w:pPr>
      <w:r>
        <w:t>Missing month giữa chart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10 — Executive Dashboard (BGĐ only) — access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MED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10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admin only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4 tài khoản non-admin + 1 admin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Mở URL /executive trực tiếp.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Redirect về home hoặc hiện "403 — Chỉ BGĐ được truy cập".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555555"/>
          <w:sz w:val="22"/>
        </w:rPr>
        <w:t xml:space="preserve">[Sản xuất / Hậu cần / Kế toán] </w:t>
      </w:r>
      <w:r>
        <w:rPr>
          <w:sz w:val="22"/>
        </w:rPr>
        <w:t>Cùng URL /executive.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Không truy cập được. Sidebar không hiện menu "Điều hành BGĐ".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000000"/>
          <w:sz w:val="22"/>
        </w:rPr>
        <w:t xml:space="preserve">[BGĐ] </w:t>
      </w:r>
      <w:r>
        <w:rPr>
          <w:sz w:val="22"/>
        </w:rPr>
        <w:t>Menu Điều hành BGĐ → ExecutiveDashboardPage.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Load dashboard riêng: KPI toàn công ty, P&amp;L, margin, revenue trend, top partners.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000000"/>
          <w:sz w:val="22"/>
        </w:rPr>
        <w:t xml:space="preserve">[BGĐ] </w:t>
      </w:r>
      <w:r>
        <w:rPr>
          <w:sz w:val="22"/>
        </w:rPr>
        <w:t>Xem section Cross-module (B2B + Sales + WMS + Production).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Widgets hiển thị KPI liên quan tất cả module chứ không chỉ Sales.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role, COUNT(*) FROM sales_user_roles WHERE role='admin' GROUP BY role;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Chỉ user trong list admin được định nghĩa. Khi add admin mới → insert vào sales_user_roles.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4 non-admin role không vào được /executive</w:t>
      </w:r>
    </w:p>
    <w:p>
      <w:pPr>
        <w:pStyle w:val="ListBullet"/>
        <w:ind w:left="283"/>
      </w:pPr>
      <w:r>
        <w:t>Admin thấy menu + load dashboard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Non-admin vào được URL trực tiếp</w:t>
      </w:r>
    </w:p>
    <w:p>
      <w:pPr>
        <w:pStyle w:val="ListBullet"/>
        <w:ind w:left="283"/>
      </w:pPr>
      <w:r>
        <w:t>Menu hiện cho non-admin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Helper SQL queries — verify data integrity</w:t>
      </w:r>
    </w:p>
    <w:p>
      <w:pPr>
        <w:spacing w:before="160"/>
      </w:pPr>
      <w:r>
        <w:rPr>
          <w:b/>
          <w:color w:val="1B4D3E"/>
          <w:sz w:val="24"/>
        </w:rPr>
        <w:t>V1. Payment sync consistency (Sprint Q verify)</w:t>
      </w:r>
    </w:p>
    <w:p>
      <w:r>
        <w:rPr>
          <w:b w:val="0"/>
          <w:i w:val="0"/>
          <w:color w:val="555555"/>
          <w:sz w:val="20"/>
        </w:rPr>
        <w:t>SELECT COUNT(*) AS inconsistent FROM sales_orders o LEFT JOIN (SELECT sales_order_id, SUM(amount) total FROM sales_order_payments WHERE payment_type!='fee_offset' GROUP BY sales_order_id) s ON s.sales_order_id=o.id WHERE ABS(COALESCE(o.actual_payment_amount,0) - COALESCE(s.total,0)) &gt; 0.01;</w:t>
      </w:r>
    </w:p>
    <w:p>
      <w:r>
        <w:rPr>
          <w:b w:val="0"/>
          <w:i/>
          <w:color w:val="2E7D32"/>
          <w:sz w:val="22"/>
        </w:rPr>
        <w:t>Expected: 0 (tất cả order đã sync đúng SUM)</w:t>
      </w:r>
    </w:p>
    <w:p>
      <w:pPr>
        <w:spacing w:before="160"/>
      </w:pPr>
      <w:r>
        <w:rPr>
          <w:b/>
          <w:color w:val="1B4D3E"/>
          <w:sz w:val="24"/>
        </w:rPr>
        <w:t>V2. "Allow all" RLS leak check</w:t>
      </w:r>
    </w:p>
    <w:p>
      <w:r>
        <w:rPr>
          <w:b w:val="0"/>
          <w:i w:val="0"/>
          <w:color w:val="555555"/>
          <w:sz w:val="20"/>
        </w:rPr>
        <w:t>SELECT policyname, tablename FROM pg_policies WHERE schemaname='public' AND tablename LIKE 'sales_%' AND (policyname ILIKE '%allow all%' OR policyname ILIKE 'auth_all%' OR policyname ILIKE 'sop_%');</w:t>
      </w:r>
    </w:p>
    <w:p>
      <w:r>
        <w:rPr>
          <w:b w:val="0"/>
          <w:i/>
          <w:color w:val="2E7D32"/>
          <w:sz w:val="22"/>
        </w:rPr>
        <w:t>Expected: 0 rows (đã drop Sprint Q)</w:t>
      </w:r>
    </w:p>
    <w:p>
      <w:pPr>
        <w:spacing w:before="160"/>
      </w:pPr>
      <w:r>
        <w:rPr>
          <w:b/>
          <w:color w:val="1B4D3E"/>
          <w:sz w:val="24"/>
        </w:rPr>
        <w:t>V3. CHECK constraints count per table</w:t>
      </w:r>
    </w:p>
    <w:p>
      <w:r>
        <w:rPr>
          <w:b w:val="0"/>
          <w:i w:val="0"/>
          <w:color w:val="555555"/>
          <w:sz w:val="20"/>
        </w:rPr>
        <w:t>SELECT relname, COUNT(*) FROM pg_constraint c JOIN pg_class t ON t.oid=c.conrelid WHERE t.relname LIKE 'sales_%' AND c.contype='c' GROUP BY relname;</w:t>
      </w:r>
    </w:p>
    <w:p>
      <w:r>
        <w:rPr>
          <w:b w:val="0"/>
          <w:i/>
          <w:color w:val="2E7D32"/>
          <w:sz w:val="22"/>
        </w:rPr>
        <w:t>Expected: sales_customers≥3, sales_orders≥5, sales_order_containers≥1, sales_invoices≥3, sales_order_payments≥2</w:t>
      </w:r>
    </w:p>
    <w:p>
      <w:pPr>
        <w:spacing w:before="160"/>
      </w:pPr>
      <w:r>
        <w:rPr>
          <w:b/>
          <w:color w:val="1B4D3E"/>
          <w:sz w:val="24"/>
        </w:rPr>
        <w:t>V4. Container bale_count consistency</w:t>
      </w:r>
    </w:p>
    <w:p>
      <w:r>
        <w:rPr>
          <w:b w:val="0"/>
          <w:i w:val="0"/>
          <w:color w:val="555555"/>
          <w:sz w:val="20"/>
        </w:rPr>
        <w:t>SELECT c.container_no, c.bale_count, COALESCE(SUM(i.bale_count),0) AS items_sum FROM sales_order_containers c LEFT JOIN sales_order_container_items i ON i.container_id=c.id GROUP BY c.id, c.container_no, c.bale_count HAVING COUNT(i.*) &gt; 0 AND c.bale_count != SUM(i.bale_count);</w:t>
      </w:r>
    </w:p>
    <w:p>
      <w:r>
        <w:rPr>
          <w:b w:val="0"/>
          <w:i/>
          <w:color w:val="2E7D32"/>
          <w:sz w:val="22"/>
        </w:rPr>
        <w:t>Expected: 0 rows khi có items. Container không items giữ bale_count manual.</w:t>
      </w:r>
    </w:p>
    <w:p>
      <w:pPr>
        <w:spacing w:before="160"/>
      </w:pPr>
      <w:r>
        <w:rPr>
          <w:b/>
          <w:color w:val="1B4D3E"/>
          <w:sz w:val="24"/>
        </w:rPr>
        <w:t>V5. sales_user_roles backfilled</w:t>
      </w:r>
    </w:p>
    <w:p>
      <w:r>
        <w:rPr>
          <w:b w:val="0"/>
          <w:i w:val="0"/>
          <w:color w:val="555555"/>
          <w:sz w:val="20"/>
        </w:rPr>
        <w:t>SELECT role, COUNT(*) FROM sales_user_roles GROUP BY role ORDER BY role;</w:t>
      </w:r>
    </w:p>
    <w:p>
      <w:r>
        <w:rPr>
          <w:b w:val="0"/>
          <w:i/>
          <w:color w:val="2E7D32"/>
          <w:sz w:val="22"/>
        </w:rPr>
        <w:t>Expected: sale 1, production 2, logistics 2, accounting 2, admin 4 (Sprint Q backfill)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Checklist tổng hợp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Người test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Kết quả ✅/❌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CRUD Khách hàng — add/edit/search (quyền sale + admin)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Tạo đơn hàng mới (Sales Order Create)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Lifecycle đơn hàng đầy đủ 10 statuses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Phân quyền chỉnh sửa theo tab per bộ phận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Thanh toán — Add/Edit/Delete payment + trigger sync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Container Packing + Stock Allocation từ WMS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A/R Aging Report — 4 buckets + export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Cash Flow forecast + LC Expiry monitoring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Sales Dashboard — KPI + trend chart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Executive Dashboard (BGĐ only) — access control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>
      <w:pPr>
        <w:spacing w:before="280" w:after="120"/>
      </w:pPr>
      <w:r>
        <w:rPr>
          <w:b/>
          <w:color w:val="1B4D3E"/>
          <w:sz w:val="28"/>
        </w:rPr>
        <w:t>Bug report template</w:t>
      </w:r>
    </w:p>
    <w:p>
      <w:r>
        <w:rPr>
          <w:b w:val="0"/>
          <w:i w:val="0"/>
          <w:sz w:val="22"/>
        </w:rPr>
        <w:t>Nếu phát hiện bug, ghi theo format:</w:t>
      </w:r>
    </w:p>
    <w:p>
      <w:pPr>
        <w:pStyle w:val="ListBullet"/>
        <w:ind w:left="283"/>
      </w:pPr>
      <w:r>
        <w:t>ID: BUG-SALES-YYYYMMDD-XXX</w:t>
      </w:r>
    </w:p>
    <w:p>
      <w:pPr>
        <w:pStyle w:val="ListBullet"/>
        <w:ind w:left="283"/>
      </w:pPr>
      <w:r>
        <w:t>Scenario số: _____</w:t>
      </w:r>
    </w:p>
    <w:p>
      <w:pPr>
        <w:pStyle w:val="ListBullet"/>
        <w:ind w:left="283"/>
      </w:pPr>
      <w:r>
        <w:t>Bước (step): _____</w:t>
      </w:r>
    </w:p>
    <w:p>
      <w:pPr>
        <w:pStyle w:val="ListBullet"/>
        <w:ind w:left="283"/>
      </w:pPr>
      <w:r>
        <w:t>Role test: _____</w:t>
      </w:r>
    </w:p>
    <w:p>
      <w:pPr>
        <w:pStyle w:val="ListBullet"/>
        <w:ind w:left="283"/>
      </w:pPr>
      <w:r>
        <w:t>Expected: _____</w:t>
      </w:r>
    </w:p>
    <w:p>
      <w:pPr>
        <w:pStyle w:val="ListBullet"/>
        <w:ind w:left="283"/>
      </w:pPr>
      <w:r>
        <w:t>Actual: _____</w:t>
      </w:r>
    </w:p>
    <w:p>
      <w:pPr>
        <w:pStyle w:val="ListBullet"/>
        <w:ind w:left="283"/>
      </w:pPr>
      <w:r>
        <w:t>Severity: CRITICAL / HIGH / MED / LOW</w:t>
      </w:r>
    </w:p>
    <w:p>
      <w:pPr>
        <w:pStyle w:val="ListBullet"/>
        <w:ind w:left="283"/>
      </w:pPr>
      <w:r>
        <w:t>Screenshot / browser console: _____</w:t>
      </w:r>
    </w:p>
    <w:p>
      <w:pPr>
        <w:pStyle w:val="ListBullet"/>
        <w:ind w:left="283"/>
      </w:pPr>
      <w:r>
        <w:t>Ghi chú: _____</w:t>
      </w:r>
    </w:p>
    <w:p>
      <w:pPr>
        <w:spacing w:before="280" w:after="120"/>
      </w:pPr>
      <w:r>
        <w:rPr>
          <w:b/>
          <w:color w:val="1B4D3E"/>
          <w:sz w:val="28"/>
        </w:rPr>
        <w:t>Liên hệ + tài liệu</w:t>
      </w:r>
    </w:p>
    <w:p>
      <w:pPr>
        <w:pStyle w:val="ListBullet"/>
        <w:ind w:left="283"/>
      </w:pPr>
      <w:r>
        <w:t>Admin: huyanhphongdien@gmail.com</w:t>
      </w:r>
    </w:p>
    <w:p>
      <w:pPr>
        <w:pStyle w:val="ListBullet"/>
        <w:ind w:left="283"/>
      </w:pPr>
      <w:r>
        <w:t>Supabase project: dygveetaatqllhjusyzz</w:t>
      </w:r>
    </w:p>
    <w:p>
      <w:pPr>
        <w:pStyle w:val="ListBullet"/>
        <w:ind w:left="283"/>
      </w:pPr>
      <w:r>
        <w:t>Repo ERP: github.com/huyanhphongdien/huyanh-erp</w:t>
      </w:r>
    </w:p>
    <w:p>
      <w:pPr>
        <w:pStyle w:val="ListBullet"/>
        <w:ind w:left="283"/>
      </w:pPr>
      <w:r>
        <w:t>Migration Sprint Q: docs/migrations/sales_module_sprint_q_audit_fixes.sql</w:t>
      </w:r>
    </w:p>
    <w:p>
      <w:pPr>
        <w:pStyle w:val="ListBullet"/>
        <w:ind w:left="283"/>
      </w:pPr>
      <w:r>
        <w:t>Audit report: docs/SALES_MODULE_AUDIT.md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Troubleshooting — các lỗi đã gặp + cách khắc phục</w:t>
      </w:r>
    </w:p>
    <w:p>
      <w:r>
        <w:rPr>
          <w:b w:val="0"/>
          <w:i/>
          <w:color w:val="555555"/>
          <w:sz w:val="22"/>
        </w:rPr>
        <w:t>Section này ghi lại các lỗi thực tế từ session test, và cách đã xử lý. Khi gặp lại, tham chiếu trước khi report bug mới.</w:t>
      </w:r>
    </w:p>
    <w:p>
      <w:pPr>
        <w:spacing w:before="160"/>
      </w:pPr>
      <w:r>
        <w:rPr>
          <w:b/>
          <w:color w:val="1B4D3E"/>
          <w:sz w:val="24"/>
        </w:rPr>
        <w:t>🐛 LỖI #1: "Không thể lưu khách hàng" khi click "Tạo mới"</w:t>
      </w:r>
    </w:p>
    <w:p>
      <w:r>
        <w:rPr>
          <w:b/>
          <w:i w:val="0"/>
          <w:sz w:val="22"/>
        </w:rPr>
        <w:t>Triệu chứng:</w:t>
      </w:r>
    </w:p>
    <w:p>
      <w:pPr>
        <w:pStyle w:val="ListBullet"/>
        <w:ind w:left="283"/>
      </w:pPr>
      <w:r>
        <w:t>Toast đỏ "Không thể lưu khách hàng" hiện ở top màn hình</w:t>
      </w:r>
    </w:p>
    <w:p>
      <w:pPr>
        <w:pStyle w:val="ListBullet"/>
        <w:ind w:left="283"/>
      </w:pPr>
      <w:r>
        <w:t>Form không đóng, không có customer mới được tạo</w:t>
      </w:r>
    </w:p>
    <w:p>
      <w:pPr>
        <w:pStyle w:val="ListBullet"/>
        <w:ind w:left="283"/>
      </w:pPr>
      <w:r>
        <w:t>Console log "Save error: {...duplicate key value violates unique constraint sales_customers_code_key...}"</w:t>
      </w:r>
    </w:p>
    <w:p>
      <w:r>
        <w:rPr>
          <w:b/>
          <w:i w:val="0"/>
          <w:sz w:val="22"/>
        </w:rPr>
        <w:t>Nguyên nhân:</w:t>
      </w:r>
    </w:p>
    <w:p>
      <w:pPr>
        <w:pStyle w:val="ListBullet"/>
        <w:ind w:left="283"/>
      </w:pPr>
      <w:r>
        <w:t>Function generateCustomerCode() cũ dùng ORDER BY code DESC LIMIT 1 → trả về code có alphabet cao nhất (vd "KH-ZHEJIANG", "KH-TEST-xxx")</w:t>
      </w:r>
    </w:p>
    <w:p>
      <w:pPr>
        <w:pStyle w:val="ListBullet"/>
        <w:ind w:left="283"/>
      </w:pPr>
      <w:r>
        <w:t>parseInt("ZHEJIANG") = NaN → fallback hardcode "KH-001"</w:t>
      </w:r>
    </w:p>
    <w:p>
      <w:pPr>
        <w:pStyle w:val="ListBullet"/>
        <w:ind w:left="283"/>
      </w:pPr>
      <w:r>
        <w:t>Nhưng "KH-001" đã tồn tại trong DB → INSERT duplicate → UNIQUE CONSTRAINT reject</w:t>
      </w:r>
    </w:p>
    <w:p>
      <w:r>
        <w:rPr>
          <w:b/>
          <w:i w:val="0"/>
          <w:sz w:val="22"/>
        </w:rPr>
        <w:t>Khắc phục (đã fix commit gần đây):</w:t>
      </w:r>
    </w:p>
    <w:p>
      <w:pPr>
        <w:pStyle w:val="ListBullet"/>
        <w:ind w:left="283"/>
      </w:pPr>
      <w:r>
        <w:t>Regex /^KH-(\d+)$/ chỉ xét code dạng KH-&lt;số&gt; (bỏ qua KH-ZHEJIANG, KH-TEST-xxx, KH-R1...)</w:t>
      </w:r>
    </w:p>
    <w:p>
      <w:pPr>
        <w:pStyle w:val="ListBullet"/>
        <w:ind w:left="283"/>
      </w:pPr>
      <w:r>
        <w:t>Tìm max numeric suffix trong toàn bộ list → next = max + 1</w:t>
      </w:r>
    </w:p>
    <w:p>
      <w:pPr>
        <w:pStyle w:val="ListBullet"/>
        <w:ind w:left="283"/>
      </w:pPr>
      <w:r>
        <w:t>File: src/services/sales/salesCustomerService.ts hàm generateCustomerCode()</w:t>
      </w:r>
    </w:p>
    <w:p>
      <w:r>
        <w:rPr>
          <w:b/>
          <w:i w:val="0"/>
          <w:sz w:val="22"/>
        </w:rPr>
        <w:t>Cách test đã pass:</w:t>
      </w:r>
    </w:p>
    <w:p>
      <w:pPr>
        <w:pStyle w:val="ListBullet"/>
        <w:ind w:left="283"/>
      </w:pPr>
      <w:r>
        <w:t>Xóa customer test cũ nếu có: DELETE FROM sales_customers WHERE name LIKE '%TEST%'</w:t>
      </w:r>
    </w:p>
    <w:p>
      <w:pPr>
        <w:pStyle w:val="ListBullet"/>
        <w:ind w:left="283"/>
      </w:pPr>
      <w:r>
        <w:t>Tạo customer mới → Mã KH phải là KH-&lt;số tăng dần&gt;, không duplicate</w:t>
      </w:r>
    </w:p>
    <w:p>
      <w:pPr>
        <w:pStyle w:val="ListBullet"/>
        <w:ind w:left="283"/>
      </w:pPr>
      <w:r>
        <w:t>Click "Tạo mới" 3 lần liên tiếp → 3 Mã KH khác nhau, không lỗi</w:t>
      </w:r>
    </w:p>
    <w:p>
      <w:pPr>
        <w:spacing w:before="160"/>
      </w:pPr>
      <w:r>
        <w:rPr>
          <w:b/>
          <w:color w:val="1B4D3E"/>
          <w:sz w:val="24"/>
        </w:rPr>
        <w:t>🐛 LỖI #2: Build fail "Duplicate key background in object literal"</w:t>
      </w:r>
    </w:p>
    <w:p>
      <w:r>
        <w:rPr>
          <w:b/>
          <w:i w:val="0"/>
          <w:sz w:val="22"/>
        </w:rPr>
        <w:t>Triệu chứng:</w:t>
      </w:r>
    </w:p>
    <w:p>
      <w:pPr>
        <w:pStyle w:val="ListBullet"/>
        <w:ind w:left="283"/>
      </w:pPr>
      <w:r>
        <w:t>Vite build báo: [plugin vite:esbuild] src/components/common/AdvancedDataTable.tsx: Duplicate key "background" in object literal</w:t>
      </w:r>
    </w:p>
    <w:p>
      <w:pPr>
        <w:pStyle w:val="ListBullet"/>
        <w:ind w:left="283"/>
      </w:pPr>
      <w:r>
        <w:t>Line 396: background: isExpanded ? '#059669' : '#1B4D3E'</w:t>
      </w:r>
    </w:p>
    <w:p>
      <w:r>
        <w:rPr>
          <w:b/>
          <w:i w:val="0"/>
          <w:sz w:val="22"/>
        </w:rPr>
        <w:t>Nguyên nhân:</w:t>
      </w:r>
    </w:p>
    <w:p>
      <w:pPr>
        <w:pStyle w:val="ListBullet"/>
        <w:ind w:left="283"/>
      </w:pPr>
      <w:r>
        <w:t>Cùng object style có 2 key "background" — line 386 hardcode "#1B4D3E" + line 396 ternary</w:t>
      </w:r>
    </w:p>
    <w:p>
      <w:pPr>
        <w:pStyle w:val="ListBullet"/>
        <w:ind w:left="283"/>
      </w:pPr>
      <w:r>
        <w:t>ESBuild strict mode reject duplicate keys (trong khi dev mode lax hơn)</w:t>
      </w:r>
    </w:p>
    <w:p>
      <w:r>
        <w:rPr>
          <w:b/>
          <w:i w:val="0"/>
          <w:sz w:val="22"/>
        </w:rPr>
        <w:t>Khắc phục:</w:t>
      </w:r>
    </w:p>
    <w:p>
      <w:pPr>
        <w:pStyle w:val="ListBullet"/>
        <w:ind w:left="283"/>
      </w:pPr>
      <w:r>
        <w:t>Xóa dòng background hardcode (386), giữ line ternary (396) — key duy nhất, behavior không đổi vì ternary vẫn cho cùng color khi not-expanded</w:t>
      </w:r>
    </w:p>
    <w:p>
      <w:pPr>
        <w:pStyle w:val="ListBullet"/>
        <w:ind w:left="283"/>
      </w:pPr>
      <w:r>
        <w:t>File: src/components/common/AdvancedDataTable.tsx</w:t>
      </w:r>
    </w:p>
    <w:p>
      <w:r>
        <w:rPr>
          <w:b/>
          <w:i w:val="0"/>
          <w:sz w:val="22"/>
        </w:rPr>
        <w:t>Cách verify:</w:t>
      </w:r>
    </w:p>
    <w:p>
      <w:pPr>
        <w:pStyle w:val="ListBullet"/>
        <w:ind w:left="283"/>
      </w:pPr>
      <w:r>
        <w:t>npx vite build → output "✓ built in XXs" (không có plugin vite:esbuild error)</w:t>
      </w:r>
    </w:p>
    <w:p>
      <w:pPr>
        <w:spacing w:before="160"/>
      </w:pPr>
      <w:r>
        <w:rPr>
          <w:b/>
          <w:color w:val="1B4D3E"/>
          <w:sz w:val="24"/>
        </w:rPr>
        <w:t>⚠️ Quy tắc chung khi gặp "Không thể X..."</w:t>
      </w:r>
    </w:p>
    <w:p>
      <w:pPr>
        <w:pStyle w:val="ListBullet"/>
        <w:ind w:left="283"/>
      </w:pPr>
      <w:r>
        <w:t>Mở DevTools → Network tab → tìm request POST/PATCH fail</w:t>
      </w:r>
    </w:p>
    <w:p>
      <w:pPr>
        <w:pStyle w:val="ListBullet"/>
        <w:ind w:left="283"/>
      </w:pPr>
      <w:r>
        <w:t>Copy response body → tìm keyword: "duplicate key", "violates check constraint", "violates foreign key", "RLS"</w:t>
      </w:r>
    </w:p>
    <w:p>
      <w:pPr>
        <w:pStyle w:val="ListBullet"/>
        <w:ind w:left="283"/>
      </w:pPr>
      <w:r>
        <w:t>Tham chiếu Sprint Q constraints list: sales_customers (status/tier/currency), sales_orders (status/payment_status/currency/incoterm/packing_type), v.v.</w:t>
      </w:r>
    </w:p>
    <w:p>
      <w:pPr>
        <w:pStyle w:val="ListBullet"/>
        <w:ind w:left="283"/>
      </w:pPr>
      <w:r>
        <w:t>Nếu CHECK constraint violation: kiểm tra value form input có nằm trong ENUM hợp lệ chưa</w:t>
      </w:r>
    </w:p>
    <w:p>
      <w:pPr>
        <w:pStyle w:val="ListBullet"/>
        <w:ind w:left="283"/>
      </w:pPr>
      <w:r>
        <w:t>Nếu DUPLICATE: 1 là generator logic sai, 2 là user nhập trùng (vd re-submit 2 lần)</w:t>
      </w:r>
    </w:p>
    <w:p>
      <w:pPr>
        <w:pStyle w:val="ListBullet"/>
        <w:ind w:left="283"/>
      </w:pPr>
      <w:r>
        <w:t>Nếu RLS: role của user không match policy — kiểm sales_user_roles table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