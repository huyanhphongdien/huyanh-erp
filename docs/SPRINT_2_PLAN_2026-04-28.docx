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2 — KẾ HOẠCH CHI TIẾT</w:t>
      </w:r>
    </w:p>
    <w:p>
      <w:pPr>
        <w:pStyle w:val="Heading1"/>
        <w:jc w:val="center"/>
      </w:pPr>
      <w:r>
        <w:t>Module Hiệu suất Nhân viên — Snapshot + Công thức 4 thành tố</w:t>
      </w:r>
    </w:p>
    <w:p/>
    <w:p>
      <w:pPr>
        <w:jc w:val="center"/>
      </w:pPr>
      <w:r>
        <w:rPr>
          <w:i/>
          <w:sz w:val="26"/>
        </w:rPr>
        <w:t>Tiếp nối Sprint 1 — Hệ thống ERP Huy Anh Rubber</w:t>
        <w:br/>
      </w:r>
      <w:r>
        <w:rPr>
          <w:color w:val="555555"/>
          <w:sz w:val="20"/>
        </w:rPr>
        <w:t>Phiên bản v1.0 — 28/04/2026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Sprint trước</w:t>
            </w:r>
          </w:p>
        </w:tc>
        <w:tc>
          <w:tcPr>
            <w:tcW w:type="dxa" w:w="4986"/>
          </w:tcPr>
          <w:p>
            <w:r>
              <w:t>Sprint 1 — Cleanup nền tảng (commit a34a8b02, đã deploy)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Effort ước tính</w:t>
            </w:r>
          </w:p>
        </w:tc>
        <w:tc>
          <w:tcPr>
            <w:tcW w:type="dxa" w:w="4986"/>
          </w:tcPr>
          <w:p>
            <w:r>
              <w:t>~5.5 ngày code + 1 ngày test = ~7 ngày làm việc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Mục tiêu chính</w:t>
            </w:r>
          </w:p>
        </w:tc>
        <w:tc>
          <w:tcPr>
            <w:tcW w:type="dxa" w:w="4986"/>
          </w:tcPr>
          <w:p>
            <w:r>
              <w:t>Snapshot điểm theo tháng + Công thức 4 thành tố mới + Attendance 2 chiều + Auto-tick evidence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Phụ thuộc</w:t>
            </w:r>
          </w:p>
        </w:tc>
        <w:tc>
          <w:tcPr>
            <w:tcW w:type="dxa" w:w="4986"/>
          </w:tcPr>
          <w:p>
            <w:r>
              <w:t>Sprint 1 phải đã deploy (performance_config table, fn_normalize_task_state, baseline backfill)</w:t>
            </w:r>
          </w:p>
        </w:tc>
      </w:tr>
    </w:tbl>
    <w:p>
      <w:r>
        <w:br w:type="page"/>
      </w:r>
    </w:p>
    <w:p>
      <w:pPr>
        <w:pStyle w:val="Heading1"/>
      </w:pPr>
      <w:r>
        <w:t>1. TỔNG QUAN</w:t>
      </w:r>
    </w:p>
    <w:p>
      <w:pPr>
        <w:pStyle w:val="Heading2"/>
      </w:pPr>
      <w:r>
        <w:t>1.1. Sprint 1 đã làm gì?</w:t>
      </w:r>
    </w:p>
    <w:p>
      <w:r>
        <w:rPr>
          <w:sz w:val="22"/>
        </w:rPr>
        <w:t>Để hiểu Sprint 2, tóm tắt nhanh Sprint 1 (đã deploy):</w:t>
      </w:r>
    </w:p>
    <w:p>
      <w:pPr>
        <w:pStyle w:val="ListBullet"/>
      </w:pPr>
      <w:r>
        <w:t>Tạo bảng performance_config (6 keys) — HR/BGD chỉnh JSON config không cần deploy</w:t>
      </w:r>
    </w:p>
    <w:p>
      <w:pPr>
        <w:pStyle w:val="ListBullet"/>
      </w:pPr>
      <w:r>
        <w:t>Backfill department_performance_baseline cho 8 phòng (BGD=5, QLSX=8, HCTH=12, KT=15, LOG=10, TM1=8, R&amp;D=6, QC=20)</w:t>
      </w:r>
    </w:p>
    <w:p>
      <w:pPr>
        <w:pStyle w:val="ListBullet"/>
      </w:pPr>
      <w:r>
        <w:t>Gộp 4 trigger overlap thành fn_normalize_task_state (fix bug "status=new" + status↔progress consistency)</w:t>
      </w:r>
    </w:p>
    <w:p>
      <w:pPr>
        <w:pStyle w:val="ListBullet"/>
      </w:pPr>
      <w:r>
        <w:t>Backfill task_evaluations từ tasks.final_score → trend 6 tháng có data thật</w:t>
      </w:r>
    </w:p>
    <w:p>
      <w:pPr>
        <w:pStyle w:val="ListBullet"/>
      </w:pPr>
      <w:r>
        <w:t>Code: getMonthlyTrend dùng tasks.final_score (không task_evaluations)</w:t>
      </w:r>
    </w:p>
    <w:p>
      <w:pPr>
        <w:pStyle w:val="ListBullet"/>
      </w:pPr>
      <w:r>
        <w:t>Code: getKPIs phân biệt 3 trạng thái on-time / overdue / no_deadline</w:t>
      </w:r>
    </w:p>
    <w:p>
      <w:pPr>
        <w:pStyle w:val="ListBullet"/>
      </w:pPr>
      <w:r>
        <w:t>UI: ô "Đúng hạn" có dòng phụ "X/Y task có deadline"</w:t>
      </w:r>
    </w:p>
    <w:p>
      <w:r>
        <w:rPr>
          <w:i/>
          <w:color w:val="555555"/>
          <w:sz w:val="20"/>
        </w:rPr>
        <w:t>→ Sau Sprint 1, dashboard số liệu nhất quán hơn nhưng VẪN tính realtime mỗi lần load. Sprint 2 sẽ chuyển sang snapshot.</w:t>
      </w:r>
    </w:p>
    <w:p>
      <w:pPr>
        <w:pStyle w:val="Heading2"/>
      </w:pPr>
      <w:r>
        <w:t>1.2. Tại sao cần Sprint 2?</w:t>
      </w:r>
    </w:p>
    <w:p>
      <w:r>
        <w:rPr>
          <w:sz w:val="22"/>
        </w:rPr>
        <w:t>3 vấn đề chính Sprint 1 chưa giải quyết hoàn toàn: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Tại sao tệ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Sprint 2 giải quyết bằng</w:t>
            </w:r>
          </w:p>
        </w:tc>
      </w:tr>
      <w:tr>
        <w:tc>
          <w:tcPr>
            <w:tcW w:type="dxa" w:w="3324"/>
          </w:tcPr>
          <w:p>
            <w:r>
              <w:t>Dashboard tính realtime mỗi lần load</w:t>
            </w:r>
          </w:p>
        </w:tc>
        <w:tc>
          <w:tcPr>
            <w:tcW w:type="dxa" w:w="3324"/>
          </w:tcPr>
          <w:p>
            <w:r>
              <w:t>Chậm khi có 200+ NV × 6 tháng × N tasks. Dashboard 5+ giây load. Tính toán trùng nhau giữa các user.</w:t>
            </w:r>
          </w:p>
        </w:tc>
        <w:tc>
          <w:tcPr>
            <w:tcW w:type="dxa" w:w="3324"/>
          </w:tcPr>
          <w:p>
            <w:r>
              <w:t>Bảng employee_monthly_score (snapshot) + cron tính 1 lần/đêm. Dashboard chỉ SELECT snapshot &lt; 100ms.</w:t>
            </w:r>
          </w:p>
        </w:tc>
      </w:tr>
      <w:tr>
        <w:tc>
          <w:tcPr>
            <w:tcW w:type="dxa" w:w="3324"/>
          </w:tcPr>
          <w:p>
            <w:r>
              <w:t>Tháng đã chốt vẫn bị thay đổi retroactive</w:t>
            </w:r>
          </w:p>
        </w:tc>
        <w:tc>
          <w:tcPr>
            <w:tcW w:type="dxa" w:w="3324"/>
          </w:tcPr>
          <w:p>
            <w:r>
              <w:t>Khi tôi tạo CV-0000432-435 (24-28/04 retroactive), điểm tháng 4 thay đổi sau khi đã hiển thị. NV có thể đã nhận lương + phán xét sai.</w:t>
            </w:r>
          </w:p>
        </w:tc>
        <w:tc>
          <w:tcPr>
            <w:tcW w:type="dxa" w:w="3324"/>
          </w:tcPr>
          <w:p>
            <w:r>
              <w:t>Cột locked_at trên snapshot. Cron 00:30 ngày 1 set locked_at cho tháng trước. Sau lock, mọi edit task tháng cũ KHÔNG ảnh hưởng dashboard.</w:t>
            </w:r>
          </w:p>
        </w:tc>
      </w:tr>
      <w:tr>
        <w:tc>
          <w:tcPr>
            <w:tcW w:type="dxa" w:w="3324"/>
          </w:tcPr>
          <w:p>
            <w:r>
              <w:t>Công thức hiệu suất biased</w:t>
            </w:r>
          </w:p>
        </w:tc>
        <w:tc>
          <w:tcPr>
            <w:tcW w:type="dxa" w:w="3324"/>
          </w:tcPr>
          <w:p>
            <w:r>
              <w:t>Hiện chỉ 60% quality + 40% volume. Không xét on-time, difficulty. Volume baseline cứng.</w:t>
            </w:r>
          </w:p>
        </w:tc>
        <w:tc>
          <w:tcPr>
            <w:tcW w:type="dxa" w:w="3324"/>
          </w:tcPr>
          <w:p>
            <w:r>
              <w:t>Công thức 4 thành tố: quality×0.5 + on_time×0.2 + volume×0.2 + difficulty×0.1. Tất cả config qua performance_config.</w:t>
            </w:r>
          </w:p>
        </w:tc>
      </w:tr>
    </w:tbl>
    <w:p>
      <w:pPr>
        <w:pStyle w:val="Heading2"/>
      </w:pPr>
      <w:r>
        <w:t>1.3. Đầu ra mong muốn</w:t>
      </w:r>
    </w:p>
    <w:p>
      <w:pPr>
        <w:pStyle w:val="ListBullet"/>
      </w:pPr>
      <w:r>
        <w:t>Bảng employee_monthly_score chứa ~200 NV × 6 tháng = 1200 rows snapshot</w:t>
      </w:r>
    </w:p>
    <w:p>
      <w:pPr>
        <w:pStyle w:val="ListBullet"/>
      </w:pPr>
      <w:r>
        <w:t>Cron 23:30 hằng đêm tự refresh tháng hiện tại (~5 phút chạy)</w:t>
      </w:r>
    </w:p>
    <w:p>
      <w:pPr>
        <w:pStyle w:val="ListBullet"/>
      </w:pPr>
      <w:r>
        <w:t>Cron 00:30 ngày 1 hằng tháng tự lock tháng trước</w:t>
      </w:r>
    </w:p>
    <w:p>
      <w:pPr>
        <w:pStyle w:val="ListBullet"/>
      </w:pPr>
      <w:r>
        <w:t>Dashboard load &lt; 1 giây (đọc snapshot)</w:t>
      </w:r>
    </w:p>
    <w:p>
      <w:pPr>
        <w:pStyle w:val="ListBullet"/>
      </w:pPr>
      <w:r>
        <w:t>Ô KPI 5 con số = Bảng xếp hạng "Điểm TB" — tuyệt đối nhất quán</w:t>
      </w:r>
    </w:p>
    <w:p>
      <w:pPr>
        <w:pStyle w:val="ListBullet"/>
      </w:pPr>
      <w:r>
        <w:t>Trigger auto-tick checklist khi upload evidence</w:t>
      </w:r>
    </w:p>
    <w:p>
      <w:pPr>
        <w:pStyle w:val="ListBullet"/>
      </w:pPr>
      <w:r>
        <w:t>Attendance score 2 chiều (có thưởng đủ công, không trễ)</w:t>
      </w:r>
    </w:p>
    <w:p>
      <w:r>
        <w:br w:type="page"/>
      </w:r>
    </w:p>
    <w:p>
      <w:pPr>
        <w:pStyle w:val="Heading1"/>
      </w:pPr>
      <w:r>
        <w:t>2. CÔNG THỨC HIỆU SUẤT MỚI</w:t>
      </w:r>
    </w:p>
    <w:p>
      <w:pPr>
        <w:pStyle w:val="Heading2"/>
      </w:pPr>
      <w:r>
        <w:t>2.1. Công thức 4 thành tố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final_score = quality   × 0.5</w:t>
        <w:br/>
        <w:t xml:space="preserve">            + on_time   × 0.2</w:t>
        <w:br/>
        <w:t xml:space="preserve">            + volume    × 0.2</w:t>
        <w:br/>
        <w:t xml:space="preserve">            + difficulty × 0.1</w:t>
      </w:r>
    </w:p>
    <w:p>
      <w:r>
        <w:rPr>
          <w:b/>
        </w:rPr>
        <w:t>Giải thích từng thành tố:</w:t>
      </w:r>
    </w:p>
    <w:p>
      <w:pPr>
        <w:pStyle w:val="Heading3"/>
      </w:pPr>
      <w:r>
        <w:t>a) Quality (50%) — Chất lượng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quality = avg_weighted(task.final_score) trên các task NV làm trong tháng</w:t>
        <w:br/>
        <w:t xml:space="preserve">  weight task_source: recurring/self=0.5, assigned/project=1.0  (config-able)</w:t>
        <w:br/>
        <w:t xml:space="preserve">  Bao gồm cả task NV là assignee VÀ task NV là participant (cùng điểm)</w:t>
        <w:br/>
        <w:t xml:space="preserve">  Range: 0-100</w:t>
      </w:r>
    </w:p>
    <w:p>
      <w:r>
        <w:rPr>
          <w:i/>
          <w:sz w:val="20"/>
        </w:rPr>
        <w:t>Thành tố này phản ánh "chất lượng công việc" — manager đánh giá hoặc auto-approve theo task source.</w:t>
      </w:r>
    </w:p>
    <w:p>
      <w:pPr>
        <w:pStyle w:val="Heading3"/>
      </w:pPr>
      <w:r>
        <w:t>b) On-time (20%) — Đúng hạn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tasks_with_deadline = task có due_date</w:t>
        <w:br/>
        <w:t>on_time_count       = task hoàn thành trước due_date</w:t>
        <w:br/>
        <w:t>on_time = (on_time_count / tasks_with_deadline) × 100   (capped 100)</w:t>
        <w:br/>
        <w:t>Note: Task không có deadline KHÔNG xét — không thưởng/phạt</w:t>
      </w:r>
    </w:p>
    <w:p>
      <w:r>
        <w:rPr>
          <w:i/>
          <w:sz w:val="20"/>
        </w:rPr>
        <w:t>Tránh bias "task không deadline = on-time" của hệ cũ. Chỉ tính trên task có deadline thật.</w:t>
      </w:r>
    </w:p>
    <w:p>
      <w:pPr>
        <w:pStyle w:val="Heading3"/>
      </w:pPr>
      <w:r>
        <w:t>c) Volume (20%) — Khối lượng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monthly_baseline = department_performance_baseline.monthly_task_target</w:t>
        <w:br/>
        <w:t xml:space="preserve">                   (theo phòng — config-able)</w:t>
        <w:br/>
        <w:t>days_in_month   = số ngày trong tháng (28-31)</w:t>
        <w:br/>
        <w:t>day_of_month    = ngày hiện tại trong tháng</w:t>
        <w:br/>
        <w:t>month_progress  = max(0.1, day_of_month / days_in_month)</w:t>
        <w:br/>
        <w:t xml:space="preserve">                  → tối thiểu 10% để tránh expected = 0 đầu tháng</w:t>
        <w:br/>
        <w:br/>
        <w:t>expected_tasks = max(1, round(monthly_baseline × month_progress))</w:t>
        <w:br/>
        <w:t>volume = min(100, (completed_tasks / expected_tasks) × 100)</w:t>
      </w:r>
    </w:p>
    <w:p>
      <w:r>
        <w:rPr>
          <w:i/>
          <w:sz w:val="20"/>
        </w:rPr>
        <w:t>Khi tháng đã kết thúc → month_progress = 1.0 → expected = full baseline. Khi đang ở giữa tháng → expected = baseline × tỷ lệ ngày.</w:t>
      </w:r>
    </w:p>
    <w:p>
      <w:pPr>
        <w:pStyle w:val="Heading3"/>
      </w:pPr>
      <w:r>
        <w:t>d) Difficulty (10%) — Độ khó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avg_difficulty_score = avg(task.difficulty_score) trên task hoàn thành</w:t>
        <w:br/>
        <w:t xml:space="preserve">  difficulty_score: theo config performance_config.difficulty_scores</w:t>
        <w:br/>
        <w:t xml:space="preserve">  - normal   = 70  (default)</w:t>
        <w:br/>
        <w:t xml:space="preserve">  - hard     = 85</w:t>
        <w:br/>
        <w:t xml:space="preserve">  - critical = 100</w:t>
      </w:r>
    </w:p>
    <w:p>
      <w:r>
        <w:rPr>
          <w:i/>
          <w:sz w:val="20"/>
        </w:rPr>
        <w:t>Khuyến khích NV nhận task khó. Weight thấp (10%) vì khó subjective; đa phần task hiện tại là normal.</w:t>
      </w:r>
    </w:p>
    <w:p>
      <w:pPr>
        <w:pStyle w:val="Heading2"/>
      </w:pPr>
      <w:r>
        <w:t>2.2. Ví dụ minh hoạ</w:t>
      </w:r>
    </w:p>
    <w:p>
      <w:r>
        <w:rPr>
          <w:b/>
        </w:rPr>
        <w:t>NV X tháng 4 hoàn thành 8 task: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  <w:t>Đúng hạn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  <w:t>Difficulty</w:t>
            </w:r>
          </w:p>
        </w:tc>
      </w:tr>
      <w:tr>
        <w:tc>
          <w:tcPr>
            <w:tcW w:type="dxa" w:w="1994"/>
          </w:tcPr>
          <w:p>
            <w:r>
              <w:t>CV-0001</w:t>
            </w:r>
          </w:p>
        </w:tc>
        <w:tc>
          <w:tcPr>
            <w:tcW w:type="dxa" w:w="1994"/>
          </w:tcPr>
          <w:p>
            <w:r>
              <w:t>assigned</w:t>
            </w:r>
          </w:p>
        </w:tc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CV-0002</w:t>
            </w:r>
          </w:p>
        </w:tc>
        <w:tc>
          <w:tcPr>
            <w:tcW w:type="dxa" w:w="1994"/>
          </w:tcPr>
          <w:p>
            <w:r>
              <w:t>assigned</w:t>
            </w:r>
          </w:p>
        </w:tc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CV-0003</w:t>
            </w:r>
          </w:p>
        </w:tc>
        <w:tc>
          <w:tcPr>
            <w:tcW w:type="dxa" w:w="1994"/>
          </w:tcPr>
          <w:p>
            <w:r>
              <w:t>assigned</w:t>
            </w:r>
          </w:p>
        </w:tc>
        <w:tc>
          <w:tcPr>
            <w:tcW w:type="dxa" w:w="1994"/>
          </w:tcPr>
          <w:p>
            <w:r>
              <w:t>95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hard</w:t>
            </w:r>
          </w:p>
        </w:tc>
      </w:tr>
      <w:tr>
        <w:tc>
          <w:tcPr>
            <w:tcW w:type="dxa" w:w="1994"/>
          </w:tcPr>
          <w:p>
            <w:r>
              <w:t>CV-0004</w:t>
            </w:r>
          </w:p>
        </w:tc>
        <w:tc>
          <w:tcPr>
            <w:tcW w:type="dxa" w:w="1994"/>
          </w:tcPr>
          <w:p>
            <w:r>
              <w:t>assigned</w:t>
            </w:r>
          </w:p>
        </w:tc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CV-0005</w:t>
            </w:r>
          </w:p>
        </w:tc>
        <w:tc>
          <w:tcPr>
            <w:tcW w:type="dxa" w:w="1994"/>
          </w:tcPr>
          <w:p>
            <w:r>
              <w:t>assigned</w:t>
            </w:r>
          </w:p>
        </w:tc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✗ (trễ 1 ngày)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CV-0006</w:t>
            </w:r>
          </w:p>
        </w:tc>
        <w:tc>
          <w:tcPr>
            <w:tcW w:type="dxa" w:w="1994"/>
          </w:tcPr>
          <w:p>
            <w:r>
              <w:t>recurring</w:t>
            </w:r>
          </w:p>
        </w:tc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CV-0007</w:t>
            </w:r>
          </w:p>
        </w:tc>
        <w:tc>
          <w:tcPr>
            <w:tcW w:type="dxa" w:w="1994"/>
          </w:tcPr>
          <w:p>
            <w:r>
              <w:t>recurring</w:t>
            </w:r>
          </w:p>
        </w:tc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normal</w:t>
            </w:r>
          </w:p>
        </w:tc>
      </w:tr>
      <w:tr>
        <w:tc>
          <w:tcPr>
            <w:tcW w:type="dxa" w:w="1994"/>
          </w:tcPr>
          <w:p>
            <w:r>
              <w:t>CV-0008</w:t>
            </w:r>
          </w:p>
        </w:tc>
        <w:tc>
          <w:tcPr>
            <w:tcW w:type="dxa" w:w="1994"/>
          </w:tcPr>
          <w:p>
            <w:r>
              <w:t>self</w:t>
            </w:r>
          </w:p>
        </w:tc>
        <w:tc>
          <w:tcPr>
            <w:tcW w:type="dxa" w:w="1994"/>
          </w:tcPr>
          <w:p>
            <w:r>
              <w:t>85</w:t>
            </w:r>
          </w:p>
        </w:tc>
        <w:tc>
          <w:tcPr>
            <w:tcW w:type="dxa" w:w="1994"/>
          </w:tcPr>
          <w:p>
            <w:r>
              <w:t>✓</w:t>
            </w:r>
          </w:p>
        </w:tc>
        <w:tc>
          <w:tcPr>
            <w:tcW w:type="dxa" w:w="1994"/>
          </w:tcPr>
          <w:p>
            <w:r>
              <w:t>hard</w:t>
            </w:r>
          </w:p>
        </w:tc>
      </w:tr>
    </w:tbl>
    <w:p>
      <w:r>
        <w:rPr>
          <w:b/>
        </w:rPr>
        <w:t>Tính: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quality:</w:t>
        <w:br/>
        <w:t xml:space="preserve">  weighted_sum = (100+100+95+100+80)×1.0 + (80+80)×0.5 + 85×0.5</w:t>
        <w:br/>
        <w:t xml:space="preserve">              = 475 + 80 + 42.5 = 597.5</w:t>
        <w:br/>
        <w:t xml:space="preserve">  total_weight = 5×1.0 + 2×0.5 + 1×0.5 = 6.5</w:t>
        <w:br/>
        <w:t xml:space="preserve">  → quality = 597.5 / 6.5 = 91.9 ≈ 92</w:t>
        <w:br/>
        <w:br/>
        <w:t>on_time:</w:t>
        <w:br/>
        <w:t xml:space="preserve">  task_with_deadline = 8 (giả sử tất cả có due_date)</w:t>
        <w:br/>
        <w:t xml:space="preserve">  on_time_count     = 7</w:t>
        <w:br/>
        <w:t xml:space="preserve">  → on_time = 7/8 × 100 = 87.5 ≈ 88</w:t>
        <w:br/>
        <w:br/>
        <w:t>volume:</w:t>
        <w:br/>
        <w:t xml:space="preserve">  Phòng QLSX baseline = 8 task/NV/tháng. Cuối tháng → expected = 8.</w:t>
        <w:br/>
        <w:t xml:space="preserve">  completed = 8</w:t>
        <w:br/>
        <w:t xml:space="preserve">  → volume = 8/8 × 100 = 100</w:t>
        <w:br/>
        <w:br/>
        <w:t>difficulty:</w:t>
        <w:br/>
        <w:t xml:space="preserve">  avg = (6×70 + 2×85) / 8 = (420 + 170)/8 = 73.75 ≈ 74</w:t>
        <w:br/>
        <w:br/>
        <w:t>────────────────────────────────────────────</w:t>
        <w:br/>
        <w:t>final_score = 92×0.5 + 88×0.2 + 100×0.2 + 74×0.1</w:t>
        <w:br/>
        <w:t xml:space="preserve">            = 46.0 + 17.6 + 20.0 + 7.4</w:t>
        <w:br/>
        <w:t xml:space="preserve">            = 91 → Hạng A</w:t>
      </w:r>
    </w:p>
    <w:p>
      <w:pPr>
        <w:pStyle w:val="Heading2"/>
      </w:pPr>
      <w:r>
        <w:t>2.3. Attendance score MỚI — 2 chiều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combined_score = task_score × 0.7 + attendance_score × 0.3</w:t>
        <w:br/>
        <w:br/>
        <w:t>attendance_score (cải tiến):</w:t>
        <w:br/>
        <w:t xml:space="preserve">  Base 80 (không phải 100 — để tạo room cho thưởng)</w:t>
        <w:br/>
        <w:br/>
        <w:t xml:space="preserve">  + Bonuses:</w:t>
        <w:br/>
        <w:t xml:space="preserve">    - Đủ công 100% tháng (không vắng):  +10</w:t>
        <w:br/>
        <w:t xml:space="preserve">    - Không đi trễ tháng:                 +5</w:t>
        <w:br/>
        <w:t xml:space="preserve">    - Tăng ca approved (status=approved): +1/giờ (max +5)</w:t>
        <w:br/>
        <w:t xml:space="preserve">                                           ⚠️ CHỈ tính approved!</w:t>
        <w:br/>
        <w:t xml:space="preserve">                                           Tăng ca chưa duyệt = KHÔNG cộng</w:t>
        <w:br/>
        <w:br/>
        <w:t xml:space="preserve">  - Penalties:</w:t>
        <w:br/>
        <w:t xml:space="preserve">    - Vắng không phép:                    -10/ngày</w:t>
        <w:br/>
        <w:t xml:space="preserve">    - Đi trễ:                             -3/lần (max -15)</w:t>
        <w:br/>
        <w:t xml:space="preserve">    - Về sớm:                             -2/lần</w:t>
        <w:br/>
        <w:br/>
        <w:t>Cap: [0, 100]</w:t>
      </w:r>
    </w:p>
    <w:p>
      <w:r>
        <w:rPr>
          <w:b/>
          <w:color w:val="C0392B"/>
        </w:rPr>
        <w:t>Lưu ý quan trọng về tăng ca:</w:t>
      </w:r>
    </w:p>
    <w:p>
      <w:pPr>
        <w:pStyle w:val="ListBullet"/>
      </w:pPr>
      <w:r>
        <w:t>Query luôn `.eq("status", "approved")` trên overtime_requests</w:t>
      </w:r>
    </w:p>
    <w:p>
      <w:pPr>
        <w:pStyle w:val="ListBullet"/>
      </w:pPr>
      <w:r>
        <w:t>Tăng ca chưa duyệt hoặc bị từ chối → KHÔNG cộng điểm + KHÔNG cộng giờ</w:t>
      </w:r>
    </w:p>
    <w:p>
      <w:pPr>
        <w:pStyle w:val="ListBullet"/>
      </w:pPr>
      <w:r>
        <w:t>Đây là rule policy của HR — đã ghi vào memory feedback_overtime_must_approved.md</w:t>
      </w:r>
    </w:p>
    <w:p>
      <w:r>
        <w:br w:type="page"/>
      </w:r>
    </w:p>
    <w:p>
      <w:pPr>
        <w:pStyle w:val="Heading1"/>
      </w:pPr>
      <w:r>
        <w:t>3. CHI TIẾT 8 ITEM TRONG SPRINT 2</w:t>
      </w:r>
    </w:p>
    <w:p>
      <w:pPr>
        <w:pStyle w:val="Heading2"/>
      </w:pPr>
      <w:r>
        <w:t>Item 2.1 — Tạo bảng employee_monthly_score (0.5 ngày)</w:t>
      </w:r>
    </w:p>
    <w:p>
      <w:r>
        <w:rPr>
          <w:sz w:val="22"/>
        </w:rPr>
        <w:t>Bảng snapshot điểm hiệu suất theo tháng cho từng NV. Dashboard đọc từ đây thay vì tính realtime.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TABLE employee_monthly_score (</w:t>
        <w:br/>
        <w:t xml:space="preserve">  id UUID PRIMARY KEY DEFAULT gen_random_uuid(),</w:t>
        <w:br/>
        <w:t xml:space="preserve">  employee_id UUID NOT NULL REFERENCES employees(id),</w:t>
        <w:br/>
        <w:t xml:space="preserve">  year INTEGER NOT NULL,</w:t>
        <w:br/>
        <w:t xml:space="preserve">  month INTEGER NOT NULL CHECK (month BETWEEN 1 AND 12),</w:t>
        <w:br/>
        <w:br/>
        <w:t xml:space="preserve">  -- 4 thành tố (range 0-100)</w:t>
        <w:br/>
        <w:t xml:space="preserve">  quality_score INTEGER NOT NULL DEFAULT 0,</w:t>
        <w:br/>
        <w:t xml:space="preserve">  on_time_score INTEGER NOT NULL DEFAULT 0,</w:t>
        <w:br/>
        <w:t xml:space="preserve">  volume_score INTEGER NOT NULL DEFAULT 0,</w:t>
        <w:br/>
        <w:t xml:space="preserve">  difficulty_score INTEGER NOT NULL DEFAULT 0,</w:t>
        <w:br/>
        <w:br/>
        <w:t xml:space="preserve">  -- Tổng hợp</w:t>
        <w:br/>
        <w:t xml:space="preserve">  final_score INTEGER NOT NULL DEFAULT 0,</w:t>
        <w:br/>
        <w:t xml:space="preserve">  grade CHAR(1) NOT NULL DEFAULT 'F' CHECK (grade IN ('A','B','C','D','F')),</w:t>
        <w:br/>
        <w:br/>
        <w:t xml:space="preserve">  -- Tham chiếu đếm</w:t>
        <w:br/>
        <w:t xml:space="preserve">  total_tasks INTEGER NOT NULL DEFAULT 0,</w:t>
        <w:br/>
        <w:t xml:space="preserve">  completed_tasks INTEGER NOT NULL DEFAULT 0,</w:t>
        <w:br/>
        <w:t xml:space="preserve">  on_time_count INTEGER NOT NULL DEFAULT 0,</w:t>
        <w:br/>
        <w:t xml:space="preserve">  overdue_count INTEGER NOT NULL DEFAULT 0,</w:t>
        <w:br/>
        <w:t xml:space="preserve">  no_deadline_count INTEGER NOT NULL DEFAULT 0,</w:t>
        <w:br/>
        <w:t xml:space="preserve">  participated_tasks INTEGER NOT NULL DEFAULT 0,</w:t>
        <w:br/>
        <w:br/>
        <w:t xml:space="preserve">  -- Attendance (nếu có data)</w:t>
        <w:br/>
        <w:t xml:space="preserve">  attendance_score INTEGER,</w:t>
        <w:br/>
        <w:t xml:space="preserve">  combined_score INTEGER,</w:t>
        <w:br/>
        <w:t xml:space="preserve">  combined_grade CHAR(1),</w:t>
        <w:br/>
        <w:br/>
        <w:t xml:space="preserve">  -- Metadata</w:t>
        <w:br/>
        <w:t xml:space="preserve">  computed_at TIMESTAMPTZ DEFAULT NOW(),</w:t>
        <w:br/>
        <w:t xml:space="preserve">  locked_at TIMESTAMPTZ,           -- IF NOT NULL = tháng đã khoá</w:t>
        <w:br/>
        <w:t xml:space="preserve">  locked_by UUID REFERENCES employees(id),</w:t>
        <w:br/>
        <w:t xml:space="preserve">  config_snapshot JSONB,            -- snapshot weights tại lúc compute</w:t>
        <w:br/>
        <w:br/>
        <w:t xml:space="preserve">  UNIQUE(employee_id, year, month)</w:t>
        <w:br/>
        <w:t>);</w:t>
        <w:br/>
        <w:br/>
        <w:t>CREATE INDEX idx_emp_monthly_year_month ON employee_monthly_score(year, month);</w:t>
        <w:br/>
        <w:t>CREATE INDEX idx_emp_monthly_employee</w:t>
        <w:br/>
        <w:t xml:space="preserve">  ON employee_monthly_score(employee_id, year DESC, month DESC);</w:t>
      </w:r>
    </w:p>
    <w:p>
      <w:pPr>
        <w:pStyle w:val="Heading2"/>
      </w:pPr>
      <w:r>
        <w:t>Item 2.2 — Function compute_employee_monthly_score (1 ngày)</w:t>
      </w:r>
    </w:p>
    <w:p>
      <w:r>
        <w:rPr>
          <w:sz w:val="22"/>
        </w:rPr>
        <w:t>Function PostgreSQL tính 4 thành tố + final_score cho 1 NV trong 1 tháng. Idempotent (UPSERT).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OR REPLACE FUNCTION compute_employee_monthly_score(</w:t>
        <w:br/>
        <w:t xml:space="preserve">  p_employee_id UUID,</w:t>
        <w:br/>
        <w:t xml:space="preserve">  p_year INTEGER,</w:t>
        <w:br/>
        <w:t xml:space="preserve">  p_month INTEGER</w:t>
        <w:br/>
        <w:t>) RETURNS UUID AS $$</w:t>
        <w:br/>
        <w:t>DECLARE</w:t>
        <w:br/>
        <w:t xml:space="preserve">  v_from TIMESTAMPTZ;</w:t>
        <w:br/>
        <w:t xml:space="preserve">  v_to TIMESTAMPTZ;</w:t>
        <w:br/>
        <w:t xml:space="preserve">  v_baseline INTEGER;</w:t>
        <w:br/>
        <w:t xml:space="preserve">  v_dept_id UUID;</w:t>
        <w:br/>
        <w:t xml:space="preserve">  v_quality INTEGER;</w:t>
        <w:br/>
        <w:t xml:space="preserve">  v_on_time INTEGER;</w:t>
        <w:br/>
        <w:t xml:space="preserve">  v_volume INTEGER;</w:t>
        <w:br/>
        <w:t xml:space="preserve">  v_difficulty INTEGER;</w:t>
        <w:br/>
        <w:t xml:space="preserve">  v_final INTEGER;</w:t>
        <w:br/>
        <w:t xml:space="preserve">  v_grade CHAR(1);</w:t>
        <w:br/>
        <w:t xml:space="preserve">  v_completed INTEGER;</w:t>
        <w:br/>
        <w:t xml:space="preserve">  v_on_time_count INTEGER;</w:t>
        <w:br/>
        <w:t xml:space="preserve">  v_overdue INTEGER;</w:t>
        <w:br/>
        <w:t xml:space="preserve">  v_no_deadline INTEGER;</w:t>
        <w:br/>
        <w:t xml:space="preserve">  v_weights JSONB;</w:t>
        <w:br/>
        <w:t xml:space="preserve">  v_diff_scores JSONB;</w:t>
        <w:br/>
        <w:t xml:space="preserve">  v_thresholds JSONB;</w:t>
        <w:br/>
        <w:t xml:space="preserve">  v_locked TIMESTAMPTZ;</w:t>
        <w:br/>
        <w:t xml:space="preserve">  v_id UUID;</w:t>
        <w:br/>
        <w:t>BEGIN</w:t>
        <w:br/>
        <w:t xml:space="preserve">  -- 0. Skip nếu tháng đã khoá</w:t>
        <w:br/>
        <w:t xml:space="preserve">  SELECT locked_at INTO v_locked</w:t>
        <w:br/>
        <w:t xml:space="preserve">  FROM employee_monthly_score</w:t>
        <w:br/>
        <w:t xml:space="preserve">  WHERE employee_id = p_employee_id AND year = p_year AND month = p_month;</w:t>
        <w:br/>
        <w:t xml:space="preserve">  IF v_locked IS NOT NULL THEN</w:t>
        <w:br/>
        <w:t xml:space="preserve">    RAISE NOTICE 'Skip: month % locked', p_month;</w:t>
        <w:br/>
        <w:t xml:space="preserve">    RETURN NULL;</w:t>
        <w:br/>
        <w:t xml:space="preserve">  END IF;</w:t>
        <w:br/>
        <w:br/>
        <w:t xml:space="preserve">  -- 1. Period range</w:t>
        <w:br/>
        <w:t xml:space="preserve">  v_from := make_date(p_year, p_month, 1);</w:t>
        <w:br/>
        <w:t xml:space="preserve">  v_to := (v_from + INTERVAL '1 month' - INTERVAL '1 second');</w:t>
        <w:br/>
        <w:br/>
        <w:t xml:space="preserve">  -- 2. Load config từ performance_config</w:t>
        <w:br/>
        <w:t xml:space="preserve">  SELECT config_value INTO v_weights FROM performance_config WHERE config_key = 'formula_weights';</w:t>
        <w:br/>
        <w:t xml:space="preserve">  SELECT config_value INTO v_diff_scores FROM performance_config WHERE config_key = 'difficulty_scores';</w:t>
        <w:br/>
        <w:t xml:space="preserve">  SELECT config_value INTO v_thresholds FROM performance_config WHERE config_key = 'grade_thresholds';</w:t>
        <w:br/>
        <w:br/>
        <w:t xml:space="preserve">  -- 3. Department + baseline</w:t>
        <w:br/>
        <w:t xml:space="preserve">  SELECT department_id INTO v_dept_id FROM employees WHERE id = p_employee_id;</w:t>
        <w:br/>
        <w:t xml:space="preserve">  SELECT monthly_task_target INTO v_baseline</w:t>
        <w:br/>
        <w:t xml:space="preserve">    FROM department_performance_baseline WHERE department_id = v_dept_id;</w:t>
        <w:br/>
        <w:t xml:space="preserve">  v_baseline := COALESCE(v_baseline, 10);</w:t>
        <w:br/>
        <w:br/>
        <w:t xml:space="preserve">  -- 4. Tính các metric (chi tiết omitted cho brevity)</w:t>
        <w:br/>
        <w:t xml:space="preserve">  -- Logic: lấy tasks WHERE assignee_id=p_employee_id OR id IN participant</w:t>
        <w:br/>
        <w:t xml:space="preserve">  --        WHERE completed_date IN [v_from, v_to]</w:t>
        <w:br/>
        <w:t xml:space="preserve">  --        Tính quality (avg weighted), on_time, volume, difficulty</w:t>
        <w:br/>
        <w:t xml:space="preserve">  -- ...</w:t>
        <w:br/>
        <w:br/>
        <w:t xml:space="preserve">  v_final := ROUND(</w:t>
        <w:br/>
        <w:t xml:space="preserve">    v_quality   * (v_weights-&gt;&gt;'quality')::numeric +</w:t>
        <w:br/>
        <w:t xml:space="preserve">    v_on_time   * (v_weights-&gt;&gt;'on_time')::numeric +</w:t>
        <w:br/>
        <w:t xml:space="preserve">    v_volume    * (v_weights-&gt;&gt;'volume')::numeric +</w:t>
        <w:br/>
        <w:t xml:space="preserve">    v_difficulty * (v_weights-&gt;&gt;'difficulty')::numeric</w:t>
        <w:br/>
        <w:t xml:space="preserve">  );</w:t>
        <w:br/>
        <w:br/>
        <w:t xml:space="preserve">  v_grade := CASE</w:t>
        <w:br/>
        <w:t xml:space="preserve">    WHEN v_final &gt;= (v_thresholds-&gt;&gt;'A')::int THEN 'A'</w:t>
        <w:br/>
        <w:t xml:space="preserve">    WHEN v_final &gt;= (v_thresholds-&gt;&gt;'B')::int THEN 'B'</w:t>
        <w:br/>
        <w:t xml:space="preserve">    WHEN v_final &gt;= (v_thresholds-&gt;&gt;'C')::int THEN 'C'</w:t>
        <w:br/>
        <w:t xml:space="preserve">    WHEN v_final &gt;= (v_thresholds-&gt;&gt;'D')::int THEN 'D'</w:t>
        <w:br/>
        <w:t xml:space="preserve">    ELSE 'F' END;</w:t>
        <w:br/>
        <w:br/>
        <w:t xml:space="preserve">  -- 5. UPSERT snapshot</w:t>
        <w:br/>
        <w:t xml:space="preserve">  INSERT INTO employee_monthly_score (</w:t>
        <w:br/>
        <w:t xml:space="preserve">    employee_id, year, month,</w:t>
        <w:br/>
        <w:t xml:space="preserve">    quality_score, on_time_score, volume_score, difficulty_score,</w:t>
        <w:br/>
        <w:t xml:space="preserve">    final_score, grade,</w:t>
        <w:br/>
        <w:t xml:space="preserve">    completed_tasks, on_time_count, overdue_count, no_deadline_count,</w:t>
        <w:br/>
        <w:t xml:space="preserve">    config_snapshot, computed_at</w:t>
        <w:br/>
        <w:t xml:space="preserve">  ) VALUES (</w:t>
        <w:br/>
        <w:t xml:space="preserve">    p_employee_id, p_year, p_month,</w:t>
        <w:br/>
        <w:t xml:space="preserve">    v_quality, v_on_time, v_volume, v_difficulty,</w:t>
        <w:br/>
        <w:t xml:space="preserve">    v_final, v_grade,</w:t>
        <w:br/>
        <w:t xml:space="preserve">    v_completed, v_on_time_count, v_overdue, v_no_deadline,</w:t>
        <w:br/>
        <w:t xml:space="preserve">    v_weights, NOW()</w:t>
        <w:br/>
        <w:t xml:space="preserve">  )</w:t>
        <w:br/>
        <w:t xml:space="preserve">  ON CONFLICT (employee_id, year, month) DO UPDATE SET</w:t>
        <w:br/>
        <w:t xml:space="preserve">    quality_score = EXCLUDED.quality_score,</w:t>
        <w:br/>
        <w:t xml:space="preserve">    on_time_score = EXCLUDED.on_time_score,</w:t>
        <w:br/>
        <w:t xml:space="preserve">    volume_score = EXCLUDED.volume_score,</w:t>
        <w:br/>
        <w:t xml:space="preserve">    difficulty_score = EXCLUDED.difficulty_score,</w:t>
        <w:br/>
        <w:t xml:space="preserve">    final_score = EXCLUDED.final_score,</w:t>
        <w:br/>
        <w:t xml:space="preserve">    grade = EXCLUDED.grade,</w:t>
        <w:br/>
        <w:t xml:space="preserve">    completed_tasks = EXCLUDED.completed_tasks,</w:t>
        <w:br/>
        <w:t xml:space="preserve">    on_time_count = EXCLUDED.on_time_count,</w:t>
        <w:br/>
        <w:t xml:space="preserve">    overdue_count = EXCLUDED.overdue_count,</w:t>
        <w:br/>
        <w:t xml:space="preserve">    no_deadline_count = EXCLUDED.no_deadline_count,</w:t>
        <w:br/>
        <w:t xml:space="preserve">    config_snapshot = EXCLUDED.config_snapshot,</w:t>
        <w:br/>
        <w:t xml:space="preserve">    computed_at = NOW()</w:t>
        <w:br/>
        <w:t xml:space="preserve">  RETURNING id INTO v_id;</w:t>
        <w:br/>
        <w:br/>
        <w:t xml:space="preserve">  RETURN v_id;</w:t>
        <w:br/>
        <w:t>END;</w:t>
        <w:br/>
        <w:t>$$ LANGUAGE plpgsql;</w:t>
      </w:r>
    </w:p>
    <w:p>
      <w:pPr>
        <w:pStyle w:val="Heading2"/>
      </w:pPr>
      <w:r>
        <w:t>Item 2.3 — Cron 23:30 hằng đêm refresh (0.5 ngày)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OR REPLACE FUNCTION fn_refresh_current_month_snapshots()</w:t>
        <w:br/>
        <w:t>RETURNS jsonb AS $$</w:t>
        <w:br/>
        <w:t>DECLARE</w:t>
        <w:br/>
        <w:t xml:space="preserve">  v_year INTEGER := EXTRACT(YEAR FROM NOW())::INTEGER;</w:t>
        <w:br/>
        <w:t xml:space="preserve">  v_month INTEGER := EXTRACT(MONTH FROM NOW())::INTEGER;</w:t>
        <w:br/>
        <w:t xml:space="preserve">  v_count INTEGER := 0;</w:t>
        <w:br/>
        <w:t xml:space="preserve">  emp RECORD;</w:t>
        <w:br/>
        <w:t>BEGIN</w:t>
        <w:br/>
        <w:t xml:space="preserve">  FOR emp IN SELECT id FROM employees WHERE status = 'active' LOOP</w:t>
        <w:br/>
        <w:t xml:space="preserve">    PERFORM compute_employee_monthly_score(emp.id, v_year, v_month);</w:t>
        <w:br/>
        <w:t xml:space="preserve">    v_count := v_count + 1;</w:t>
        <w:br/>
        <w:t xml:space="preserve">  END LOOP;</w:t>
        <w:br/>
        <w:br/>
        <w:t xml:space="preserve">  RETURN jsonb_build_object(</w:t>
        <w:br/>
        <w:t xml:space="preserve">    'executed_at', NOW(),</w:t>
        <w:br/>
        <w:t xml:space="preserve">    'year', v_year,</w:t>
        <w:br/>
        <w:t xml:space="preserve">    'month', v_month,</w:t>
        <w:br/>
        <w:t xml:space="preserve">    'snapshots_refreshed', v_count</w:t>
        <w:br/>
        <w:t xml:space="preserve">  );</w:t>
        <w:br/>
        <w:t>END;</w:t>
        <w:br/>
        <w:t>$$ LANGUAGE plpgsql;</w:t>
        <w:br/>
        <w:br/>
        <w:t>-- Schedule cron 23:30 mỗi ngày</w:t>
        <w:br/>
        <w:t>SELECT cron.schedule(</w:t>
        <w:br/>
        <w:t xml:space="preserve">  'refresh-current-month-snapshots',</w:t>
        <w:br/>
        <w:t xml:space="preserve">  '30 23 * * *',</w:t>
        <w:br/>
        <w:t xml:space="preserve">  $$SELECT fn_refresh_current_month_snapshots()$$</w:t>
        <w:br/>
        <w:t>);</w:t>
      </w:r>
    </w:p>
    <w:p>
      <w:r>
        <w:rPr>
          <w:i/>
          <w:sz w:val="20"/>
        </w:rPr>
        <w:t>Effort: ~5 phút cho 200 NV. Chạy giờ thấp tải.</w:t>
      </w:r>
    </w:p>
    <w:p>
      <w:pPr>
        <w:pStyle w:val="Heading2"/>
      </w:pPr>
      <w:r>
        <w:t>Item 2.4 — Cron 00:30 ngày 1 lock tháng trước (0.5 ngày)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OR REPLACE FUNCTION fn_lock_previous_month_snapshots()</w:t>
        <w:br/>
        <w:t>RETURNS jsonb AS $$</w:t>
        <w:br/>
        <w:t>DECLARE</w:t>
        <w:br/>
        <w:t xml:space="preserve">  v_prev_date DATE := (NOW() - INTERVAL '1 day')::DATE;</w:t>
        <w:br/>
        <w:t xml:space="preserve">  v_year INTEGER := EXTRACT(YEAR FROM v_prev_date)::INTEGER;</w:t>
        <w:br/>
        <w:t xml:space="preserve">  v_month INTEGER := EXTRACT(MONTH FROM v_prev_date)::INTEGER;</w:t>
        <w:br/>
        <w:t xml:space="preserve">  v_locked INTEGER;</w:t>
        <w:br/>
        <w:t>BEGIN</w:t>
        <w:br/>
        <w:t xml:space="preserve">  -- 1. Refresh lần cuối cho tháng trước (đảm bảo data mới nhất)</w:t>
        <w:br/>
        <w:t xml:space="preserve">  PERFORM fn_refresh_specific_month(v_year, v_month);</w:t>
        <w:br/>
        <w:br/>
        <w:t xml:space="preserve">  -- 2. Lock tất cả snapshot tháng đó</w:t>
        <w:br/>
        <w:t xml:space="preserve">  UPDATE employee_monthly_score</w:t>
        <w:br/>
        <w:t xml:space="preserve">  SET locked_at = NOW()</w:t>
        <w:br/>
        <w:t xml:space="preserve">  WHERE year = v_year AND month = v_month AND locked_at IS NULL;</w:t>
        <w:br/>
        <w:br/>
        <w:t xml:space="preserve">  GET DIAGNOSTICS v_locked = ROW_COUNT;</w:t>
        <w:br/>
        <w:br/>
        <w:t xml:space="preserve">  RETURN jsonb_build_object(</w:t>
        <w:br/>
        <w:t xml:space="preserve">    'locked_year', v_year, 'locked_month', v_month,</w:t>
        <w:br/>
        <w:t xml:space="preserve">    'snapshots_locked', v_locked</w:t>
        <w:br/>
        <w:t xml:space="preserve">  );</w:t>
        <w:br/>
        <w:t>END;</w:t>
        <w:br/>
        <w:t>$$ LANGUAGE plpgsql;</w:t>
        <w:br/>
        <w:br/>
        <w:t>-- Schedule cron 00:30 ngày 1 hằng tháng</w:t>
        <w:br/>
        <w:t>SELECT cron.schedule(</w:t>
        <w:br/>
        <w:t xml:space="preserve">  'lock-previous-month-snapshots',</w:t>
        <w:br/>
        <w:t xml:space="preserve">  '30 0 1 * *',</w:t>
        <w:br/>
        <w:t xml:space="preserve">  $$SELECT fn_lock_previous_month_snapshots()$$</w:t>
        <w:br/>
        <w:t>);</w:t>
      </w:r>
    </w:p>
    <w:p>
      <w:r>
        <w:rPr>
          <w:i/>
          <w:sz w:val="20"/>
        </w:rPr>
        <w:t>Sau khi tháng đã lock: edit task tháng cũ KHÔNG ảnh hưởng dashboard. Nếu cần re-snapshot manual → admin có thể UPDATE locked_at = NULL rồi refresh.</w:t>
      </w:r>
    </w:p>
    <w:p>
      <w:pPr>
        <w:pStyle w:val="Heading2"/>
      </w:pPr>
      <w:r>
        <w:t>Item 2.5 — Sửa performanceService.ts dùng snapshot (1 ngày)</w:t>
      </w:r>
    </w:p>
    <w:p>
      <w:r>
        <w:rPr>
          <w:sz w:val="22"/>
        </w:rPr>
        <w:t>Refactor 3 hàm chính để đọc từ employee_monthly_score thay vì tính realtime: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Hàm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Trước (Sprint 1)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Sau (Sprint 2)</w:t>
            </w:r>
          </w:p>
        </w:tc>
      </w:tr>
      <w:tr>
        <w:tc>
          <w:tcPr>
            <w:tcW w:type="dxa" w:w="3324"/>
          </w:tcPr>
          <w:p>
            <w:r>
              <w:t>getKPIs(period)</w:t>
            </w:r>
          </w:p>
        </w:tc>
        <w:tc>
          <w:tcPr>
            <w:tcW w:type="dxa" w:w="3324"/>
          </w:tcPr>
          <w:p>
            <w:r>
              <w:t>Query tasks WHERE completed_date IN [from,to], aggregate quality + on-time realtime</w:t>
            </w:r>
          </w:p>
        </w:tc>
        <w:tc>
          <w:tcPr>
            <w:tcW w:type="dxa" w:w="3324"/>
          </w:tcPr>
          <w:p>
            <w:r>
              <w:t>SELECT FROM employee_monthly_score WHERE year=p.year AND month=p.month — &lt; 100ms</w:t>
            </w:r>
          </w:p>
        </w:tc>
      </w:tr>
      <w:tr>
        <w:tc>
          <w:tcPr>
            <w:tcW w:type="dxa" w:w="3324"/>
          </w:tcPr>
          <w:p>
            <w:r>
              <w:t>getEmployeeRanking(params)</w:t>
            </w:r>
          </w:p>
        </w:tc>
        <w:tc>
          <w:tcPr>
            <w:tcW w:type="dxa" w:w="3324"/>
          </w:tcPr>
          <w:p>
            <w:r>
              <w:t>Query tasks + task_assignments + tính 60% quality + 40% volume</w:t>
            </w:r>
          </w:p>
        </w:tc>
        <w:tc>
          <w:tcPr>
            <w:tcW w:type="dxa" w:w="3324"/>
          </w:tcPr>
          <w:p>
            <w:r>
              <w:t>SELECT FROM employee_monthly_score JOIN employees ORDER BY final_score DESC</w:t>
            </w:r>
          </w:p>
        </w:tc>
      </w:tr>
      <w:tr>
        <w:tc>
          <w:tcPr>
            <w:tcW w:type="dxa" w:w="3324"/>
          </w:tcPr>
          <w:p>
            <w:r>
              <w:t>getMonthlyTrend(months)</w:t>
            </w:r>
          </w:p>
        </w:tc>
        <w:tc>
          <w:tcPr>
            <w:tcW w:type="dxa" w:w="3324"/>
          </w:tcPr>
          <w:p>
            <w:r>
              <w:t>Loop 6 lần query tasks tháng đó — 6 queries</w:t>
            </w:r>
          </w:p>
        </w:tc>
        <w:tc>
          <w:tcPr>
            <w:tcW w:type="dxa" w:w="3324"/>
          </w:tcPr>
          <w:p>
            <w:r>
              <w:t>SELECT FROM employee_monthly_score WHERE (year, month) IN (...) GROUP BY year, month — 1 query</w:t>
            </w:r>
          </w:p>
        </w:tc>
      </w:tr>
      <w:tr>
        <w:tc>
          <w:tcPr>
            <w:tcW w:type="dxa" w:w="3324"/>
          </w:tcPr>
          <w:p>
            <w:r>
              <w:t>getEmployeeDetail(emp, period)</w:t>
            </w:r>
          </w:p>
        </w:tc>
        <w:tc>
          <w:tcPr>
            <w:tcW w:type="dxa" w:w="3324"/>
          </w:tcPr>
          <w:p>
            <w:r>
              <w:t>Query 5+ bảng + tính realtime</w:t>
            </w:r>
          </w:p>
        </w:tc>
        <w:tc>
          <w:tcPr>
            <w:tcW w:type="dxa" w:w="3324"/>
          </w:tcPr>
          <w:p>
            <w:r>
              <w:t>SELECT 1 row FROM snapshot + LEFT JOIN tasks for breakdown chi tiết</w:t>
            </w:r>
          </w:p>
        </w:tc>
      </w:tr>
    </w:tbl>
    <w:p>
      <w:pPr>
        <w:pStyle w:val="Heading2"/>
      </w:pPr>
      <w:r>
        <w:t>Item 2.6 — Attendance Score 2 chiều (0.5 ngày)</w:t>
      </w:r>
    </w:p>
    <w:p>
      <w:r>
        <w:rPr>
          <w:sz w:val="22"/>
        </w:rPr>
        <w:t>Sửa attendancePerformanceService.ts theo công thức mới (đã giải thích ở §2.3). Đọc weights từ performance_config.attendance_weights: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async function getAttendanceScore(employeeId: string, year: number, month: number) {</w:t>
        <w:br/>
        <w:t xml:space="preserve">  const cfg = await loadConfig('attendance_weights');</w:t>
        <w:br/>
        <w:t xml:space="preserve">  let score = cfg.base;  // 80</w:t>
        <w:br/>
        <w:br/>
        <w:t xml:space="preserve">  const stats = await getMonthlyAttendanceStats(employeeId, year, month);</w:t>
        <w:br/>
        <w:br/>
        <w:t xml:space="preserve">  // Bonuses (CHỈ tính overtime APPROVED — rule policy)</w:t>
        <w:br/>
        <w:t xml:space="preserve">  if (stats.absent_days === 0) score += cfg.bonus_full_attendance;</w:t>
        <w:br/>
        <w:t xml:space="preserve">  if (stats.late_count === 0) score += cfg.bonus_no_late;</w:t>
        <w:br/>
        <w:t xml:space="preserve">  score += Math.min(cfg.bonus_overtime_max,</w:t>
        <w:br/>
        <w:t xml:space="preserve">                    stats.overtime_hours_approved * cfg.bonus_overtime_per_hour);</w:t>
        <w:br/>
        <w:br/>
        <w:t xml:space="preserve">  // Penalties</w:t>
        <w:br/>
        <w:t xml:space="preserve">  score -= stats.absent_days * cfg.penalty_absent;</w:t>
        <w:br/>
        <w:t xml:space="preserve">  score -= Math.min(cfg.penalty_late_max,</w:t>
        <w:br/>
        <w:t xml:space="preserve">                    stats.late_count * cfg.penalty_late);</w:t>
        <w:br/>
        <w:t xml:space="preserve">  score -= stats.early_leave_count * cfg.penalty_early_leave;</w:t>
        <w:br/>
        <w:br/>
        <w:t xml:space="preserve">  return Math.max(0, Math.min(100, score));</w:t>
        <w:br/>
        <w:t>}</w:t>
        <w:br/>
        <w:br/>
        <w:t>// Hàm getMonthlyAttendanceStats CHỈ tính overtime status='approved'</w:t>
        <w:br/>
        <w:t>const { data: ot } = await supabase</w:t>
        <w:br/>
        <w:t xml:space="preserve">  .from('overtime_requests')</w:t>
        <w:br/>
        <w:t xml:space="preserve">  .select('hours')</w:t>
        <w:br/>
        <w:t xml:space="preserve">  .eq('employee_id', employeeId)</w:t>
        <w:br/>
        <w:t xml:space="preserve">  .eq('status', 'approved')   // ⚠️ rule policy</w:t>
        <w:br/>
        <w:t xml:space="preserve">  .gte('date', from).lte('date', to);</w:t>
      </w:r>
    </w:p>
    <w:p>
      <w:pPr>
        <w:pStyle w:val="Heading2"/>
      </w:pPr>
      <w:r>
        <w:t>Item 2.7 — Trigger auto-tick khi upload evidence (0.5 ngày)</w:t>
      </w:r>
    </w:p>
    <w:p>
      <w:r>
        <w:rPr>
          <w:sz w:val="22"/>
        </w:rPr>
        <w:t>Hiện tại: rule "phải upload ảnh trước rồi mới tick checklist" yêu cầu 2 thao tác. Sprint 2 đề xuất: upload ảnh = tự động tick (1 thao tác).</w:t>
      </w:r>
    </w:p>
    <w:p>
      <w:pPr>
        <w:ind w:left="283"/>
      </w:pPr>
      <w:r>
        <w:rPr>
          <w:rFonts w:ascii="Consolas" w:hAnsi="Consolas"/>
          <w:color w:val="1A334D"/>
          <w:sz w:val="19"/>
        </w:rPr>
        <w:t>CREATE OR REPLACE FUNCTION fn_auto_tick_on_evidence_upload()</w:t>
        <w:br/>
        <w:t>RETURNS TRIGGER AS $$</w:t>
        <w:br/>
        <w:t>BEGIN</w:t>
        <w:br/>
        <w:t xml:space="preserve">  -- Khi evidence_url thay đổi từ NULL → có giá trị</w:t>
        <w:br/>
        <w:t xml:space="preserve">  -- VÀ item yêu cầu evidence VÀ chưa được tick</w:t>
        <w:br/>
        <w:t xml:space="preserve">  IF NEW.evidence_url IS NOT NULL</w:t>
        <w:br/>
        <w:t xml:space="preserve">     AND (OLD.evidence_url IS NULL OR OLD.evidence_url = '')</w:t>
        <w:br/>
        <w:t xml:space="preserve">     AND NEW.requires_evidence = true</w:t>
        <w:br/>
        <w:t xml:space="preserve">     AND NEW.is_completed = false</w:t>
        <w:br/>
        <w:t xml:space="preserve">  THEN</w:t>
        <w:br/>
        <w:t xml:space="preserve">    NEW.is_completed := true;</w:t>
        <w:br/>
        <w:t xml:space="preserve">    NEW.completed_at := COALESCE(NEW.completed_at, NOW());</w:t>
        <w:br/>
        <w:t xml:space="preserve">    -- Note: completed_by sẽ giữ NULL nếu chưa set — UI nên set khi upload</w:t>
        <w:br/>
        <w:t xml:space="preserve">    RAISE NOTICE 'Auto-ticked checklist item % on evidence upload', NEW.id;</w:t>
        <w:br/>
        <w:t xml:space="preserve">  END IF;</w:t>
        <w:br/>
        <w:br/>
        <w:t xml:space="preserve">  RETURN NEW;</w:t>
        <w:br/>
        <w:t>END;</w:t>
        <w:br/>
        <w:t>$$ LANGUAGE plpgsql;</w:t>
        <w:br/>
        <w:br/>
        <w:t>CREATE TRIGGER trg_auto_tick_on_evidence</w:t>
        <w:br/>
        <w:t>BEFORE UPDATE OF evidence_url, evidence_urls</w:t>
        <w:br/>
        <w:t>ON task_checklist_items</w:t>
        <w:br/>
        <w:t>FOR EACH ROW EXECUTE FUNCTION fn_auto_tick_on_evidence_upload();</w:t>
      </w:r>
    </w:p>
    <w:p>
      <w:r>
        <w:rPr>
          <w:i/>
          <w:sz w:val="20"/>
        </w:rPr>
        <w:t>Trigger trg_sync_progress_from_checklist (đã có từ Sprint 1) sẽ tự cập nhật task progress sau khi tick.</w:t>
      </w:r>
    </w:p>
    <w:p>
      <w:pPr>
        <w:pStyle w:val="Heading2"/>
      </w:pPr>
      <w:r>
        <w:t>Item 2.8 — Test + Tunning weight (1 ngày)</w:t>
      </w:r>
    </w:p>
    <w:p>
      <w:r>
        <w:rPr>
          <w:sz w:val="22"/>
        </w:rPr>
        <w:t>Sau khi 2.1-2.7 deploy, theo dõi 1 tuần:</w:t>
      </w:r>
    </w:p>
    <w:p>
      <w:pPr>
        <w:pStyle w:val="ListBullet"/>
      </w:pPr>
      <w:r>
        <w:t>Phân bố grade A/B/C/D/F: nếu vẫn &gt;35% Hạng A → tunning quality weight giảm xuống / tăng on-time weight</w:t>
      </w:r>
    </w:p>
    <w:p>
      <w:pPr>
        <w:pStyle w:val="ListBullet"/>
      </w:pPr>
      <w:r>
        <w:t>NV phản ứng (qua TP): có ai phản đối điểm "đột nhiên giảm" không? Giải thích công thức</w:t>
      </w:r>
    </w:p>
    <w:p>
      <w:pPr>
        <w:pStyle w:val="ListBullet"/>
      </w:pPr>
      <w:r>
        <w:t>Performance: Cron 23:30 chạy &lt; 5 phút? Dashboard load &lt; 1 giây?</w:t>
      </w:r>
    </w:p>
    <w:p>
      <w:pPr>
        <w:pStyle w:val="ListBullet"/>
      </w:pPr>
      <w:r>
        <w:t>Auto-tick có gây tick nhầm không? (NV upload ảnh thừa)</w:t>
      </w:r>
    </w:p>
    <w:p>
      <w:r>
        <w:br w:type="page"/>
      </w:r>
    </w:p>
    <w:p>
      <w:pPr>
        <w:pStyle w:val="Heading1"/>
      </w:pPr>
      <w:r>
        <w:t>4. THỨ TỰ APPLY MIGRATION</w:t>
      </w:r>
    </w:p>
    <w:p>
      <w:r>
        <w:rPr>
          <w:sz w:val="22"/>
        </w:rPr>
        <w:t>Tất cả file SQL đặt trong docs/migrations/, paste vào Supabase Dashboard SQL Editor theo thứ tự: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Thứ tự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sprint2_01_employee_monthly_score.sql</w:t>
            </w:r>
          </w:p>
        </w:tc>
        <w:tc>
          <w:tcPr>
            <w:tcW w:type="dxa" w:w="2493"/>
          </w:tcPr>
          <w:p>
            <w:r>
              <w:t>Tạo bảng + index</w:t>
            </w:r>
          </w:p>
        </w:tc>
        <w:tc>
          <w:tcPr>
            <w:tcW w:type="dxa" w:w="2493"/>
          </w:tcPr>
          <w:p>
            <w:r>
              <w:t>🟢 Low — bảng mới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sprint2_02_compute_function.sql</w:t>
            </w:r>
          </w:p>
        </w:tc>
        <w:tc>
          <w:tcPr>
            <w:tcW w:type="dxa" w:w="2493"/>
          </w:tcPr>
          <w:p>
            <w:r>
              <w:t>compute_employee_monthly_score() function</w:t>
            </w:r>
          </w:p>
        </w:tc>
        <w:tc>
          <w:tcPr>
            <w:tcW w:type="dxa" w:w="2493"/>
          </w:tcPr>
          <w:p>
            <w:r>
              <w:t>🟢 Low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sprint2_03_initial_snapshot.sql</w:t>
            </w:r>
          </w:p>
        </w:tc>
        <w:tc>
          <w:tcPr>
            <w:tcW w:type="dxa" w:w="2493"/>
          </w:tcPr>
          <w:p>
            <w:r>
              <w:t>Snapshot 6 tháng cho mọi NV active (~1200 rows)</w:t>
            </w:r>
          </w:p>
        </w:tc>
        <w:tc>
          <w:tcPr>
            <w:tcW w:type="dxa" w:w="2493"/>
          </w:tcPr>
          <w:p>
            <w:r>
              <w:t>🟡 Medium — chạy ~10 phút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sprint2_04_lock_old_months.sql</w:t>
            </w:r>
          </w:p>
        </w:tc>
        <w:tc>
          <w:tcPr>
            <w:tcW w:type="dxa" w:w="2493"/>
          </w:tcPr>
          <w:p>
            <w:r>
              <w:t>Lock tháng đã qua (5 tháng cũ)</w:t>
            </w:r>
          </w:p>
        </w:tc>
        <w:tc>
          <w:tcPr>
            <w:tcW w:type="dxa" w:w="2493"/>
          </w:tcPr>
          <w:p>
            <w:r>
              <w:t>🟢 Low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sprint2_05_cron_jobs.sql</w:t>
            </w:r>
          </w:p>
        </w:tc>
        <w:tc>
          <w:tcPr>
            <w:tcW w:type="dxa" w:w="2493"/>
          </w:tcPr>
          <w:p>
            <w:r>
              <w:t>2 cron: refresh 23:30 + lock 00:30 ngày 1</w:t>
            </w:r>
          </w:p>
        </w:tc>
        <w:tc>
          <w:tcPr>
            <w:tcW w:type="dxa" w:w="2493"/>
          </w:tcPr>
          <w:p>
            <w:r>
              <w:t>🟢 Low — schedule only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sprint2_06_attendance_overtime_filter.sql</w:t>
            </w:r>
          </w:p>
        </w:tc>
        <w:tc>
          <w:tcPr>
            <w:tcW w:type="dxa" w:w="2493"/>
          </w:tcPr>
          <w:p>
            <w:r>
              <w:t>View v_employee_attendance_stats: filter overtime approved</w:t>
            </w:r>
          </w:p>
        </w:tc>
        <w:tc>
          <w:tcPr>
            <w:tcW w:type="dxa" w:w="2493"/>
          </w:tcPr>
          <w:p>
            <w:r>
              <w:t>🟢 Low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sprint2_07_auto_tick_evidence.sql</w:t>
            </w:r>
          </w:p>
        </w:tc>
        <w:tc>
          <w:tcPr>
            <w:tcW w:type="dxa" w:w="2493"/>
          </w:tcPr>
          <w:p>
            <w:r>
              <w:t>Trigger auto-tick on evidence upload</w:t>
            </w:r>
          </w:p>
        </w:tc>
        <w:tc>
          <w:tcPr>
            <w:tcW w:type="dxa" w:w="2493"/>
          </w:tcPr>
          <w:p>
            <w:r>
              <w:t>🟡 Medium — UX behavior change</w:t>
            </w:r>
          </w:p>
        </w:tc>
      </w:tr>
    </w:tbl>
    <w:p>
      <w:pPr>
        <w:pStyle w:val="Heading2"/>
      </w:pPr>
      <w:r>
        <w:t>4.1. Code deployment</w:t>
      </w:r>
    </w:p>
    <w:p>
      <w:r>
        <w:rPr>
          <w:sz w:val="22"/>
        </w:rPr>
        <w:t>Sau khi SQL apply, code được commit + push:</w:t>
      </w:r>
    </w:p>
    <w:p>
      <w:pPr>
        <w:pStyle w:val="ListBullet"/>
      </w:pPr>
      <w:r>
        <w:t>performanceService.ts — refactor 4 hàm dùng snapshot</w:t>
      </w:r>
    </w:p>
    <w:p>
      <w:pPr>
        <w:pStyle w:val="ListBullet"/>
      </w:pPr>
      <w:r>
        <w:t>attendancePerformanceService.ts — đọc weights từ config + filter overtime approved</w:t>
      </w:r>
    </w:p>
    <w:p>
      <w:pPr>
        <w:pStyle w:val="ListBullet"/>
      </w:pPr>
      <w:r>
        <w:t>PerformanceDashboardPage.tsx — không thay đổi UI nhưng test lại</w:t>
      </w:r>
    </w:p>
    <w:p>
      <w:r>
        <w:br w:type="page"/>
      </w:r>
    </w:p>
    <w:p>
      <w:pPr>
        <w:pStyle w:val="Heading1"/>
      </w:pPr>
      <w:r>
        <w:t>5. KIỂM THỬ</w:t>
      </w:r>
    </w:p>
    <w:p>
      <w:pPr>
        <w:pStyle w:val="Heading2"/>
      </w:pPr>
      <w:r>
        <w:t>5.1. Unit tests (DB)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Setup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324"/>
          </w:tcPr>
          <w:p>
            <w:r>
              <w:t>Compute snapshot 1 NV cụ thể</w:t>
            </w:r>
          </w:p>
        </w:tc>
        <w:tc>
          <w:tcPr>
            <w:tcW w:type="dxa" w:w="3324"/>
          </w:tcPr>
          <w:p>
            <w:r>
              <w:t>compute_employee_monthly_score('&lt;emp_id&gt;', 2026, 4)</w:t>
            </w:r>
          </w:p>
        </w:tc>
        <w:tc>
          <w:tcPr>
            <w:tcW w:type="dxa" w:w="3324"/>
          </w:tcPr>
          <w:p>
            <w:r>
              <w:t>Returns UUID, INSERT/UPDATE row tương ứng, final_score reasonable</w:t>
            </w:r>
          </w:p>
        </w:tc>
      </w:tr>
      <w:tr>
        <w:tc>
          <w:tcPr>
            <w:tcW w:type="dxa" w:w="3324"/>
          </w:tcPr>
          <w:p>
            <w:r>
              <w:t>UPSERT idempotent</w:t>
            </w:r>
          </w:p>
        </w:tc>
        <w:tc>
          <w:tcPr>
            <w:tcW w:type="dxa" w:w="3324"/>
          </w:tcPr>
          <w:p>
            <w:r>
              <w:t>Chạy compute 2 lần liên tiếp cùng tham số</w:t>
            </w:r>
          </w:p>
        </w:tc>
        <w:tc>
          <w:tcPr>
            <w:tcW w:type="dxa" w:w="3324"/>
          </w:tcPr>
          <w:p>
            <w:r>
              <w:t>Row giữ nguyên (computed_at update, các field giữ value)</w:t>
            </w:r>
          </w:p>
        </w:tc>
      </w:tr>
      <w:tr>
        <w:tc>
          <w:tcPr>
            <w:tcW w:type="dxa" w:w="3324"/>
          </w:tcPr>
          <w:p>
            <w:r>
              <w:t>Locked month skip</w:t>
            </w:r>
          </w:p>
        </w:tc>
        <w:tc>
          <w:tcPr>
            <w:tcW w:type="dxa" w:w="3324"/>
          </w:tcPr>
          <w:p>
            <w:r>
              <w:t>Set locked_at trước, chạy compute</w:t>
            </w:r>
          </w:p>
        </w:tc>
        <w:tc>
          <w:tcPr>
            <w:tcW w:type="dxa" w:w="3324"/>
          </w:tcPr>
          <w:p>
            <w:r>
              <w:t>NOTICE "skip", không update</w:t>
            </w:r>
          </w:p>
        </w:tc>
      </w:tr>
      <w:tr>
        <w:tc>
          <w:tcPr>
            <w:tcW w:type="dxa" w:w="3324"/>
          </w:tcPr>
          <w:p>
            <w:r>
              <w:t>Auto-tick fire</w:t>
            </w:r>
          </w:p>
        </w:tc>
        <w:tc>
          <w:tcPr>
            <w:tcW w:type="dxa" w:w="3324"/>
          </w:tcPr>
          <w:p>
            <w:r>
              <w:t>UPDATE task_checklist_items SET evidence_url='http://...' WHERE...</w:t>
            </w:r>
          </w:p>
        </w:tc>
        <w:tc>
          <w:tcPr>
            <w:tcW w:type="dxa" w:w="3324"/>
          </w:tcPr>
          <w:p>
            <w:r>
              <w:t>is_completed = true, completed_at = NOW</w:t>
            </w:r>
          </w:p>
        </w:tc>
      </w:tr>
      <w:tr>
        <w:tc>
          <w:tcPr>
            <w:tcW w:type="dxa" w:w="3324"/>
          </w:tcPr>
          <w:p>
            <w:r>
              <w:t>Auto-tick idempotent</w:t>
            </w:r>
          </w:p>
        </w:tc>
        <w:tc>
          <w:tcPr>
            <w:tcW w:type="dxa" w:w="3324"/>
          </w:tcPr>
          <w:p>
            <w:r>
              <w:t>Update evidence_url lần 2 cùng URL</w:t>
            </w:r>
          </w:p>
        </w:tc>
        <w:tc>
          <w:tcPr>
            <w:tcW w:type="dxa" w:w="3324"/>
          </w:tcPr>
          <w:p>
            <w:r>
              <w:t>Không tick lại (đã completed = true)</w:t>
            </w:r>
          </w:p>
        </w:tc>
      </w:tr>
    </w:tbl>
    <w:p>
      <w:pPr>
        <w:pStyle w:val="Heading2"/>
      </w:pPr>
      <w:r>
        <w:t>5.2. Integration tests</w:t>
      </w:r>
    </w:p>
    <w:p>
      <w:pPr>
        <w:pStyle w:val="ListBullet"/>
      </w:pPr>
      <w:r>
        <w:t>Tạo task → tick checklist → auto-approve → verify snapshot có row + grade đúng</w:t>
      </w:r>
    </w:p>
    <w:p>
      <w:pPr>
        <w:pStyle w:val="ListBullet"/>
      </w:pPr>
      <w:r>
        <w:t>Đổi điểm 1 task tháng cũ (đã lock) → snapshot KHÔNG đổi</w:t>
      </w:r>
    </w:p>
    <w:p>
      <w:pPr>
        <w:pStyle w:val="ListBullet"/>
      </w:pPr>
      <w:r>
        <w:t>Đổi điểm 1 task tháng đang chạy → cron 23:30 đêm hôm sau cập nhật snapshot</w:t>
      </w:r>
    </w:p>
    <w:p>
      <w:pPr>
        <w:pStyle w:val="Heading2"/>
      </w:pPr>
      <w:r>
        <w:t>5.3. UAT (1 tuần)</w:t>
      </w:r>
    </w:p>
    <w:p>
      <w:pPr>
        <w:pStyle w:val="ListBullet"/>
      </w:pPr>
      <w:r>
        <w:t>Bạn (Lê Duy Minh) + 2 TP khác xem dashboard 1 tuần</w:t>
      </w:r>
    </w:p>
    <w:p>
      <w:pPr>
        <w:pStyle w:val="ListBullet"/>
      </w:pPr>
      <w:r>
        <w:t>So sánh điểm tự đánh giá vs điểm dashboard cho 5 NV ngẫu nhiên</w:t>
      </w:r>
    </w:p>
    <w:p>
      <w:pPr>
        <w:pStyle w:val="ListBullet"/>
      </w:pPr>
      <w:r>
        <w:t>Phản hồi: weights có hợp lý? Phân bố grade có realistic?</w:t>
      </w:r>
    </w:p>
    <w:p>
      <w:r>
        <w:br w:type="page"/>
      </w:r>
    </w:p>
    <w:p>
      <w:pPr>
        <w:pStyle w:val="Heading1"/>
      </w:pPr>
      <w:r>
        <w:t>6. RỦI 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324"/>
          </w:tcPr>
          <w:p>
            <w:r>
              <w:t>Cron lock tháng quá sớm (00:30 ngày 1) — task ngày 31 chưa kịp tính</w:t>
            </w:r>
          </w:p>
        </w:tc>
        <w:tc>
          <w:tcPr>
            <w:tcW w:type="dxa" w:w="3324"/>
          </w:tcPr>
          <w:p>
            <w:r>
              <w:t>Medium</w:t>
            </w:r>
          </w:p>
        </w:tc>
        <w:tc>
          <w:tcPr>
            <w:tcW w:type="dxa" w:w="3324"/>
          </w:tcPr>
          <w:p>
            <w:r>
              <w:t>fn_lock_previous_month_snapshots() chạy refresh lần cuối TRƯỚC khi lock</w:t>
            </w:r>
          </w:p>
        </w:tc>
      </w:tr>
      <w:tr>
        <w:tc>
          <w:tcPr>
            <w:tcW w:type="dxa" w:w="3324"/>
          </w:tcPr>
          <w:p>
            <w:r>
              <w:t>Snapshot table size lớn (200 NV × 12 tháng/năm = 2400 rows/năm)</w:t>
            </w:r>
          </w:p>
        </w:tc>
        <w:tc>
          <w:tcPr>
            <w:tcW w:type="dxa" w:w="3324"/>
          </w:tcPr>
          <w:p>
            <w:r>
              <w:t>Low</w:t>
            </w:r>
          </w:p>
        </w:tc>
        <w:tc>
          <w:tcPr>
            <w:tcW w:type="dxa" w:w="3324"/>
          </w:tcPr>
          <w:p>
            <w:r>
              <w:t>Vẫn nhỏ. Cần &gt;10 năm mới đến 24K rows. Index sẵn.</w:t>
            </w:r>
          </w:p>
        </w:tc>
      </w:tr>
      <w:tr>
        <w:tc>
          <w:tcPr>
            <w:tcW w:type="dxa" w:w="3324"/>
          </w:tcPr>
          <w:p>
            <w:r>
              <w:t>Auto-tick evidence gây tick nhầm khi NV upload ảnh thử</w:t>
            </w:r>
          </w:p>
        </w:tc>
        <w:tc>
          <w:tcPr>
            <w:tcW w:type="dxa" w:w="3324"/>
          </w:tcPr>
          <w:p>
            <w:r>
              <w:t>Medium</w:t>
            </w:r>
          </w:p>
        </w:tc>
        <w:tc>
          <w:tcPr>
            <w:tcW w:type="dxa" w:w="3324"/>
          </w:tcPr>
          <w:p>
            <w:r>
              <w:t>NV phải upload có chủ ý. UI có thể có nút undo / confirm trước commit</w:t>
            </w:r>
          </w:p>
        </w:tc>
      </w:tr>
      <w:tr>
        <w:tc>
          <w:tcPr>
            <w:tcW w:type="dxa" w:w="3324"/>
          </w:tcPr>
          <w:p>
            <w:r>
              <w:t>Phân bố grade thay đổi nhiều, NV phản ứng</w:t>
            </w:r>
          </w:p>
        </w:tc>
        <w:tc>
          <w:tcPr>
            <w:tcW w:type="dxa" w:w="3324"/>
          </w:tcPr>
          <w:p>
            <w:r>
              <w:t>High</w:t>
            </w:r>
          </w:p>
        </w:tc>
        <w:tc>
          <w:tcPr>
            <w:tcW w:type="dxa" w:w="3324"/>
          </w:tcPr>
          <w:p>
            <w:r>
              <w:t>Email TP các phòng giải thích công thức + ví dụ. BGD họp trước khi go-live</w:t>
            </w:r>
          </w:p>
        </w:tc>
      </w:tr>
      <w:tr>
        <w:tc>
          <w:tcPr>
            <w:tcW w:type="dxa" w:w="3324"/>
          </w:tcPr>
          <w:p>
            <w:r>
              <w:t>Cron không chạy (timeout, deploy fail)</w:t>
            </w:r>
          </w:p>
        </w:tc>
        <w:tc>
          <w:tcPr>
            <w:tcW w:type="dxa" w:w="3324"/>
          </w:tcPr>
          <w:p>
            <w:r>
              <w:t>Low</w:t>
            </w:r>
          </w:p>
        </w:tc>
        <w:tc>
          <w:tcPr>
            <w:tcW w:type="dxa" w:w="3324"/>
          </w:tcPr>
          <w:p>
            <w:r>
              <w:t>Cron có jobname rõ; admin có thể check pg_cron + chạy manual: SELECT fn_refresh_current_month_snapshots()</w:t>
            </w:r>
          </w:p>
        </w:tc>
      </w:tr>
      <w:tr>
        <w:tc>
          <w:tcPr>
            <w:tcW w:type="dxa" w:w="3324"/>
          </w:tcPr>
          <w:p>
            <w:r>
              <w:t>Tăng ca chưa duyệt được tính nhầm</w:t>
            </w:r>
          </w:p>
        </w:tc>
        <w:tc>
          <w:tcPr>
            <w:tcW w:type="dxa" w:w="3324"/>
          </w:tcPr>
          <w:p>
            <w:r>
              <w:t>Medium</w:t>
            </w:r>
          </w:p>
        </w:tc>
        <w:tc>
          <w:tcPr>
            <w:tcW w:type="dxa" w:w="3324"/>
          </w:tcPr>
          <w:p>
            <w:r>
              <w:t>Code review kỹ filter .eq('status','approved'). Test case với overtime pending vs approved</w:t>
            </w:r>
          </w:p>
        </w:tc>
      </w:tr>
    </w:tbl>
    <w:p>
      <w:pPr>
        <w:pStyle w:val="Heading1"/>
      </w:pPr>
      <w:r>
        <w:t>7. ACCEPTANCE CRITERIA</w:t>
      </w:r>
    </w:p>
    <w:p>
      <w:r>
        <w:rPr>
          <w:b/>
        </w:rPr>
        <w:t>Sprint 2 coi là HOÀN THÀNH khi:</w:t>
      </w:r>
    </w:p>
    <w:p>
      <w:pPr>
        <w:pStyle w:val="ListNumber"/>
        <w:ind w:left="397"/>
      </w:pPr>
      <w:r>
        <w:t>Bảng employee_monthly_score có ≥ 200 NV × 6 tháng = 1200+ rows</w:t>
      </w:r>
    </w:p>
    <w:p>
      <w:pPr>
        <w:pStyle w:val="ListNumber"/>
        <w:ind w:left="397"/>
      </w:pPr>
      <w:r>
        <w:t>Cron refresh chạy thành công 7 đêm liên tiếp (theo pg_cron logs)</w:t>
      </w:r>
    </w:p>
    <w:p>
      <w:pPr>
        <w:pStyle w:val="ListNumber"/>
        <w:ind w:left="397"/>
      </w:pPr>
      <w:r>
        <w:t>Cron lock chạy thành công đầu tháng tiếp theo</w:t>
      </w:r>
    </w:p>
    <w:p>
      <w:pPr>
        <w:pStyle w:val="ListNumber"/>
        <w:ind w:left="397"/>
      </w:pPr>
      <w:r>
        <w:t>Dashboard /performance load &lt; 1 giây (đo qua Network tab)</w:t>
      </w:r>
    </w:p>
    <w:p>
      <w:pPr>
        <w:pStyle w:val="ListNumber"/>
        <w:ind w:left="397"/>
      </w:pPr>
      <w:r>
        <w:t>getKPIs + getEmployeeRanking + getMonthlyTrend trả cùng final_score cho cùng NV cùng tháng</w:t>
      </w:r>
    </w:p>
    <w:p>
      <w:pPr>
        <w:pStyle w:val="ListNumber"/>
        <w:ind w:left="397"/>
      </w:pPr>
      <w:r>
        <w:t>Phân bố grade: ≤ 35% Hạng A, ≥ 30% Hạng B (hết lạm phát)</w:t>
      </w:r>
    </w:p>
    <w:p>
      <w:pPr>
        <w:pStyle w:val="ListNumber"/>
        <w:ind w:left="397"/>
      </w:pPr>
      <w:r>
        <w:t>Auto-tick fire khi evidence_url đổi từ NULL → có URL</w:t>
      </w:r>
    </w:p>
    <w:p>
      <w:pPr>
        <w:pStyle w:val="ListNumber"/>
        <w:ind w:left="397"/>
      </w:pPr>
      <w:r>
        <w:t>Tăng ca chưa approved KHÔNG được cộng vào attendance_score (verified với 2 case test)</w:t>
      </w:r>
    </w:p>
    <w:p>
      <w:pPr>
        <w:pStyle w:val="Heading1"/>
      </w:pPr>
      <w:r>
        <w:t>8. SAU SPRINT 2</w:t>
      </w:r>
    </w:p>
    <w:p>
      <w:r>
        <w:rPr>
          <w:sz w:val="22"/>
        </w:rPr>
        <w:t>Hoàn thành Sprint 2 → mở đường cho:</w:t>
      </w:r>
    </w:p>
    <w:p>
      <w:pPr>
        <w:pStyle w:val="ListBullet"/>
      </w:pPr>
      <w:r>
        <w:t>Sprint 3: refactor service layer (gộp 17 task*Service files), UI HR config performance_config, anomaly detection</w:t>
      </w:r>
    </w:p>
    <w:p>
      <w:pPr>
        <w:pStyle w:val="ListBullet"/>
      </w:pPr>
      <w:r>
        <w:t>Sprint 4 (tương lai): Event-driven task auto-creation từ MES</w:t>
      </w:r>
    </w:p>
    <w:p>
      <w:pPr>
        <w:pStyle w:val="ListBullet"/>
      </w:pPr>
      <w:r>
        <w:t>Sprint 5 (tương lai): AI-assisted (sinh checklist + classify ảnh)</w:t>
      </w:r>
    </w:p>
    <w:p/>
    <w:p/>
    <w:p>
      <w:pPr>
        <w:jc w:val="center"/>
      </w:pPr>
      <w:r>
        <w:rPr>
          <w:color w:val="777777"/>
          <w:sz w:val="20"/>
        </w:rPr>
        <w:t>— END OF SPRINT 2 PLAN —</w:t>
      </w:r>
    </w:p>
    <w:p>
      <w:pPr>
        <w:jc w:val="center"/>
      </w:pPr>
      <w:r>
        <w:rPr>
          <w:i/>
          <w:color w:val="777777"/>
          <w:sz w:val="18"/>
        </w:rPr>
        <w:t>Sau khi review, sẵn sàng triển khai Sprint 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