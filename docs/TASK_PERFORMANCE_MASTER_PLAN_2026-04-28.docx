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KẾ HOẠCH SỬA TỔNG THỂ</w:t>
      </w:r>
    </w:p>
    <w:p>
      <w:pPr>
        <w:pStyle w:val="Heading1"/>
        <w:jc w:val="center"/>
      </w:pPr>
      <w:r>
        <w:t>Module Quản lý Công việc + Hiệu suất Nhân viên</w:t>
      </w:r>
    </w:p>
    <w:p/>
    <w:p>
      <w:pPr>
        <w:jc w:val="center"/>
      </w:pPr>
      <w:r>
        <w:rPr>
          <w:i/>
          <w:sz w:val="26"/>
        </w:rPr>
        <w:t>Hệ thống ERP Huy Anh Rubber — huyanhrubber.vn</w:t>
        <w:br/>
      </w:r>
      <w:r>
        <w:rPr>
          <w:color w:val="555555"/>
          <w:sz w:val="22"/>
        </w:rPr>
        <w:t>Tài liệu thiết kế kết hợp: Audit + Công thức hiệu suất mới + Roadmap thực thi</w:t>
      </w:r>
    </w:p>
    <w:p/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Phiên bản tài liệu</w:t>
            </w:r>
          </w:p>
        </w:tc>
        <w:tc>
          <w:tcPr>
            <w:tcW w:type="dxa" w:w="4986"/>
          </w:tcPr>
          <w:p>
            <w:r>
              <w:t>v1.0 — 2026-04-28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Người soạn</w:t>
            </w:r>
          </w:p>
        </w:tc>
        <w:tc>
          <w:tcPr>
            <w:tcW w:type="dxa" w:w="4986"/>
          </w:tcPr>
          <w:p>
            <w:r>
              <w:t>Lê Duy Minh (PP-QLSX) + Claude Opus 4.7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Phạm vi</w:t>
            </w:r>
          </w:p>
        </w:tc>
        <w:tc>
          <w:tcPr>
            <w:tcW w:type="dxa" w:w="4986"/>
          </w:tcPr>
          <w:p>
            <w:r>
              <w:t>src/services/{taskService, performanceService, attendancePerformanceService, approvalService, progressService}.ts + 21 DB triggers + bảng tasks/task_assignments/task_approvals/task_evaluations/task_self_evaluations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Effort ước tính</w:t>
            </w:r>
          </w:p>
        </w:tc>
        <w:tc>
          <w:tcPr>
            <w:tcW w:type="dxa" w:w="4986"/>
          </w:tcPr>
          <w:p>
            <w:r>
              <w:t>3 sprints (~6 tuần) — 10 ngày code + 5 ngày test + 2 ngày rollout</w:t>
            </w:r>
          </w:p>
        </w:tc>
      </w:tr>
    </w:tbl>
    <w:p>
      <w:r>
        <w:br w:type="page"/>
      </w:r>
    </w:p>
    <w:p>
      <w:pPr>
        <w:pStyle w:val="Heading1"/>
      </w:pPr>
      <w:r>
        <w:t>MỤC LỤC</w:t>
      </w:r>
    </w:p>
    <w:p>
      <w:r>
        <w:rPr>
          <w:b/>
          <w:sz w:val="24"/>
        </w:rPr>
        <w:t>PHẦN A — TỔNG QUAN</w:t>
      </w:r>
    </w:p>
    <w:p>
      <w:pPr>
        <w:ind w:left="567"/>
      </w:pPr>
      <w:r>
        <w:t>1. Bối cảnh &amp; Mục tiêu</w:t>
      </w:r>
    </w:p>
    <w:p>
      <w:pPr>
        <w:ind w:left="567"/>
      </w:pPr>
      <w:r>
        <w:t>2. Phạm vi sửa</w:t>
      </w:r>
    </w:p>
    <w:p>
      <w:pPr>
        <w:ind w:left="567"/>
      </w:pPr>
      <w:r>
        <w:t>3. Nguyên tắc thiết kế</w:t>
      </w:r>
    </w:p>
    <w:p>
      <w:r>
        <w:rPr>
          <w:b/>
          <w:sz w:val="24"/>
        </w:rPr>
        <w:t>PHẦN B — VẤN ĐỀ HIỆN TẠI</w:t>
      </w:r>
    </w:p>
    <w:p>
      <w:pPr>
        <w:ind w:left="567"/>
      </w:pPr>
      <w:r>
        <w:t>4. Tasks module — 7 vấn đề cốt lõi</w:t>
      </w:r>
    </w:p>
    <w:p>
      <w:pPr>
        <w:ind w:left="567"/>
      </w:pPr>
      <w:r>
        <w:t>5. Performance dashboard — 8 vấn đề</w:t>
      </w:r>
    </w:p>
    <w:p>
      <w:pPr>
        <w:ind w:left="567"/>
      </w:pPr>
      <w:r>
        <w:t>6. Tổng hợp 15 lỗi ưu tiên</w:t>
      </w:r>
    </w:p>
    <w:p>
      <w:r>
        <w:rPr>
          <w:b/>
          <w:sz w:val="24"/>
        </w:rPr>
        <w:t>PHẦN C — HỆ THỐNG MỚI</w:t>
      </w:r>
    </w:p>
    <w:p>
      <w:pPr>
        <w:ind w:left="567"/>
      </w:pPr>
      <w:r>
        <w:t>7. Công thức hiệu suất 4 thành tố</w:t>
      </w:r>
    </w:p>
    <w:p>
      <w:pPr>
        <w:ind w:left="567"/>
      </w:pPr>
      <w:r>
        <w:t>8. Schema thay đổi (bảng + cột)</w:t>
      </w:r>
    </w:p>
    <w:p>
      <w:pPr>
        <w:ind w:left="567"/>
      </w:pPr>
      <w:r>
        <w:t>9. Trigger refactor (21 → 5)</w:t>
      </w:r>
    </w:p>
    <w:p>
      <w:pPr>
        <w:ind w:left="567"/>
      </w:pPr>
      <w:r>
        <w:t>10. Workflow tự động (3 mức)</w:t>
      </w:r>
    </w:p>
    <w:p>
      <w:r>
        <w:rPr>
          <w:b/>
          <w:sz w:val="24"/>
        </w:rPr>
        <w:t>PHẦN D — TRIỂN KHAI</w:t>
      </w:r>
    </w:p>
    <w:p>
      <w:pPr>
        <w:ind w:left="567"/>
      </w:pPr>
      <w:r>
        <w:t>11. Roadmap 3 sprints</w:t>
      </w:r>
    </w:p>
    <w:p>
      <w:pPr>
        <w:ind w:left="567"/>
      </w:pPr>
      <w:r>
        <w:t>12. Migration + Backfill</w:t>
      </w:r>
    </w:p>
    <w:p>
      <w:pPr>
        <w:ind w:left="567"/>
      </w:pPr>
      <w:r>
        <w:t>13. Code changes by file</w:t>
      </w:r>
    </w:p>
    <w:p>
      <w:pPr>
        <w:ind w:left="567"/>
      </w:pPr>
      <w:r>
        <w:t>14. UI changes</w:t>
      </w:r>
    </w:p>
    <w:p>
      <w:pPr>
        <w:ind w:left="567"/>
      </w:pPr>
      <w:r>
        <w:t>15. Testing plan</w:t>
      </w:r>
    </w:p>
    <w:p>
      <w:r>
        <w:rPr>
          <w:b/>
          <w:sz w:val="24"/>
        </w:rPr>
        <w:t>PHẦN E — ROLLOUT &amp; RỦI RO</w:t>
      </w:r>
    </w:p>
    <w:p>
      <w:pPr>
        <w:ind w:left="567"/>
      </w:pPr>
      <w:r>
        <w:t>16. Phased rollout</w:t>
      </w:r>
    </w:p>
    <w:p>
      <w:pPr>
        <w:ind w:left="567"/>
      </w:pPr>
      <w:r>
        <w:t>17. Risk register</w:t>
      </w:r>
    </w:p>
    <w:p>
      <w:pPr>
        <w:ind w:left="567"/>
      </w:pPr>
      <w:r>
        <w:t>18. Acceptance criteria</w:t>
      </w:r>
    </w:p>
    <w:p>
      <w:r>
        <w:br w:type="page"/>
      </w:r>
    </w:p>
    <w:p>
      <w:pPr>
        <w:pStyle w:val="Heading1"/>
      </w:pPr>
      <w:r>
        <w:t>PHẦN A — TỔNG QUAN</w:t>
      </w:r>
    </w:p>
    <w:p>
      <w:pPr>
        <w:pStyle w:val="Heading2"/>
      </w:pPr>
      <w:r>
        <w:t>1. Bối cảnh &amp; Mục tiêu</w:t>
      </w:r>
    </w:p>
    <w:p>
      <w:r>
        <w:rPr>
          <w:sz w:val="22"/>
        </w:rPr>
        <w:t>Module Tasks (1009 LOC performanceService + 17 service files + ~5.7k LOC features/tasks) đã vận hành ~6 tháng. Trong quá trình sử dụng phát sinh các vấn đề:</w:t>
      </w:r>
    </w:p>
    <w:p>
      <w:pPr>
        <w:pStyle w:val="ListBullet"/>
      </w:pPr>
      <w:r>
        <w:t>Số liệu hiệu suất KHÔNG ĐÁNG TIN: 2 metric "Điểm TB" trên cùng dashboard tính bằng 2 công thức khác</w:t>
      </w:r>
    </w:p>
    <w:p>
      <w:pPr>
        <w:pStyle w:val="ListBullet"/>
      </w:pPr>
      <w:r>
        <w:t>Biểu đồ trend 6 tháng đa số phẳng vì source dữ liệu thiếu (task_evaluations rỗng cho các luồng auto-approve trước commit e4e4e851)</w:t>
      </w:r>
    </w:p>
    <w:p>
      <w:pPr>
        <w:pStyle w:val="ListBullet"/>
      </w:pPr>
      <w:r>
        <w:t>21 trigger trên bảng tasks chồng chéo — 1 trigger ép status="new" gây constraint violation, đã workaround bằng V2</w:t>
      </w:r>
    </w:p>
    <w:p>
      <w:pPr>
        <w:pStyle w:val="ListBullet"/>
      </w:pPr>
      <w:r>
        <w:t>Auto-approve flow đã có nhưng KHÔNG insert task_approvals → 5 task auto-approve gần đây không lan tỏa shared_score cho participants (đã fix trong commit e4e4e851)</w:t>
      </w:r>
    </w:p>
    <w:p>
      <w:pPr>
        <w:pStyle w:val="ListBullet"/>
      </w:pPr>
      <w:r>
        <w:t>Logic on-time bias: task không có deadline tự động được tính đúng hạn → khuyến khích bỏ trống</w:t>
      </w:r>
    </w:p>
    <w:p>
      <w:pPr>
        <w:pStyle w:val="ListBullet"/>
      </w:pPr>
      <w:r>
        <w:t>Lạm phát điểm: 60% NV Hạng A do auto-approve quá dễ dãi</w:t>
      </w:r>
    </w:p>
    <w:p>
      <w:r>
        <w:rPr>
          <w:b/>
        </w:rPr>
        <w:t>Mục tiêu của bản kế hoạch này: trong 6 tuần, viết lại tổng thể module tasks + performance để:</w:t>
      </w:r>
    </w:p>
    <w:p>
      <w:pPr>
        <w:pStyle w:val="ListBullet"/>
      </w:pPr>
      <w:r>
        <w:t>1 công thức hiệu suất duy nhất, công bằng, có thể giải thích cho NV</w:t>
      </w:r>
    </w:p>
    <w:p>
      <w:pPr>
        <w:pStyle w:val="ListBullet"/>
      </w:pPr>
      <w:r>
        <w:t>Số liệu nhất quán giữa các view (KPI + Ranking + Trend)</w:t>
      </w:r>
    </w:p>
    <w:p>
      <w:pPr>
        <w:pStyle w:val="ListBullet"/>
      </w:pPr>
      <w:r>
        <w:t>Snapshot tháng đã chốt — không bị thay đổi retroactive</w:t>
      </w:r>
    </w:p>
    <w:p>
      <w:pPr>
        <w:pStyle w:val="ListBullet"/>
      </w:pPr>
      <w:r>
        <w:t>Quy trình tự động hóa: tick checklist + đánh giá</w:t>
      </w:r>
    </w:p>
    <w:p>
      <w:pPr>
        <w:pStyle w:val="ListBullet"/>
      </w:pPr>
      <w:r>
        <w:t>Schema config-able: HR đổi trọng số không cần deploy</w:t>
      </w:r>
    </w:p>
    <w:p>
      <w:pPr>
        <w:pStyle w:val="Heading2"/>
      </w:pPr>
      <w:r>
        <w:t>2. Phạm vi sửa</w:t>
      </w:r>
    </w:p>
    <w:p>
      <w:r>
        <w:rPr>
          <w:b/>
          <w:color w:val="1F4E79"/>
        </w:rPr>
        <w:t>TRONG PHẠM VI:</w:t>
      </w:r>
    </w:p>
    <w:p>
      <w:pPr>
        <w:pStyle w:val="ListBullet"/>
      </w:pPr>
      <w:r>
        <w:t>Sửa logic tính hiệu suất ở performanceService.ts (1009 LOC)</w:t>
      </w:r>
    </w:p>
    <w:p>
      <w:pPr>
        <w:pStyle w:val="ListBullet"/>
      </w:pPr>
      <w:r>
        <w:t>Sửa attendancePerformanceService.ts (102 LOC)</w:t>
      </w:r>
    </w:p>
    <w:p>
      <w:pPr>
        <w:pStyle w:val="ListBullet"/>
      </w:pPr>
      <w:r>
        <w:t>Tạo bảng employee_monthly_score (snapshot)</w:t>
      </w:r>
    </w:p>
    <w:p>
      <w:pPr>
        <w:pStyle w:val="ListBullet"/>
      </w:pPr>
      <w:r>
        <w:t>Tạo bảng performance_config (config động)</w:t>
      </w:r>
    </w:p>
    <w:p>
      <w:pPr>
        <w:pStyle w:val="ListBullet"/>
      </w:pPr>
      <w:r>
        <w:t>Sửa 4 trigger overlap trên bảng tasks</w:t>
      </w:r>
    </w:p>
    <w:p>
      <w:pPr>
        <w:pStyle w:val="ListBullet"/>
      </w:pPr>
      <w:r>
        <w:t>Backfill task_evaluations từ tasks.final_score</w:t>
      </w:r>
    </w:p>
    <w:p>
      <w:pPr>
        <w:pStyle w:val="ListBullet"/>
      </w:pPr>
      <w:r>
        <w:t>Sửa UI dashboard (PerformanceDashboardPage.tsx) hiển thị nhất quán</w:t>
      </w:r>
    </w:p>
    <w:p>
      <w:pPr>
        <w:pStyle w:val="ListBullet"/>
      </w:pPr>
      <w:r>
        <w:t>Cron snapshot tháng + lock</w:t>
      </w:r>
    </w:p>
    <w:p>
      <w:r>
        <w:rPr>
          <w:b/>
          <w:color w:val="777777"/>
        </w:rPr>
        <w:t>NGOÀI PHẠM VI (làm sau):</w:t>
      </w:r>
    </w:p>
    <w:p>
      <w:pPr>
        <w:pStyle w:val="ListBullet"/>
      </w:pPr>
      <w:r>
        <w:t>AI-assisted task creation (Sprint 4+ riêng)</w:t>
      </w:r>
    </w:p>
    <w:p>
      <w:pPr>
        <w:pStyle w:val="ListBullet"/>
      </w:pPr>
      <w:r>
        <w:t>Event-driven task auto-creation từ MES (Sprint riêng)</w:t>
      </w:r>
    </w:p>
    <w:p>
      <w:pPr>
        <w:pStyle w:val="ListBullet"/>
      </w:pPr>
      <w:r>
        <w:t>Mobile app cho task management</w:t>
      </w:r>
    </w:p>
    <w:p>
      <w:pPr>
        <w:pStyle w:val="ListBullet"/>
      </w:pPr>
      <w:r>
        <w:t>Hệ thống KPI cấp phòng + cấp công ty (chỉ làm cấp NV trước)</w:t>
      </w:r>
    </w:p>
    <w:p>
      <w:pPr>
        <w:pStyle w:val="Heading2"/>
      </w:pPr>
      <w:r>
        <w:t>3. Nguyên tắc thiết kế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Nguyên tắc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Nghĩa là gì?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Ví dụ</w:t>
            </w:r>
          </w:p>
        </w:tc>
      </w:tr>
      <w:tr>
        <w:tc>
          <w:tcPr>
            <w:tcW w:type="dxa" w:w="3324"/>
          </w:tcPr>
          <w:p>
            <w:r>
              <w:t>1 source of truth</w:t>
            </w:r>
          </w:p>
        </w:tc>
        <w:tc>
          <w:tcPr>
            <w:tcW w:type="dxa" w:w="3324"/>
          </w:tcPr>
          <w:p>
            <w:r>
              <w:t>Mỗi data point chỉ tính ở 1 chỗ</w:t>
            </w:r>
          </w:p>
        </w:tc>
        <w:tc>
          <w:tcPr>
            <w:tcW w:type="dxa" w:w="3324"/>
          </w:tcPr>
          <w:p>
            <w:r>
              <w:t>final_score chỉ tính trong 1 hàm calculate_employee_score(), không lặp lại 3 nơi</w:t>
            </w:r>
          </w:p>
        </w:tc>
      </w:tr>
      <w:tr>
        <w:tc>
          <w:tcPr>
            <w:tcW w:type="dxa" w:w="3324"/>
          </w:tcPr>
          <w:p>
            <w:r>
              <w:t>Idempotent</w:t>
            </w:r>
          </w:p>
        </w:tc>
        <w:tc>
          <w:tcPr>
            <w:tcW w:type="dxa" w:w="3324"/>
          </w:tcPr>
          <w:p>
            <w:r>
              <w:t>Chạy lại không gây side-effect</w:t>
            </w:r>
          </w:p>
        </w:tc>
        <w:tc>
          <w:tcPr>
            <w:tcW w:type="dxa" w:w="3324"/>
          </w:tcPr>
          <w:p>
            <w:r>
              <w:t>Cron snapshot có thể chạy 2 lần — UPSERT theo (employee_id, year, month)</w:t>
            </w:r>
          </w:p>
        </w:tc>
      </w:tr>
      <w:tr>
        <w:tc>
          <w:tcPr>
            <w:tcW w:type="dxa" w:w="3324"/>
          </w:tcPr>
          <w:p>
            <w:r>
              <w:t>Config &gt; Code</w:t>
            </w:r>
          </w:p>
        </w:tc>
        <w:tc>
          <w:tcPr>
            <w:tcW w:type="dxa" w:w="3324"/>
          </w:tcPr>
          <w:p>
            <w:r>
              <w:t>Tham số nghiệp vụ đặt ở DB, không hardcode</w:t>
            </w:r>
          </w:p>
        </w:tc>
        <w:tc>
          <w:tcPr>
            <w:tcW w:type="dxa" w:w="3324"/>
          </w:tcPr>
          <w:p>
            <w:r>
              <w:t>Weight, threshold, baseline đặt ở performance_config table</w:t>
            </w:r>
          </w:p>
        </w:tc>
      </w:tr>
      <w:tr>
        <w:tc>
          <w:tcPr>
            <w:tcW w:type="dxa" w:w="3324"/>
          </w:tcPr>
          <w:p>
            <w:r>
              <w:t>Immutable lịch sử</w:t>
            </w:r>
          </w:p>
        </w:tc>
        <w:tc>
          <w:tcPr>
            <w:tcW w:type="dxa" w:w="3324"/>
          </w:tcPr>
          <w:p>
            <w:r>
              <w:t>Tháng đã chốt KHÔNG đổi dù task gốc bị edit</w:t>
            </w:r>
          </w:p>
        </w:tc>
        <w:tc>
          <w:tcPr>
            <w:tcW w:type="dxa" w:w="3324"/>
          </w:tcPr>
          <w:p>
            <w:r>
              <w:t>employee_monthly_score có column locked_at; UI luôn đọc snapshot</w:t>
            </w:r>
          </w:p>
        </w:tc>
      </w:tr>
      <w:tr>
        <w:tc>
          <w:tcPr>
            <w:tcW w:type="dxa" w:w="3324"/>
          </w:tcPr>
          <w:p>
            <w:r>
              <w:t>Auditable</w:t>
            </w:r>
          </w:p>
        </w:tc>
        <w:tc>
          <w:tcPr>
            <w:tcW w:type="dxa" w:w="3324"/>
          </w:tcPr>
          <w:p>
            <w:r>
              <w:t>Mọi thay đổi điểm có log</w:t>
            </w:r>
          </w:p>
        </w:tc>
        <w:tc>
          <w:tcPr>
            <w:tcW w:type="dxa" w:w="3324"/>
          </w:tcPr>
          <w:p>
            <w:r>
              <w:t>task_status_history mở rộng cho score changes</w:t>
            </w:r>
          </w:p>
        </w:tc>
      </w:tr>
      <w:tr>
        <w:tc>
          <w:tcPr>
            <w:tcW w:type="dxa" w:w="3324"/>
          </w:tcPr>
          <w:p>
            <w:r>
              <w:t>Backward-compatible</w:t>
            </w:r>
          </w:p>
        </w:tc>
        <w:tc>
          <w:tcPr>
            <w:tcW w:type="dxa" w:w="3324"/>
          </w:tcPr>
          <w:p>
            <w:r>
              <w:t>Migration không phá data hiện có</w:t>
            </w:r>
          </w:p>
        </w:tc>
        <w:tc>
          <w:tcPr>
            <w:tcW w:type="dxa" w:w="3324"/>
          </w:tcPr>
          <w:p>
            <w:r>
              <w:t>Cột mới nullable, mặc định an toàn; trigger mới chạy song song trước khi xóa cũ</w:t>
            </w:r>
          </w:p>
        </w:tc>
      </w:tr>
    </w:tbl>
    <w:p>
      <w:r>
        <w:br w:type="page"/>
      </w:r>
    </w:p>
    <w:p>
      <w:pPr>
        <w:pStyle w:val="Heading1"/>
      </w:pPr>
      <w:r>
        <w:t>PHẦN B — VẤN ĐỀ HIỆN TẠI</w:t>
      </w:r>
    </w:p>
    <w:p>
      <w:pPr>
        <w:pStyle w:val="Heading2"/>
      </w:pPr>
      <w:r>
        <w:t>4. Tasks Module — 7 vấn đề cốt lõi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Mức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Vấn đề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2493"/>
          </w:tcPr>
          <w:p>
            <w:r>
              <w:t>T1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fn_sync_status_progress ép status='new' khi progress=0</w:t>
            </w:r>
          </w:p>
        </w:tc>
        <w:tc>
          <w:tcPr>
            <w:tcW w:type="dxa" w:w="2493"/>
          </w:tcPr>
          <w:p>
            <w:r>
              <w:t>'new' không có trong tasks_status_check enum → constraint violation. Đã workaround bằng checklist_auto_progress_v2.sql nhưng bug gốc còn.</w:t>
            </w:r>
          </w:p>
        </w:tc>
      </w:tr>
      <w:tr>
        <w:tc>
          <w:tcPr>
            <w:tcW w:type="dxa" w:w="2493"/>
          </w:tcPr>
          <w:p>
            <w:r>
              <w:t>T2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21 trigger overlap trên bảng tasks</w:t>
            </w:r>
          </w:p>
        </w:tc>
        <w:tc>
          <w:tcPr>
            <w:tcW w:type="dxa" w:w="2493"/>
          </w:tcPr>
          <w:p>
            <w:r>
              <w:t>4 trigger cùng "fix progress khi status đổi": trigger_auto_progress / fn_sync_status_progress / validate_task_status_progress / fn_auto_update_progress_on_status_change. Order ngẫu nhiên, sửa lẫn nhau.</w:t>
            </w:r>
          </w:p>
        </w:tc>
      </w:tr>
      <w:tr>
        <w:tc>
          <w:tcPr>
            <w:tcW w:type="dxa" w:w="2493"/>
          </w:tcPr>
          <w:p>
            <w:r>
              <w:t>T3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evaluation_status mismatch giữa DB trigger và UI flow</w:t>
            </w:r>
          </w:p>
        </w:tc>
        <w:tc>
          <w:tcPr>
            <w:tcW w:type="dxa" w:w="2493"/>
          </w:tcPr>
          <w:p>
            <w:r>
              <w:t>DB trigger set 'pending_self_eval' khi finished. UI flow line 236-242 lại set 'pending_approval' (skip self-eval). 2 đường code không đồng bộ.</w:t>
            </w:r>
          </w:p>
        </w:tc>
      </w:tr>
      <w:tr>
        <w:tc>
          <w:tcPr>
            <w:tcW w:type="dxa" w:w="2493"/>
          </w:tcPr>
          <w:p>
            <w:r>
              <w:t>T4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Status enum redundancy: 'finished' vs 'completed'</w:t>
            </w:r>
          </w:p>
        </w:tc>
        <w:tc>
          <w:tcPr>
            <w:tcW w:type="dxa" w:w="2493"/>
          </w:tcPr>
          <w:p>
            <w:r>
              <w:t>Enum có cả 2, dùng lẫn lộn. 62 occurrences trong migrations. UI hiển thị label khác nhau cho cùng nghĩa.</w:t>
            </w:r>
          </w:p>
        </w:tc>
      </w:tr>
      <w:tr>
        <w:tc>
          <w:tcPr>
            <w:tcW w:type="dxa" w:w="2493"/>
          </w:tcPr>
          <w:p>
            <w:r>
              <w:t>T5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Chấm điểm 'share đồng đều' không phân biệt đóng góp</w:t>
            </w:r>
          </w:p>
        </w:tc>
        <w:tc>
          <w:tcPr>
            <w:tcW w:type="dxa" w:w="2493"/>
          </w:tcPr>
          <w:p>
            <w:r>
              <w:t>shared_score copy nguyên approved_score. Không tính theo actual_hours, role, hoặc đánh giá cá nhân.</w:t>
            </w:r>
          </w:p>
        </w:tc>
      </w:tr>
      <w:tr>
        <w:tc>
          <w:tcPr>
            <w:tcW w:type="dxa" w:w="2493"/>
          </w:tcPr>
          <w:p>
            <w:r>
              <w:t>T6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Rule 'phải upload ảnh mới được tick' chỉ check evidence_url đơn lẻ</w:t>
            </w:r>
          </w:p>
        </w:tc>
        <w:tc>
          <w:tcPr>
            <w:tcW w:type="dxa" w:w="2493"/>
          </w:tcPr>
          <w:p>
            <w:r>
              <w:t>TaskChecklist.tsx:128 dùng !item.evidence_url. Nếu data set evidence_urls (jsonb mới) mà không set evidence_url → UI nghĩ chưa có ảnh.</w:t>
            </w:r>
          </w:p>
        </w:tc>
      </w:tr>
      <w:tr>
        <w:tc>
          <w:tcPr>
            <w:tcW w:type="dxa" w:w="2493"/>
          </w:tcPr>
          <w:p>
            <w:r>
              <w:t>T7</w:t>
            </w:r>
          </w:p>
        </w:tc>
        <w:tc>
          <w:tcPr>
            <w:tcW w:type="dxa" w:w="2493"/>
          </w:tcPr>
          <w:p>
            <w:r>
              <w:t>LOW</w:t>
            </w:r>
          </w:p>
        </w:tc>
        <w:tc>
          <w:tcPr>
            <w:tcW w:type="dxa" w:w="2493"/>
          </w:tcPr>
          <w:p>
            <w:r>
              <w:t>17 service files chồng chéo trách nhiệm</w:t>
            </w:r>
          </w:p>
        </w:tc>
        <w:tc>
          <w:tcPr>
            <w:tcW w:type="dxa" w:w="2493"/>
          </w:tcPr>
          <w:p>
            <w:r>
              <w:t>taskService vs taskDetailService vs taskStatusService vs taskAssignmentService — không rõ ai chủ status transition.</w:t>
            </w:r>
          </w:p>
        </w:tc>
      </w:tr>
    </w:tbl>
    <w:p>
      <w:pPr>
        <w:pStyle w:val="Heading2"/>
      </w:pPr>
      <w:r>
        <w:t>5. Performance Dashboard — 8 vấn đề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Mức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Vấn đề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2493"/>
          </w:tcPr>
          <w:p>
            <w:r>
              <w:t>P1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Hai metric 'Điểm TB' trên cùng dashboard tính khác công thức</w:t>
            </w:r>
          </w:p>
        </w:tc>
        <w:tc>
          <w:tcPr>
            <w:tcW w:type="dxa" w:w="2493"/>
          </w:tcPr>
          <w:p>
            <w:r>
              <w:t>Top 5 ô: getKPIs() — quality only, weighted by task_source. Bảng xếp hạng: getEmployeeRanking() — quality 60% + volume 40%. Hiện trùng hợp = 91 nhưng logic khác.</w:t>
            </w:r>
          </w:p>
        </w:tc>
      </w:tr>
      <w:tr>
        <w:tc>
          <w:tcPr>
            <w:tcW w:type="dxa" w:w="2493"/>
          </w:tcPr>
          <w:p>
            <w:r>
              <w:t>P2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Trend 6 tháng dùng task_evaluations (gần như rỗng)</w:t>
            </w:r>
          </w:p>
        </w:tc>
        <w:tc>
          <w:tcPr>
            <w:tcW w:type="dxa" w:w="2493"/>
          </w:tcPr>
          <w:p>
            <w:r>
              <w:t>Trước commit e4e4e851, auto-approve không insert task_evaluations. Tháng 11/25 → 03/26 = 0đ. Tháng 04/26 đột ngột 79đ vì user/QuickEvalModal mới populate. KHÔNG phải hiệu suất tăng — dữ liệu thiếu.</w:t>
            </w:r>
          </w:p>
        </w:tc>
      </w:tr>
      <w:tr>
        <w:tc>
          <w:tcPr>
            <w:tcW w:type="dxa" w:w="2493"/>
          </w:tcPr>
          <w:p>
            <w:r>
              <w:t>P3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On-time bias: task không có due_date = ON-TIME</w:t>
            </w:r>
          </w:p>
        </w:tc>
        <w:tc>
          <w:tcPr>
            <w:tcW w:type="dxa" w:w="2493"/>
          </w:tcPr>
          <w:p>
            <w:r>
              <w:t>performanceService.ts:478 ELSE onTimeCount++. Khuyến khích NV/Manager bỏ trống deadline để tăng tỷ lệ.</w:t>
            </w:r>
          </w:p>
        </w:tc>
      </w:tr>
      <w:tr>
        <w:tc>
          <w:tcPr>
            <w:tcW w:type="dxa" w:w="2493"/>
          </w:tcPr>
          <w:p>
            <w:r>
              <w:t>P4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Volume baseline = 10 cứng cho phòng chưa config</w:t>
            </w:r>
          </w:p>
        </w:tc>
        <w:tc>
          <w:tcPr>
            <w:tcW w:type="dxa" w:w="2493"/>
          </w:tcPr>
          <w:p>
            <w:r>
              <w:t>Phòng QLSX 24 NV nhưng default 10 task/tháng → expected ≈ 9 → mọi NV không đạt → volume score thấp → hạng C oan dù quality 100đ.</w:t>
            </w:r>
          </w:p>
        </w:tc>
      </w:tr>
      <w:tr>
        <w:tc>
          <w:tcPr>
            <w:tcW w:type="dxa" w:w="2493"/>
          </w:tcPr>
          <w:p>
            <w:r>
              <w:t>P5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Lạm phát điểm: 60% NV Hạng A</w:t>
            </w:r>
          </w:p>
        </w:tc>
        <w:tc>
          <w:tcPr>
            <w:tcW w:type="dxa" w:w="2493"/>
          </w:tcPr>
          <w:p>
            <w:r>
              <w:t>25/42 NV ≥90đ. Nguyên nhân: auto-approve recurring=80, self=85, project=90, deptmanager=100. Manager bấm Hoàn thành thay = 100đ. Không có cơ chế trừ điểm tự động.</w:t>
            </w:r>
          </w:p>
        </w:tc>
      </w:tr>
      <w:tr>
        <w:tc>
          <w:tcPr>
            <w:tcW w:type="dxa" w:w="2493"/>
          </w:tcPr>
          <w:p>
            <w:r>
              <w:t>P6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Trend dùng updated_at thay vì completed_date</w:t>
            </w:r>
          </w:p>
        </w:tc>
        <w:tc>
          <w:tcPr>
            <w:tcW w:type="dxa" w:w="2493"/>
          </w:tcPr>
          <w:p>
            <w:r>
              <w:t>performanceService.ts:795-796. Task hoàn thành tháng cũ, edit description tháng nay → bị tính sang tháng nay.</w:t>
            </w:r>
          </w:p>
        </w:tc>
      </w:tr>
      <w:tr>
        <w:tc>
          <w:tcPr>
            <w:tcW w:type="dxa" w:w="2493"/>
          </w:tcPr>
          <w:p>
            <w:r>
              <w:t>P7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Hardcoded weight task_source 0.5/1.0</w:t>
            </w:r>
          </w:p>
        </w:tc>
        <w:tc>
          <w:tcPr>
            <w:tcW w:type="dxa" w:w="2493"/>
          </w:tcPr>
          <w:p>
            <w:r>
              <w:t>Không config-able. HR/BGD muốn đổi phải sửa code + deploy.</w:t>
            </w:r>
          </w:p>
        </w:tc>
      </w:tr>
      <w:tr>
        <w:tc>
          <w:tcPr>
            <w:tcW w:type="dxa" w:w="2493"/>
          </w:tcPr>
          <w:p>
            <w:r>
              <w:t>P8</w:t>
            </w:r>
          </w:p>
        </w:tc>
        <w:tc>
          <w:tcPr>
            <w:tcW w:type="dxa" w:w="2493"/>
          </w:tcPr>
          <w:p>
            <w:r>
              <w:t>LOW</w:t>
            </w:r>
          </w:p>
        </w:tc>
        <w:tc>
          <w:tcPr>
            <w:tcW w:type="dxa" w:w="2493"/>
          </w:tcPr>
          <w:p>
            <w:r>
              <w:t>Attendance score 1 chiều (chỉ trừ, không thưởng)</w:t>
            </w:r>
          </w:p>
        </w:tc>
        <w:tc>
          <w:tcPr>
            <w:tcW w:type="dxa" w:w="2493"/>
          </w:tcPr>
          <w:p>
            <w:r>
              <w:t>Khuyến khích NV chỉ "không tệ" thay vì "tốt". Đi đủ ca không trễ tháng = 100đ (= base) — không có thưởng.</w:t>
            </w:r>
          </w:p>
        </w:tc>
      </w:tr>
    </w:tbl>
    <w:p>
      <w:pPr>
        <w:pStyle w:val="Heading2"/>
      </w:pPr>
      <w:r>
        <w:t>6. Tổng hợp 15 lỗi — phân loại theo độ ưu tiên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Mức ưu tiên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Số lỗi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IDs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Hành động</w:t>
            </w:r>
          </w:p>
        </w:tc>
      </w:tr>
      <w:tr>
        <w:tc>
          <w:tcPr>
            <w:tcW w:type="dxa" w:w="2493"/>
          </w:tcPr>
          <w:p>
            <w:r>
              <w:t>🔴 CRITICAL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T1, T2, P1, P2</w:t>
            </w:r>
          </w:p>
        </w:tc>
        <w:tc>
          <w:tcPr>
            <w:tcW w:type="dxa" w:w="2493"/>
          </w:tcPr>
          <w:p>
            <w:r>
              <w:t>Sprint 1 (1-2 tuần) — phải fix ngay vì gây sai số liệu hoặc bug runtime</w:t>
            </w:r>
          </w:p>
        </w:tc>
      </w:tr>
      <w:tr>
        <w:tc>
          <w:tcPr>
            <w:tcW w:type="dxa" w:w="2493"/>
          </w:tcPr>
          <w:p>
            <w:r>
              <w:t>🟠 HIGH</w:t>
            </w:r>
          </w:p>
        </w:tc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T3, T4, P3, P4, P5</w:t>
            </w:r>
          </w:p>
        </w:tc>
        <w:tc>
          <w:tcPr>
            <w:tcW w:type="dxa" w:w="2493"/>
          </w:tcPr>
          <w:p>
            <w:r>
              <w:t>Sprint 1-2 — fix song song với critical</w:t>
            </w:r>
          </w:p>
        </w:tc>
      </w:tr>
      <w:tr>
        <w:tc>
          <w:tcPr>
            <w:tcW w:type="dxa" w:w="2493"/>
          </w:tcPr>
          <w:p>
            <w:r>
              <w:t>🟡 MEDIUM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T5, T6, P6, P7</w:t>
            </w:r>
          </w:p>
        </w:tc>
        <w:tc>
          <w:tcPr>
            <w:tcW w:type="dxa" w:w="2493"/>
          </w:tcPr>
          <w:p>
            <w:r>
              <w:t>Sprint 2 — cải thiện chất lượng dữ liệu + UX</w:t>
            </w:r>
          </w:p>
        </w:tc>
      </w:tr>
      <w:tr>
        <w:tc>
          <w:tcPr>
            <w:tcW w:type="dxa" w:w="2493"/>
          </w:tcPr>
          <w:p>
            <w:r>
              <w:t>🟢 LOW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T7, P8</w:t>
            </w:r>
          </w:p>
        </w:tc>
        <w:tc>
          <w:tcPr>
            <w:tcW w:type="dxa" w:w="2493"/>
          </w:tcPr>
          <w:p>
            <w:r>
              <w:t>Sprint 3 — refactor + nice-to-have</w:t>
            </w:r>
          </w:p>
        </w:tc>
      </w:tr>
    </w:tbl>
    <w:p>
      <w:r>
        <w:br w:type="page"/>
      </w:r>
    </w:p>
    <w:p>
      <w:pPr>
        <w:pStyle w:val="Heading1"/>
      </w:pPr>
      <w:r>
        <w:t>PHẦN C — HỆ THỐNG MỚI</w:t>
      </w:r>
    </w:p>
    <w:p>
      <w:pPr>
        <w:pStyle w:val="Heading2"/>
      </w:pPr>
      <w:r>
        <w:t>7. Công thức hiệu suất MỚI — 4 thành tố</w:t>
      </w:r>
    </w:p>
    <w:p>
      <w:r>
        <w:rPr>
          <w:sz w:val="22"/>
        </w:rPr>
        <w:t>Công thức hiệu suất hiện tại có 2 vấn đề: (1) hai biến thể không đồng bộ trong cùng dashboard, (2) bias về on-time + volume. Đề xuất công thức 4 thành tố:</w:t>
      </w:r>
    </w:p>
    <w:p/>
    <w:p>
      <w:pPr>
        <w:ind w:left="283"/>
      </w:pPr>
      <w:r>
        <w:rPr>
          <w:rFonts w:ascii="Consolas" w:hAnsi="Consolas"/>
          <w:color w:val="1A334D"/>
          <w:sz w:val="19"/>
        </w:rPr>
        <w:t>final_score = quality × 0.5</w:t>
        <w:br/>
        <w:t xml:space="preserve">            + on_time × 0.2</w:t>
        <w:br/>
        <w:t xml:space="preserve">            + volume  × 0.2</w:t>
        <w:br/>
        <w:t xml:space="preserve">            + difficulty × 0.1</w:t>
        <w:br/>
        <w:br/>
        <w:t>────────────────────────────────────────────────</w:t>
        <w:br/>
        <w:t>quality    : avg điểm task hoàn thành (weighted)</w:t>
        <w:br/>
        <w:t xml:space="preserve">             - weight task_source: recurring/self=0.5, assigned/project=1.0</w:t>
        <w:br/>
        <w:t xml:space="preserve">             - bao gồm cả task assignee VÀ participant (cùng điểm)</w:t>
        <w:br/>
        <w:t>on_time    : on_time_count / completed_with_deadline × 100</w:t>
        <w:br/>
        <w:t xml:space="preserve">             - CHỈ tính task CÓ due_date</w:t>
        <w:br/>
        <w:t xml:space="preserve">             - Task không có deadline → KHÔNG xét (tốt/xấu đều không tính)</w:t>
        <w:br/>
        <w:t>volume     : completed_tasks / expected_tasks × 100  (capped 100)</w:t>
        <w:br/>
        <w:t xml:space="preserve">             - expected = monthly_baseline (config theo phòng)</w:t>
        <w:br/>
        <w:t xml:space="preserve">             - tỷ lệ ngày trong tháng (tháng đang chạy)</w:t>
        <w:br/>
        <w:t>difficulty : avg(task.difficulty_score):</w:t>
        <w:br/>
        <w:t xml:space="preserve">             normal = 70</w:t>
        <w:br/>
        <w:t xml:space="preserve">             hard   = 85</w:t>
        <w:br/>
        <w:t xml:space="preserve">             critical = 100</w:t>
        <w:br/>
        <w:t xml:space="preserve">             - Khuyến khích nhận task khó</w:t>
      </w:r>
    </w:p>
    <w:p/>
    <w:p>
      <w:r>
        <w:rPr>
          <w:b/>
        </w:rPr>
        <w:t>Ví dụ minh hoạ: NV X tháng 4 hoàn thành 8 task, trong đó:</w:t>
      </w:r>
    </w:p>
    <w:p>
      <w:pPr>
        <w:pStyle w:val="ListBullet"/>
      </w:pPr>
      <w:r>
        <w:t>5 task assigned (4 đúng hạn, 1 trễ, 0 không deadline) — điểm 100, 100, 95, 100, 80</w:t>
      </w:r>
    </w:p>
    <w:p>
      <w:pPr>
        <w:pStyle w:val="ListBullet"/>
      </w:pPr>
      <w:r>
        <w:t>2 task recurring (đúng hạn) — điểm 80, 80</w:t>
      </w:r>
    </w:p>
    <w:p>
      <w:pPr>
        <w:pStyle w:val="ListBullet"/>
      </w:pPr>
      <w:r>
        <w:t>1 task self (đúng hạn) — điểm 85</w:t>
      </w:r>
    </w:p>
    <w:p>
      <w:pPr>
        <w:pStyle w:val="ListBullet"/>
      </w:pPr>
      <w:r>
        <w:t>Difficulty: 6 normal, 2 hard, 0 critical</w:t>
      </w:r>
    </w:p>
    <w:p>
      <w:pPr>
        <w:pStyle w:val="ListBullet"/>
      </w:pPr>
      <w:r>
        <w:t>Phòng QLSX baseline 8 task/tháng/NV. Cuối tháng → expected = 8.</w:t>
      </w:r>
    </w:p>
    <w:p>
      <w:r>
        <w:rPr>
          <w:b/>
        </w:rPr>
        <w:t>Tính: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quality:</w:t>
        <w:br/>
        <w:t xml:space="preserve">  weighted_sum = (100+100+95+100+80)×1.0 + (80+80)×0.5 + 85×0.5</w:t>
        <w:br/>
        <w:t xml:space="preserve">              = 475 + 80 + 42.5 = 597.5</w:t>
        <w:br/>
        <w:t xml:space="preserve">  total_weight = 5×1.0 + 2×0.5 + 1×0.5 = 6.5</w:t>
        <w:br/>
        <w:t xml:space="preserve">  → quality = 597.5 / 6.5 = 91.9 ≈ 92</w:t>
        <w:br/>
        <w:br/>
        <w:t>on_time:</w:t>
        <w:br/>
        <w:t xml:space="preserve">  task_with_deadline = 8 (giả sử task self cũng có deadline)</w:t>
        <w:br/>
        <w:t xml:space="preserve">  on_time_count     = 7</w:t>
        <w:br/>
        <w:t xml:space="preserve">  → on_time = 7/8 × 100 = 87.5 ≈ 88</w:t>
        <w:br/>
        <w:br/>
        <w:t>volume:</w:t>
        <w:br/>
        <w:t xml:space="preserve">  completed = 8, expected = 8</w:t>
        <w:br/>
        <w:t xml:space="preserve">  → volume = 8/8 × 100 = 100</w:t>
        <w:br/>
        <w:br/>
        <w:t>difficulty:</w:t>
        <w:br/>
        <w:t xml:space="preserve">  avg = (6×70 + 2×85 + 0×100) / 8 = (420 + 170)/8 = 73.75 ≈ 74</w:t>
        <w:br/>
        <w:br/>
        <w:t>────────────────────────────────────────────</w:t>
        <w:br/>
        <w:t>final = 92×0.5 + 88×0.2 + 100×0.2 + 74×0.1</w:t>
        <w:br/>
        <w:t xml:space="preserve">      = 46.0 + 17.6 + 20.0 + 7.4</w:t>
        <w:br/>
        <w:t xml:space="preserve">      = 91 → Hạng A</w:t>
      </w:r>
    </w:p>
    <w:p/>
    <w:p>
      <w:r>
        <w:rPr>
          <w:b/>
        </w:rPr>
        <w:t>Lý do chọn weight 50/20/20/10: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Thành tố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Lý do</w:t>
            </w:r>
          </w:p>
        </w:tc>
      </w:tr>
      <w:tr>
        <w:tc>
          <w:tcPr>
            <w:tcW w:type="dxa" w:w="3324"/>
          </w:tcPr>
          <w:p>
            <w:r>
              <w:t>Quality</w:t>
            </w:r>
          </w:p>
        </w:tc>
        <w:tc>
          <w:tcPr>
            <w:tcW w:type="dxa" w:w="3324"/>
          </w:tcPr>
          <w:p>
            <w:r>
              <w:t>50%</w:t>
            </w:r>
          </w:p>
        </w:tc>
        <w:tc>
          <w:tcPr>
            <w:tcW w:type="dxa" w:w="3324"/>
          </w:tcPr>
          <w:p>
            <w:r>
              <w:t>Quan trọng nhất — phản ánh chất lượng công việc, được manager đánh giá hoặc auto-approve theo source</w:t>
            </w:r>
          </w:p>
        </w:tc>
      </w:tr>
      <w:tr>
        <w:tc>
          <w:tcPr>
            <w:tcW w:type="dxa" w:w="3324"/>
          </w:tcPr>
          <w:p>
            <w:r>
              <w:t>On-time</w:t>
            </w:r>
          </w:p>
        </w:tc>
        <w:tc>
          <w:tcPr>
            <w:tcW w:type="dxa" w:w="3324"/>
          </w:tcPr>
          <w:p>
            <w:r>
              <w:t>20%</w:t>
            </w:r>
          </w:p>
        </w:tc>
        <w:tc>
          <w:tcPr>
            <w:tcW w:type="dxa" w:w="3324"/>
          </w:tcPr>
          <w:p>
            <w:r>
              <w:t>Tiến độ là kỷ luật. Cao hơn volume vì trễ ảnh hưởng dây chuyền sản xuất</w:t>
            </w:r>
          </w:p>
        </w:tc>
      </w:tr>
      <w:tr>
        <w:tc>
          <w:tcPr>
            <w:tcW w:type="dxa" w:w="3324"/>
          </w:tcPr>
          <w:p>
            <w:r>
              <w:t>Volume</w:t>
            </w:r>
          </w:p>
        </w:tc>
        <w:tc>
          <w:tcPr>
            <w:tcW w:type="dxa" w:w="3324"/>
          </w:tcPr>
          <w:p>
            <w:r>
              <w:t>20%</w:t>
            </w:r>
          </w:p>
        </w:tc>
        <w:tc>
          <w:tcPr>
            <w:tcW w:type="dxa" w:w="3324"/>
          </w:tcPr>
          <w:p>
            <w:r>
              <w:t>Khối lượng công việc — ngăn NV chỉ chọn task dễ + ít</w:t>
            </w:r>
          </w:p>
        </w:tc>
      </w:tr>
      <w:tr>
        <w:tc>
          <w:tcPr>
            <w:tcW w:type="dxa" w:w="3324"/>
          </w:tcPr>
          <w:p>
            <w:r>
              <w:t>Difficulty</w:t>
            </w:r>
          </w:p>
        </w:tc>
        <w:tc>
          <w:tcPr>
            <w:tcW w:type="dxa" w:w="3324"/>
          </w:tcPr>
          <w:p>
            <w:r>
              <w:t>10%</w:t>
            </w:r>
          </w:p>
        </w:tc>
        <w:tc>
          <w:tcPr>
            <w:tcW w:type="dxa" w:w="3324"/>
          </w:tcPr>
          <w:p>
            <w:r>
              <w:t>Khuyến khích nhận task khó. Weight thấp hơn vì khó subjective; đa phần task hiện tại là normal</w:t>
            </w:r>
          </w:p>
        </w:tc>
      </w:tr>
    </w:tbl>
    <w:p>
      <w:pPr>
        <w:pStyle w:val="Heading3"/>
      </w:pPr>
      <w:r>
        <w:t>7.1. Grade thresholds (giữ nguyên hiện tại)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Hạng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Score range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Hệ số lương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Bonus %</w:t>
            </w:r>
          </w:p>
        </w:tc>
      </w:tr>
      <w:tr>
        <w:tc>
          <w:tcPr>
            <w:tcW w:type="dxa" w:w="2493"/>
          </w:tcPr>
          <w:p>
            <w:r>
              <w:t>A</w:t>
            </w:r>
          </w:p>
        </w:tc>
        <w:tc>
          <w:tcPr>
            <w:tcW w:type="dxa" w:w="2493"/>
          </w:tcPr>
          <w:p>
            <w:r>
              <w:t>90-100</w:t>
            </w:r>
          </w:p>
        </w:tc>
        <w:tc>
          <w:tcPr>
            <w:tcW w:type="dxa" w:w="2493"/>
          </w:tcPr>
          <w:p>
            <w:r>
              <w:t>1.00</w:t>
            </w:r>
          </w:p>
        </w:tc>
        <w:tc>
          <w:tcPr>
            <w:tcW w:type="dxa" w:w="2493"/>
          </w:tcPr>
          <w:p>
            <w:r>
              <w:t>100%</w:t>
            </w:r>
          </w:p>
        </w:tc>
      </w:tr>
      <w:tr>
        <w:tc>
          <w:tcPr>
            <w:tcW w:type="dxa" w:w="2493"/>
          </w:tcPr>
          <w:p>
            <w:r>
              <w:t>B</w:t>
            </w:r>
          </w:p>
        </w:tc>
        <w:tc>
          <w:tcPr>
            <w:tcW w:type="dxa" w:w="2493"/>
          </w:tcPr>
          <w:p>
            <w:r>
              <w:t>75-89</w:t>
            </w:r>
          </w:p>
        </w:tc>
        <w:tc>
          <w:tcPr>
            <w:tcW w:type="dxa" w:w="2493"/>
          </w:tcPr>
          <w:p>
            <w:r>
              <w:t>1.00</w:t>
            </w:r>
          </w:p>
        </w:tc>
        <w:tc>
          <w:tcPr>
            <w:tcW w:type="dxa" w:w="2493"/>
          </w:tcPr>
          <w:p>
            <w:r>
              <w:t>50%</w:t>
            </w:r>
          </w:p>
        </w:tc>
      </w:tr>
      <w:tr>
        <w:tc>
          <w:tcPr>
            <w:tcW w:type="dxa" w:w="2493"/>
          </w:tcPr>
          <w:p>
            <w:r>
              <w:t>C</w:t>
            </w:r>
          </w:p>
        </w:tc>
        <w:tc>
          <w:tcPr>
            <w:tcW w:type="dxa" w:w="2493"/>
          </w:tcPr>
          <w:p>
            <w:r>
              <w:t>60-74</w:t>
            </w:r>
          </w:p>
        </w:tc>
        <w:tc>
          <w:tcPr>
            <w:tcW w:type="dxa" w:w="2493"/>
          </w:tcPr>
          <w:p>
            <w:r>
              <w:t>0.95</w:t>
            </w:r>
          </w:p>
        </w:tc>
        <w:tc>
          <w:tcPr>
            <w:tcW w:type="dxa" w:w="2493"/>
          </w:tcPr>
          <w:p>
            <w:r>
              <w:t>0%</w:t>
            </w:r>
          </w:p>
        </w:tc>
      </w:tr>
      <w:tr>
        <w:tc>
          <w:tcPr>
            <w:tcW w:type="dxa" w:w="2493"/>
          </w:tcPr>
          <w:p>
            <w:r>
              <w:t>D</w:t>
            </w:r>
          </w:p>
        </w:tc>
        <w:tc>
          <w:tcPr>
            <w:tcW w:type="dxa" w:w="2493"/>
          </w:tcPr>
          <w:p>
            <w:r>
              <w:t>40-59</w:t>
            </w:r>
          </w:p>
        </w:tc>
        <w:tc>
          <w:tcPr>
            <w:tcW w:type="dxa" w:w="2493"/>
          </w:tcPr>
          <w:p>
            <w:r>
              <w:t>0.90</w:t>
            </w:r>
          </w:p>
        </w:tc>
        <w:tc>
          <w:tcPr>
            <w:tcW w:type="dxa" w:w="2493"/>
          </w:tcPr>
          <w:p>
            <w:r>
              <w:t>0%</w:t>
            </w:r>
          </w:p>
        </w:tc>
      </w:tr>
      <w:tr>
        <w:tc>
          <w:tcPr>
            <w:tcW w:type="dxa" w:w="2493"/>
          </w:tcPr>
          <w:p>
            <w:r>
              <w:t>F</w:t>
            </w:r>
          </w:p>
        </w:tc>
        <w:tc>
          <w:tcPr>
            <w:tcW w:type="dxa" w:w="2493"/>
          </w:tcPr>
          <w:p>
            <w:r>
              <w:t>&lt;40</w:t>
            </w:r>
          </w:p>
        </w:tc>
        <w:tc>
          <w:tcPr>
            <w:tcW w:type="dxa" w:w="2493"/>
          </w:tcPr>
          <w:p>
            <w:r>
              <w:t>0.85</w:t>
            </w:r>
          </w:p>
        </w:tc>
        <w:tc>
          <w:tcPr>
            <w:tcW w:type="dxa" w:w="2493"/>
          </w:tcPr>
          <w:p>
            <w:r>
              <w:t>0%</w:t>
            </w:r>
          </w:p>
        </w:tc>
      </w:tr>
    </w:tbl>
    <w:p>
      <w:r>
        <w:rPr>
          <w:i/>
          <w:sz w:val="20"/>
        </w:rPr>
        <w:t>Note: Đã có sẵn ở performance_salary_config — không cần đổi. Tuy nhiên do loại bias on-time + difficulty, kỳ vọng phân bố sẽ trở về normal: 25% A, 50% B, 20% C, 5% D-F (thay vì 60% A như hiện tại).</w:t>
      </w:r>
    </w:p>
    <w:p>
      <w:pPr>
        <w:pStyle w:val="Heading3"/>
      </w:pPr>
      <w:r>
        <w:t>7.2. Tab "Kết hợp chấm công" — công thức cải tiến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combined_score = task_score × 0.7 + attendance_score × 0.3</w:t>
        <w:br/>
        <w:br/>
        <w:t>attendance_score (cải tiến — 2 chiều):</w:t>
        <w:br/>
        <w:t xml:space="preserve">  Base 80 (không phải 100)</w:t>
        <w:br/>
        <w:t xml:space="preserve">  + Đủ công 100% tháng (không vắng):    +10</w:t>
        <w:br/>
        <w:t xml:space="preserve">  + Không đi trễ tháng:                   +5</w:t>
        <w:br/>
        <w:t xml:space="preserve">  + Tăng ca approved:                     +1/giờ (max +5)</w:t>
        <w:br/>
        <w:t xml:space="preserve">  ─────────────────────────────────────</w:t>
        <w:br/>
        <w:t xml:space="preserve">  - Vắng không phép:                      -10/ngày</w:t>
        <w:br/>
        <w:t xml:space="preserve">  - Đi trễ:                               -3/lần (max -15)</w:t>
        <w:br/>
        <w:t xml:space="preserve">  - Về sớm:                               -2/lần</w:t>
        <w:br/>
        <w:t>Cap: [0, 100]</w:t>
      </w:r>
    </w:p>
    <w:p>
      <w:r>
        <w:rPr>
          <w:i/>
          <w:sz w:val="20"/>
        </w:rPr>
        <w:t>Lý do base 80 thay vì 100: cho phép NV làm tốt vượt qua mức cơ bản (100đ phải kiếm) — encouraging behavior thay vì chỉ trừ.</w:t>
      </w:r>
    </w:p>
    <w:p>
      <w:r>
        <w:br w:type="page"/>
      </w:r>
    </w:p>
    <w:p>
      <w:pPr>
        <w:pStyle w:val="Heading2"/>
      </w:pPr>
      <w:r>
        <w:t>8. Schema thay đổi</w:t>
      </w:r>
    </w:p>
    <w:p>
      <w:pPr>
        <w:pStyle w:val="Heading3"/>
      </w:pPr>
      <w:r>
        <w:t>8.1. Bảng MỚI: employee_monthly_score</w:t>
      </w:r>
    </w:p>
    <w:p>
      <w:r>
        <w:rPr>
          <w:sz w:val="22"/>
        </w:rPr>
        <w:t>Snapshot điểm theo tháng. Tránh tính lại mỗi lần load dashboard. Lock được khi tháng đã chốt.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CREATE TABLE employee_monthly_score (</w:t>
        <w:br/>
        <w:t xml:space="preserve">  id UUID PRIMARY KEY DEFAULT gen_random_uuid(),</w:t>
        <w:br/>
        <w:t xml:space="preserve">  employee_id UUID NOT NULL REFERENCES employees(id),</w:t>
        <w:br/>
        <w:t xml:space="preserve">  year INTEGER NOT NULL,</w:t>
        <w:br/>
        <w:t xml:space="preserve">  month INTEGER NOT NULL CHECK (month BETWEEN 1 AND 12),</w:t>
        <w:br/>
        <w:br/>
        <w:t xml:space="preserve">  -- 4 thành tố</w:t>
        <w:br/>
        <w:t xml:space="preserve">  quality_score INTEGER NOT NULL DEFAULT 0 CHECK (quality_score BETWEEN 0 AND 100),</w:t>
        <w:br/>
        <w:t xml:space="preserve">  on_time_score INTEGER NOT NULL DEFAULT 0 CHECK (on_time_score BETWEEN 0 AND 100),</w:t>
        <w:br/>
        <w:t xml:space="preserve">  volume_score INTEGER NOT NULL DEFAULT 0 CHECK (volume_score BETWEEN 0 AND 100),</w:t>
        <w:br/>
        <w:t xml:space="preserve">  difficulty_score INTEGER NOT NULL DEFAULT 0 CHECK (difficulty_score BETWEEN 0 AND 100),</w:t>
        <w:br/>
        <w:br/>
        <w:t xml:space="preserve">  -- Tổng hợp</w:t>
        <w:br/>
        <w:t xml:space="preserve">  final_score INTEGER NOT NULL DEFAULT 0,</w:t>
        <w:br/>
        <w:t xml:space="preserve">  grade CHAR(1) NOT NULL DEFAULT 'F' CHECK (grade IN ('A','B','C','D','F')),</w:t>
        <w:br/>
        <w:br/>
        <w:t xml:space="preserve">  -- Tham chiếu</w:t>
        <w:br/>
        <w:t xml:space="preserve">  total_tasks INTEGER NOT NULL DEFAULT 0,</w:t>
        <w:br/>
        <w:t xml:space="preserve">  completed_tasks INTEGER NOT NULL DEFAULT 0,</w:t>
        <w:br/>
        <w:t xml:space="preserve">  on_time_count INTEGER NOT NULL DEFAULT 0,</w:t>
        <w:br/>
        <w:t xml:space="preserve">  overdue_count INTEGER NOT NULL DEFAULT 0,</w:t>
        <w:br/>
        <w:t xml:space="preserve">  participated_tasks INTEGER NOT NULL DEFAULT 0,</w:t>
        <w:br/>
        <w:br/>
        <w:t xml:space="preserve">  -- Attendance (nếu có data trong tháng)</w:t>
        <w:br/>
        <w:t xml:space="preserve">  attendance_score INTEGER,</w:t>
        <w:br/>
        <w:t xml:space="preserve">  combined_score INTEGER,</w:t>
        <w:br/>
        <w:t xml:space="preserve">  combined_grade CHAR(1),</w:t>
        <w:br/>
        <w:br/>
        <w:t xml:space="preserve">  -- Metadata</w:t>
        <w:br/>
        <w:t xml:space="preserve">  computed_at TIMESTAMPTZ DEFAULT NOW(),</w:t>
        <w:br/>
        <w:t xml:space="preserve">  locked_at TIMESTAMPTZ,</w:t>
        <w:br/>
        <w:t xml:space="preserve">  locked_by UUID REFERENCES employees(id),</w:t>
        <w:br/>
        <w:t xml:space="preserve">  config_snapshot JSONB,  -- snapshot of weights at compute time</w:t>
        <w:br/>
        <w:br/>
        <w:t xml:space="preserve">  UNIQUE(employee_id, year, month)</w:t>
        <w:br/>
        <w:t>);</w:t>
        <w:br/>
        <w:br/>
        <w:t>CREATE INDEX idx_emp_monthly_year_month ON employee_monthly_score(year, month);</w:t>
        <w:br/>
        <w:t>CREATE INDEX idx_emp_monthly_employee ON employee_monthly_score(employee_id, year DESC, month DESC);</w:t>
      </w:r>
    </w:p>
    <w:p>
      <w:pPr>
        <w:pStyle w:val="Heading3"/>
      </w:pPr>
      <w:r>
        <w:t>8.2. Bảng MỚI: performance_config</w:t>
      </w:r>
    </w:p>
    <w:p>
      <w:r>
        <w:rPr>
          <w:sz w:val="22"/>
        </w:rPr>
        <w:t>Config động cho weight, baseline, threshold. HR/BGD chỉnh qua UI không cần deploy.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CREATE TABLE performance_config (</w:t>
        <w:br/>
        <w:t xml:space="preserve">  config_key VARCHAR(100) PRIMARY KEY,</w:t>
        <w:br/>
        <w:t xml:space="preserve">  config_value JSONB NOT NULL,</w:t>
        <w:br/>
        <w:t xml:space="preserve">  description TEXT,</w:t>
        <w:br/>
        <w:t xml:space="preserve">  updated_by UUID REFERENCES employees(id),</w:t>
        <w:br/>
        <w:t xml:space="preserve">  updated_at TIMESTAMPTZ DEFAULT NOW()</w:t>
        <w:br/>
        <w:t>);</w:t>
        <w:br/>
        <w:br/>
        <w:t>INSERT INTO performance_config (config_key, config_value, description) VALUES</w:t>
        <w:br/>
        <w:t>('formula_weights',</w:t>
        <w:br/>
        <w:t xml:space="preserve"> '{"quality":0.5,"on_time":0.2,"volume":0.2,"difficulty":0.1}'::jsonb,</w:t>
        <w:br/>
        <w:t xml:space="preserve"> 'Trọng số 4 thành tố trong final_score (tổng = 1.0)'),</w:t>
        <w:br/>
        <w:br/>
        <w:t>('task_source_weights',</w:t>
        <w:br/>
        <w:t xml:space="preserve"> '{"recurring":0.5,"self":0.5,"assigned":1.0,"project":1.0}'::jsonb,</w:t>
        <w:br/>
        <w:t xml:space="preserve"> 'Trọng số task theo nguồn — quality score'),</w:t>
        <w:br/>
        <w:br/>
        <w:t>('difficulty_scores',</w:t>
        <w:br/>
        <w:t xml:space="preserve"> '{"normal":70,"hard":85,"critical":100}'::jsonb,</w:t>
        <w:br/>
        <w:t xml:space="preserve"> 'Điểm theo difficulty cho thành tố difficulty_score'),</w:t>
        <w:br/>
        <w:br/>
        <w:t>('grade_thresholds',</w:t>
        <w:br/>
        <w:t xml:space="preserve"> '{"A":90,"B":75,"C":60,"D":40}'::jsonb,</w:t>
        <w:br/>
        <w:t xml:space="preserve"> 'Ngưỡng điểm cho grade A/B/C/D/F'),</w:t>
        <w:br/>
        <w:br/>
        <w:t>('attendance_weights',</w:t>
        <w:br/>
        <w:t xml:space="preserve"> '{"base":80,"bonus_full_attendance":10,"bonus_no_late":5,</w:t>
        <w:br/>
        <w:t xml:space="preserve">   "bonus_overtime_per_hour":1,"bonus_overtime_max":5,</w:t>
        <w:br/>
        <w:t xml:space="preserve">   "penalty_absent":10,"penalty_late":3,"penalty_late_max":15,</w:t>
        <w:br/>
        <w:t xml:space="preserve">   "penalty_early_leave":2}'::jsonb,</w:t>
        <w:br/>
        <w:t xml:space="preserve"> 'Trọng số attendance score'),</w:t>
        <w:br/>
        <w:br/>
        <w:t>('combined_weights',</w:t>
        <w:br/>
        <w:t xml:space="preserve"> '{"task":0.7,"attendance":0.3}'::jsonb,</w:t>
        <w:br/>
        <w:t xml:space="preserve"> 'Trọng số kết hợp task_score + attendance_score');</w:t>
      </w:r>
    </w:p>
    <w:p>
      <w:pPr>
        <w:pStyle w:val="Heading3"/>
      </w:pPr>
      <w:r>
        <w:t>8.3. Bảng SỬA: department_performance_baseline</w:t>
      </w:r>
    </w:p>
    <w:p>
      <w:r>
        <w:rPr>
          <w:sz w:val="22"/>
        </w:rPr>
        <w:t>Đã có sẵn cột monthly_task_target. Cần backfill cho các phòng chưa có.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-- Backfill baseline cho 8 phòng:</w:t>
        <w:br/>
        <w:t>INSERT INTO department_performance_baseline (department_id, monthly_task_target)</w:t>
        <w:br/>
        <w:t>VALUES</w:t>
        <w:br/>
        <w:t xml:space="preserve">  ('d0000000-0000-0000-0000-000000000001', 5),  -- BGD: 5 task/NV/tháng</w:t>
        <w:br/>
        <w:t xml:space="preserve">  ('d0000000-0000-0000-0000-000000000002', 8),  -- QLSX: 8</w:t>
        <w:br/>
        <w:t xml:space="preserve">  ('d0000000-0000-0000-0000-000000000003', 12), -- HCTH: 12</w:t>
        <w:br/>
        <w:t xml:space="preserve">  ('d0000000-0000-0000-0000-000000000004', 15), -- KT: 15</w:t>
        <w:br/>
        <w:t xml:space="preserve">  ('20efb1f7-2a72-4f53-94a5-d513dc9fd756', 10), -- LOG: 10</w:t>
        <w:br/>
        <w:t xml:space="preserve">  ('d0000000-0000-0000-0000-000000000005', 8),  -- TM1: 8</w:t>
        <w:br/>
        <w:t xml:space="preserve">  ('d0000000-0000-0000-0000-000000000006', 6),  -- R&amp;D: 6</w:t>
        <w:br/>
        <w:t xml:space="preserve">  ('d0000000-0000-0000-0000-000000000008', 20)  -- QC: 20 (kiểm tra nhiều)</w:t>
        <w:br/>
        <w:t>ON CONFLICT (department_id) DO UPDATE SET monthly_task_target = EXCLUDED.monthly_task_target;</w:t>
      </w:r>
    </w:p>
    <w:p>
      <w:pPr>
        <w:pStyle w:val="Heading3"/>
      </w:pPr>
      <w:r>
        <w:t>8.4. Bảng SỬA: tasks — thêm cột difficulty_score</w:t>
      </w:r>
    </w:p>
    <w:p>
      <w:r>
        <w:rPr>
          <w:sz w:val="22"/>
        </w:rPr>
        <w:t>Cột difficulty đã có (normal/hard/critical). Thêm cột difficulty_score (computed) để lưu giá trị numeric, dễ aggregate.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ALTER TABLE tasks ADD COLUMN IF NOT EXISTS difficulty_score INTEGER;</w:t>
        <w:br/>
        <w:br/>
        <w:t>-- Trigger cập nhật difficulty_score khi difficulty đổi</w:t>
        <w:br/>
        <w:t>CREATE OR REPLACE FUNCTION fn_update_task_difficulty_score()</w:t>
        <w:br/>
        <w:t>RETURNS TRIGGER AS $$</w:t>
        <w:br/>
        <w:t>DECLARE</w:t>
        <w:br/>
        <w:t xml:space="preserve">  cfg JSONB;</w:t>
        <w:br/>
        <w:t>BEGIN</w:t>
        <w:br/>
        <w:t xml:space="preserve">  SELECT config_value INTO cfg FROM performance_config WHERE config_key = 'difficulty_scores';</w:t>
        <w:br/>
        <w:t xml:space="preserve">  NEW.difficulty_score := COALESCE((cfg-&gt;&gt;NEW.difficulty)::INTEGER, 70);</w:t>
        <w:br/>
        <w:t xml:space="preserve">  RETURN NEW;</w:t>
        <w:br/>
        <w:t>END;</w:t>
        <w:br/>
        <w:t>$$ LANGUAGE plpgsql;</w:t>
        <w:br/>
        <w:br/>
        <w:t>CREATE TRIGGER trg_task_difficulty_score</w:t>
        <w:br/>
        <w:t>BEFORE INSERT OR UPDATE OF difficulty ON tasks</w:t>
        <w:br/>
        <w:t>FOR EACH ROW EXECUTE FUNCTION fn_update_task_difficulty_score();</w:t>
      </w:r>
    </w:p>
    <w:p>
      <w:r>
        <w:br w:type="page"/>
      </w:r>
    </w:p>
    <w:p>
      <w:pPr>
        <w:pStyle w:val="Heading2"/>
      </w:pPr>
      <w:r>
        <w:t>9. Trigger Refactor (21 → 5)</w:t>
      </w:r>
    </w:p>
    <w:p>
      <w:r>
        <w:rPr>
          <w:sz w:val="22"/>
        </w:rPr>
        <w:t>Hiện tại có 21 trigger trên bảng tasks, 4 cái cùng làm "fix progress khi status đổi". Đề xuất gộp lại 5 trigger duy nhất, mỗi trigger 1 trách nhiệm rõ:</w:t>
      </w:r>
    </w:p>
    <w:p>
      <w:pPr>
        <w:pStyle w:val="Heading3"/>
      </w:pPr>
      <w:r>
        <w:t>9.1. Trigger giữ lại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Tên trigger mới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Khi nào fire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Trách nhiệm</w:t>
            </w:r>
          </w:p>
        </w:tc>
      </w:tr>
      <w:tr>
        <w:tc>
          <w:tcPr>
            <w:tcW w:type="dxa" w:w="3324"/>
          </w:tcPr>
          <w:p>
            <w:r>
              <w:t>trg_normalize_task_state</w:t>
            </w:r>
          </w:p>
        </w:tc>
        <w:tc>
          <w:tcPr>
            <w:tcW w:type="dxa" w:w="3324"/>
          </w:tcPr>
          <w:p>
            <w:r>
              <w:t>BEFORE INSERT OR UPDATE</w:t>
            </w:r>
          </w:p>
        </w:tc>
        <w:tc>
          <w:tcPr>
            <w:tcW w:type="dxa" w:w="3324"/>
          </w:tcPr>
          <w:p>
            <w:r>
              <w:t>Validate + normalize: status↔progress consistency, set completed_date, evaluation_status default. Thay 4 trigger cũ.</w:t>
            </w:r>
          </w:p>
        </w:tc>
      </w:tr>
      <w:tr>
        <w:tc>
          <w:tcPr>
            <w:tcW w:type="dxa" w:w="3324"/>
          </w:tcPr>
          <w:p>
            <w:r>
              <w:t>trg_sync_progress_from_checklist</w:t>
            </w:r>
          </w:p>
        </w:tc>
        <w:tc>
          <w:tcPr>
            <w:tcW w:type="dxa" w:w="3324"/>
          </w:tcPr>
          <w:p>
            <w:r>
              <w:t>AFTER INSERT/UPDATE/DELETE on task_checklist_items</w:t>
            </w:r>
          </w:p>
        </w:tc>
        <w:tc>
          <w:tcPr>
            <w:tcW w:type="dxa" w:w="3324"/>
          </w:tcPr>
          <w:p>
            <w:r>
              <w:t>Tính progress từ checklist (đã có V2)</w:t>
            </w:r>
          </w:p>
        </w:tc>
      </w:tr>
      <w:tr>
        <w:tc>
          <w:tcPr>
            <w:tcW w:type="dxa" w:w="3324"/>
          </w:tcPr>
          <w:p>
            <w:r>
              <w:t>trg_propagate_score_to_participants</w:t>
            </w:r>
          </w:p>
        </w:tc>
        <w:tc>
          <w:tcPr>
            <w:tcW w:type="dxa" w:w="3324"/>
          </w:tcPr>
          <w:p>
            <w:r>
              <w:t>AFTER INSERT on task_approvals (action=approved)</w:t>
            </w:r>
          </w:p>
        </w:tc>
        <w:tc>
          <w:tcPr>
            <w:tcW w:type="dxa" w:w="3324"/>
          </w:tcPr>
          <w:p>
            <w:r>
              <w:t>Copy approved_score → task_assignments.shared_score (đã có)</w:t>
            </w:r>
          </w:p>
        </w:tc>
      </w:tr>
      <w:tr>
        <w:tc>
          <w:tcPr>
            <w:tcW w:type="dxa" w:w="3324"/>
          </w:tcPr>
          <w:p>
            <w:r>
              <w:t>trg_audit_task_changes</w:t>
            </w:r>
          </w:p>
        </w:tc>
        <w:tc>
          <w:tcPr>
            <w:tcW w:type="dxa" w:w="3324"/>
          </w:tcPr>
          <w:p>
            <w:r>
              <w:t>AFTER UPDATE</w:t>
            </w:r>
          </w:p>
        </w:tc>
        <w:tc>
          <w:tcPr>
            <w:tcW w:type="dxa" w:w="3324"/>
          </w:tcPr>
          <w:p>
            <w:r>
              <w:t>Insert task_status_history + task_activities</w:t>
            </w:r>
          </w:p>
        </w:tc>
      </w:tr>
      <w:tr>
        <w:tc>
          <w:tcPr>
            <w:tcW w:type="dxa" w:w="3324"/>
          </w:tcPr>
          <w:p>
            <w:r>
              <w:t>trg_notify_task_events</w:t>
            </w:r>
          </w:p>
        </w:tc>
        <w:tc>
          <w:tcPr>
            <w:tcW w:type="dxa" w:w="3324"/>
          </w:tcPr>
          <w:p>
            <w:r>
              <w:t>AFTER INSERT/UPDATE OF status, assignee_id, evaluation_status</w:t>
            </w:r>
          </w:p>
        </w:tc>
        <w:tc>
          <w:tcPr>
            <w:tcW w:type="dxa" w:w="3324"/>
          </w:tcPr>
          <w:p>
            <w:r>
              <w:t>Insert notifications</w:t>
            </w:r>
          </w:p>
        </w:tc>
      </w:tr>
    </w:tbl>
    <w:p>
      <w:pPr>
        <w:pStyle w:val="Heading3"/>
      </w:pPr>
      <w:r>
        <w:t>9.2. Trigger XOÁ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Trigger cần xoá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Lý do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Logic chuyển vào</w:t>
            </w:r>
          </w:p>
        </w:tc>
      </w:tr>
      <w:tr>
        <w:tc>
          <w:tcPr>
            <w:tcW w:type="dxa" w:w="3324"/>
          </w:tcPr>
          <w:p>
            <w:r>
              <w:t>trg_auto_update_on_status_change</w:t>
            </w:r>
          </w:p>
        </w:tc>
        <w:tc>
          <w:tcPr>
            <w:tcW w:type="dxa" w:w="3324"/>
          </w:tcPr>
          <w:p>
            <w:r>
              <w:t>Set evaluation_status khi finished — 1 chỗ duy nhất</w:t>
            </w:r>
          </w:p>
        </w:tc>
        <w:tc>
          <w:tcPr>
            <w:tcW w:type="dxa" w:w="3324"/>
          </w:tcPr>
          <w:p>
            <w:r>
              <w:t>trg_normalize_task_state</w:t>
            </w:r>
          </w:p>
        </w:tc>
      </w:tr>
      <w:tr>
        <w:tc>
          <w:tcPr>
            <w:tcW w:type="dxa" w:w="3324"/>
          </w:tcPr>
          <w:p>
            <w:r>
              <w:t>trg_auto_update_progress (BEFORE UPDATE WHEN status changed)</w:t>
            </w:r>
          </w:p>
        </w:tc>
        <w:tc>
          <w:tcPr>
            <w:tcW w:type="dxa" w:w="3324"/>
          </w:tcPr>
          <w:p>
            <w:r>
              <w:t>Logic auto-progress chồng</w:t>
            </w:r>
          </w:p>
        </w:tc>
        <w:tc>
          <w:tcPr>
            <w:tcW w:type="dxa" w:w="3324"/>
          </w:tcPr>
          <w:p>
            <w:r>
              <w:t>trg_normalize_task_state</w:t>
            </w:r>
          </w:p>
        </w:tc>
      </w:tr>
      <w:tr>
        <w:tc>
          <w:tcPr>
            <w:tcW w:type="dxa" w:w="3324"/>
          </w:tcPr>
          <w:p>
            <w:r>
              <w:t>trg_sync_status_progress</w:t>
            </w:r>
          </w:p>
        </w:tc>
        <w:tc>
          <w:tcPr>
            <w:tcW w:type="dxa" w:w="3324"/>
          </w:tcPr>
          <w:p>
            <w:r>
              <w:t>BUG: ép status="new" không hợp lệ</w:t>
            </w:r>
          </w:p>
        </w:tc>
        <w:tc>
          <w:tcPr>
            <w:tcW w:type="dxa" w:w="3324"/>
          </w:tcPr>
          <w:p>
            <w:r>
              <w:t>trg_normalize_task_state (logic sửa)</w:t>
            </w:r>
          </w:p>
        </w:tc>
      </w:tr>
      <w:tr>
        <w:tc>
          <w:tcPr>
            <w:tcW w:type="dxa" w:w="3324"/>
          </w:tcPr>
          <w:p>
            <w:r>
              <w:t>trg_task_auto_progress</w:t>
            </w:r>
          </w:p>
        </w:tc>
        <w:tc>
          <w:tcPr>
            <w:tcW w:type="dxa" w:w="3324"/>
          </w:tcPr>
          <w:p>
            <w:r>
              <w:t>Trùng</w:t>
            </w:r>
          </w:p>
        </w:tc>
        <w:tc>
          <w:tcPr>
            <w:tcW w:type="dxa" w:w="3324"/>
          </w:tcPr>
          <w:p>
            <w:r>
              <w:t>trg_normalize_task_state</w:t>
            </w:r>
          </w:p>
        </w:tc>
      </w:tr>
      <w:tr>
        <w:tc>
          <w:tcPr>
            <w:tcW w:type="dxa" w:w="3324"/>
          </w:tcPr>
          <w:p>
            <w:r>
              <w:t>trigger_validate_task_status_progress</w:t>
            </w:r>
          </w:p>
        </w:tc>
        <w:tc>
          <w:tcPr>
            <w:tcW w:type="dxa" w:w="3324"/>
          </w:tcPr>
          <w:p>
            <w:r>
              <w:t>Trùng</w:t>
            </w:r>
          </w:p>
        </w:tc>
        <w:tc>
          <w:tcPr>
            <w:tcW w:type="dxa" w:w="3324"/>
          </w:tcPr>
          <w:p>
            <w:r>
              <w:t>trg_normalize_task_state</w:t>
            </w:r>
          </w:p>
        </w:tc>
      </w:tr>
      <w:tr>
        <w:tc>
          <w:tcPr>
            <w:tcW w:type="dxa" w:w="3324"/>
          </w:tcPr>
          <w:p>
            <w:r>
              <w:t>trg_log_task_status_changed + trg_log_task_priority_changed + trg_log_task_assigned + trg_log_task_progress_updated + trg_log_task_assignment + trg_log_task_created</w:t>
            </w:r>
          </w:p>
        </w:tc>
        <w:tc>
          <w:tcPr>
            <w:tcW w:type="dxa" w:w="3324"/>
          </w:tcPr>
          <w:p>
            <w:r>
              <w:t>Log riêng lẻ — gộp 1 trigger</w:t>
            </w:r>
          </w:p>
        </w:tc>
        <w:tc>
          <w:tcPr>
            <w:tcW w:type="dxa" w:w="3324"/>
          </w:tcPr>
          <w:p>
            <w:r>
              <w:t>trg_audit_task_changes</w:t>
            </w:r>
          </w:p>
        </w:tc>
      </w:tr>
      <w:tr>
        <w:tc>
          <w:tcPr>
            <w:tcW w:type="dxa" w:w="3324"/>
          </w:tcPr>
          <w:p>
            <w:r>
              <w:t>trg_notify_task_status_change</w:t>
            </w:r>
          </w:p>
        </w:tc>
        <w:tc>
          <w:tcPr>
            <w:tcW w:type="dxa" w:w="3324"/>
          </w:tcPr>
          <w:p>
            <w:r>
              <w:t>Notify riêng — gộp</w:t>
            </w:r>
          </w:p>
        </w:tc>
        <w:tc>
          <w:tcPr>
            <w:tcW w:type="dxa" w:w="3324"/>
          </w:tcPr>
          <w:p>
            <w:r>
              <w:t>trg_notify_task_events</w:t>
            </w:r>
          </w:p>
        </w:tc>
      </w:tr>
    </w:tbl>
    <w:p>
      <w:pPr>
        <w:pStyle w:val="Heading3"/>
      </w:pPr>
      <w:r>
        <w:t>9.3. Function trg_normalize_task_state — code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CREATE OR REPLACE FUNCTION fn_normalize_task_state()</w:t>
        <w:br/>
        <w:t>RETURNS TRIGGER AS $$</w:t>
        <w:br/>
        <w:t>BEGIN</w:t>
        <w:br/>
        <w:t xml:space="preserve">  -- 1. Progress range</w:t>
        <w:br/>
        <w:t xml:space="preserve">  NEW.progress := GREATEST(0, LEAST(100, COALESCE(NEW.progress, 0)));</w:t>
        <w:br/>
        <w:br/>
        <w:t xml:space="preserve">  -- 2. Progress mode default</w:t>
        <w:br/>
        <w:t xml:space="preserve">  NEW.progress_mode := COALESCE(NEW.progress_mode, 'manual');</w:t>
        <w:br/>
        <w:br/>
        <w:t xml:space="preserve">  -- 3. Status ↔ progress consistency</w:t>
        <w:br/>
        <w:t xml:space="preserve">  IF NEW.status = 'finished' AND NEW.progress &lt; 100 THEN</w:t>
        <w:br/>
        <w:t xml:space="preserve">    NEW.progress := 100;</w:t>
        <w:br/>
        <w:t xml:space="preserve">  ELSIF NEW.status = 'draft' AND NEW.progress &gt; 0 AND NEW.progress &lt; 100 THEN</w:t>
        <w:br/>
        <w:t xml:space="preserve">    NEW.status := 'in_progress';</w:t>
        <w:br/>
        <w:t xml:space="preserve">  ELSIF NEW.progress = 100 AND NEW.status NOT IN ('finished','completed','cancelled') THEN</w:t>
        <w:br/>
        <w:t xml:space="preserve">    NEW.status := 'finished';</w:t>
        <w:br/>
        <w:t xml:space="preserve">  END IF;</w:t>
        <w:br/>
        <w:br/>
        <w:t xml:space="preserve">  -- 4. completed_date</w:t>
        <w:br/>
        <w:t xml:space="preserve">  IF NEW.status IN ('finished','completed') AND NEW.completed_date IS NULL THEN</w:t>
        <w:br/>
        <w:t xml:space="preserve">    NEW.completed_date := NOW();</w:t>
        <w:br/>
        <w:t xml:space="preserve">  ELSIF NEW.status NOT IN ('finished','completed') THEN</w:t>
        <w:br/>
        <w:t xml:space="preserve">    NEW.completed_date := NULL;</w:t>
        <w:br/>
        <w:t xml:space="preserve">  END IF;</w:t>
        <w:br/>
        <w:br/>
        <w:t xml:space="preserve">  -- 5. evaluation_status default khi finished</w:t>
        <w:br/>
        <w:t xml:space="preserve">  IF NEW.status = 'finished' AND (TG_OP = 'INSERT' OR OLD.status != 'finished') THEN</w:t>
        <w:br/>
        <w:t xml:space="preserve">    -- Nếu evaluation_status đã được set explicit → giữ nguyên</w:t>
        <w:br/>
        <w:t xml:space="preserve">    -- Chỉ default khi NULL hoặc 'none'</w:t>
        <w:br/>
        <w:t xml:space="preserve">    IF NEW.evaluation_status IS NULL OR NEW.evaluation_status = 'none' THEN</w:t>
        <w:br/>
        <w:t xml:space="preserve">      -- Theo task_source quyết định flow:</w:t>
        <w:br/>
        <w:t xml:space="preserve">      IF NEW.task_source = 'assigned' THEN</w:t>
        <w:br/>
        <w:t xml:space="preserve">        NEW.evaluation_status := 'pending_approval';  -- skip self-eval</w:t>
        <w:br/>
        <w:t xml:space="preserve">      ELSE</w:t>
        <w:br/>
        <w:t xml:space="preserve">        NEW.evaluation_status := 'pending_self_eval';</w:t>
        <w:br/>
        <w:t xml:space="preserve">      END IF;</w:t>
        <w:br/>
        <w:t xml:space="preserve">    END IF;</w:t>
        <w:br/>
        <w:t xml:space="preserve">  END IF;</w:t>
        <w:br/>
        <w:br/>
        <w:t xml:space="preserve">  -- KHÔNG ép status='new' (legacy bug)</w:t>
        <w:br/>
        <w:t xml:space="preserve">  -- KHÔNG progress mode auto_status (legacy)</w:t>
        <w:br/>
        <w:br/>
        <w:t xml:space="preserve">  RETURN NEW;</w:t>
        <w:br/>
        <w:t>END;</w:t>
        <w:br/>
        <w:t>$$ LANGUAGE plpgsql;</w:t>
        <w:br/>
        <w:br/>
        <w:t>CREATE TRIGGER trg_normalize_task_state</w:t>
        <w:br/>
        <w:t>BEFORE INSERT OR UPDATE ON tasks</w:t>
        <w:br/>
        <w:t>FOR EACH ROW EXECUTE FUNCTION fn_normalize_task_state();</w:t>
      </w:r>
    </w:p>
    <w:p>
      <w:r>
        <w:br w:type="page"/>
      </w:r>
    </w:p>
    <w:p>
      <w:pPr>
        <w:pStyle w:val="Heading2"/>
      </w:pPr>
      <w:r>
        <w:t>10. Workflow tự động — 3 mức</w:t>
      </w:r>
    </w:p>
    <w:p>
      <w:pPr>
        <w:pStyle w:val="Heading3"/>
      </w:pPr>
      <w:r>
        <w:t>10.1. Mức 1 — Phản ứng tự động (Sprint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Hành vi cũ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Hành vi mới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Cơ chế</w:t>
            </w:r>
          </w:p>
        </w:tc>
      </w:tr>
      <w:tr>
        <w:tc>
          <w:tcPr>
            <w:tcW w:type="dxa" w:w="3324"/>
          </w:tcPr>
          <w:p>
            <w:r>
              <w:t>Người tick checklist phải upload ảnh trước rồi tick</w:t>
            </w:r>
          </w:p>
        </w:tc>
        <w:tc>
          <w:tcPr>
            <w:tcW w:type="dxa" w:w="3324"/>
          </w:tcPr>
          <w:p>
            <w:r>
              <w:t>Upload ảnh = tick luôn</w:t>
            </w:r>
          </w:p>
        </w:tc>
        <w:tc>
          <w:tcPr>
            <w:tcW w:type="dxa" w:w="3324"/>
          </w:tcPr>
          <w:p>
            <w:r>
              <w:t>Trigger AFTER UPDATE evidence_url ON task_checklist_items: nếu requires_evidence và evidence_url IS NOT NULL → SET is_completed=true</w:t>
            </w:r>
          </w:p>
        </w:tc>
      </w:tr>
      <w:tr>
        <w:tc>
          <w:tcPr>
            <w:tcW w:type="dxa" w:w="3324"/>
          </w:tcPr>
          <w:p>
            <w:r>
              <w:t>Manager phải vào approve-batch chấm điểm</w:t>
            </w:r>
          </w:p>
        </w:tc>
        <w:tc>
          <w:tcPr>
            <w:tcW w:type="dxa" w:w="3324"/>
          </w:tcPr>
          <w:p>
            <w:r>
              <w:t>Tick xong checklist 100% → auto-approve theo task_source</w:t>
            </w:r>
          </w:p>
        </w:tc>
        <w:tc>
          <w:tcPr>
            <w:tcW w:type="dxa" w:w="3324"/>
          </w:tcPr>
          <w:p>
            <w:r>
              <w:t>Đã làm trong commit e4e4e851 (insertAutoApproval helper)</w:t>
            </w:r>
          </w:p>
        </w:tc>
      </w:tr>
      <w:tr>
        <w:tc>
          <w:tcPr>
            <w:tcW w:type="dxa" w:w="3324"/>
          </w:tcPr>
          <w:p>
            <w:r>
              <w:t>NV/Manager phải set due_date thủ công</w:t>
            </w:r>
          </w:p>
        </w:tc>
        <w:tc>
          <w:tcPr>
            <w:tcW w:type="dxa" w:w="3324"/>
          </w:tcPr>
          <w:p>
            <w:r>
              <w:t>Task không có due_date → KHÔNG xét on-time (thay vì tự động ON-TIME)</w:t>
            </w:r>
          </w:p>
        </w:tc>
        <w:tc>
          <w:tcPr>
            <w:tcW w:type="dxa" w:w="3324"/>
          </w:tcPr>
          <w:p>
            <w:r>
              <w:t>Sửa logic tính on_time trong performanceService</w:t>
            </w:r>
          </w:p>
        </w:tc>
      </w:tr>
      <w:tr>
        <w:tc>
          <w:tcPr>
            <w:tcW w:type="dxa" w:w="3324"/>
          </w:tcPr>
          <w:p>
            <w:r>
              <w:t>Tính lại điểm mỗi load dashboard</w:t>
            </w:r>
          </w:p>
        </w:tc>
        <w:tc>
          <w:tcPr>
            <w:tcW w:type="dxa" w:w="3324"/>
          </w:tcPr>
          <w:p>
            <w:r>
              <w:t>Snapshot tháng vào employee_monthly_score, dashboard đọc snapshot</w:t>
            </w:r>
          </w:p>
        </w:tc>
        <w:tc>
          <w:tcPr>
            <w:tcW w:type="dxa" w:w="3324"/>
          </w:tcPr>
          <w:p>
            <w:r>
              <w:t>Cron 23:30 hằng đêm</w:t>
            </w:r>
          </w:p>
        </w:tc>
      </w:tr>
    </w:tbl>
    <w:p>
      <w:pPr>
        <w:pStyle w:val="Heading3"/>
      </w:pPr>
      <w:r>
        <w:t>10.2. Mức 2 — Sự kiện sinh công việc (Sprint 4+)</w:t>
      </w:r>
    </w:p>
    <w:p>
      <w:r>
        <w:rPr>
          <w:i/>
          <w:sz w:val="20"/>
        </w:rPr>
        <w:t>Ngoài phạm vi của Sprint 1-3 này. Ý tưởng: bảng task_event_rules (event_type, condition, template_id), DB trigger trên các bảng nguồn (sx_production_orders, OEE alerts, weighbridge_out) → INSERT tasks.</w:t>
      </w:r>
    </w:p>
    <w:p>
      <w:pPr>
        <w:pStyle w:val="Heading3"/>
      </w:pPr>
      <w:r>
        <w:t>10.3. Mức 3 — AI-assisted (Sprint 4+)</w:t>
      </w:r>
    </w:p>
    <w:p>
      <w:r>
        <w:rPr>
          <w:i/>
          <w:sz w:val="20"/>
        </w:rPr>
        <w:t>Edge function task-ai-assist dùng Claude API. 2 tính năng: (a) sinh checklist từ tên task, (b) classify ảnh evidence để auto-attach vào checklist item phù hợp.</w:t>
      </w:r>
    </w:p>
    <w:p>
      <w:r>
        <w:br w:type="page"/>
      </w:r>
    </w:p>
    <w:p>
      <w:pPr>
        <w:pStyle w:val="Heading1"/>
      </w:pPr>
      <w:r>
        <w:t>PHẦN D — TRIỂN KHAI</w:t>
      </w:r>
    </w:p>
    <w:p>
      <w:pPr>
        <w:pStyle w:val="Heading2"/>
      </w:pPr>
      <w:r>
        <w:t>11. Roadmap 3 sprints</w:t>
      </w:r>
    </w:p>
    <w:p>
      <w:pPr>
        <w:pStyle w:val="Heading3"/>
      </w:pPr>
      <w:r>
        <w:t>Sprint 1 — Cleanup nền tảng (2 tuần)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Việc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Ref vấn đề</w:t>
            </w:r>
          </w:p>
        </w:tc>
      </w:tr>
      <w:tr>
        <w:tc>
          <w:tcPr>
            <w:tcW w:type="dxa" w:w="2493"/>
          </w:tcPr>
          <w:p>
            <w:r>
              <w:t>1.1</w:t>
            </w:r>
          </w:p>
        </w:tc>
        <w:tc>
          <w:tcPr>
            <w:tcW w:type="dxa" w:w="2493"/>
          </w:tcPr>
          <w:p>
            <w:r>
              <w:t>Tạo bảng performance_config + INSERT 6 config keys</w:t>
            </w:r>
          </w:p>
        </w:tc>
        <w:tc>
          <w:tcPr>
            <w:tcW w:type="dxa" w:w="2493"/>
          </w:tcPr>
          <w:p>
            <w:r>
              <w:t>0.5d</w:t>
            </w:r>
          </w:p>
        </w:tc>
        <w:tc>
          <w:tcPr>
            <w:tcW w:type="dxa" w:w="2493"/>
          </w:tcPr>
          <w:p>
            <w:r>
              <w:t>-</w:t>
            </w:r>
          </w:p>
        </w:tc>
      </w:tr>
      <w:tr>
        <w:tc>
          <w:tcPr>
            <w:tcW w:type="dxa" w:w="2493"/>
          </w:tcPr>
          <w:p>
            <w:r>
              <w:t>1.2</w:t>
            </w:r>
          </w:p>
        </w:tc>
        <w:tc>
          <w:tcPr>
            <w:tcW w:type="dxa" w:w="2493"/>
          </w:tcPr>
          <w:p>
            <w:r>
              <w:t>Backfill department_performance_baseline cho 8 phòng</w:t>
            </w:r>
          </w:p>
        </w:tc>
        <w:tc>
          <w:tcPr>
            <w:tcW w:type="dxa" w:w="2493"/>
          </w:tcPr>
          <w:p>
            <w:r>
              <w:t>0.5d</w:t>
            </w:r>
          </w:p>
        </w:tc>
        <w:tc>
          <w:tcPr>
            <w:tcW w:type="dxa" w:w="2493"/>
          </w:tcPr>
          <w:p>
            <w:r>
              <w:t>P4</w:t>
            </w:r>
          </w:p>
        </w:tc>
      </w:tr>
      <w:tr>
        <w:tc>
          <w:tcPr>
            <w:tcW w:type="dxa" w:w="2493"/>
          </w:tcPr>
          <w:p>
            <w:r>
              <w:t>1.3</w:t>
            </w:r>
          </w:p>
        </w:tc>
        <w:tc>
          <w:tcPr>
            <w:tcW w:type="dxa" w:w="2493"/>
          </w:tcPr>
          <w:p>
            <w:r>
              <w:t>Migration trg_normalize_task_state + xoá 4 trigger overlap</w:t>
            </w:r>
          </w:p>
        </w:tc>
        <w:tc>
          <w:tcPr>
            <w:tcW w:type="dxa" w:w="2493"/>
          </w:tcPr>
          <w:p>
            <w:r>
              <w:t>1d</w:t>
            </w:r>
          </w:p>
        </w:tc>
        <w:tc>
          <w:tcPr>
            <w:tcW w:type="dxa" w:w="2493"/>
          </w:tcPr>
          <w:p>
            <w:r>
              <w:t>T1, T2, T3</w:t>
            </w:r>
          </w:p>
        </w:tc>
      </w:tr>
      <w:tr>
        <w:tc>
          <w:tcPr>
            <w:tcW w:type="dxa" w:w="2493"/>
          </w:tcPr>
          <w:p>
            <w:r>
              <w:t>1.4</w:t>
            </w:r>
          </w:p>
        </w:tc>
        <w:tc>
          <w:tcPr>
            <w:tcW w:type="dxa" w:w="2493"/>
          </w:tcPr>
          <w:p>
            <w:r>
              <w:t>Backfill task_evaluations từ tasks.final_score</w:t>
            </w:r>
          </w:p>
        </w:tc>
        <w:tc>
          <w:tcPr>
            <w:tcW w:type="dxa" w:w="2493"/>
          </w:tcPr>
          <w:p>
            <w:r>
              <w:t>0.5d</w:t>
            </w:r>
          </w:p>
        </w:tc>
        <w:tc>
          <w:tcPr>
            <w:tcW w:type="dxa" w:w="2493"/>
          </w:tcPr>
          <w:p>
            <w:r>
              <w:t>P2</w:t>
            </w:r>
          </w:p>
        </w:tc>
      </w:tr>
      <w:tr>
        <w:tc>
          <w:tcPr>
            <w:tcW w:type="dxa" w:w="2493"/>
          </w:tcPr>
          <w:p>
            <w:r>
              <w:t>1.5</w:t>
            </w:r>
          </w:p>
        </w:tc>
        <w:tc>
          <w:tcPr>
            <w:tcW w:type="dxa" w:w="2493"/>
          </w:tcPr>
          <w:p>
            <w:r>
              <w:t>Sửa performanceService.ts dùng tasks.final_score (không task_evaluations)</w:t>
            </w:r>
          </w:p>
        </w:tc>
        <w:tc>
          <w:tcPr>
            <w:tcW w:type="dxa" w:w="2493"/>
          </w:tcPr>
          <w:p>
            <w:r>
              <w:t>0.5d</w:t>
            </w:r>
          </w:p>
        </w:tc>
        <w:tc>
          <w:tcPr>
            <w:tcW w:type="dxa" w:w="2493"/>
          </w:tcPr>
          <w:p>
            <w:r>
              <w:t>P2, P6</w:t>
            </w:r>
          </w:p>
        </w:tc>
      </w:tr>
      <w:tr>
        <w:tc>
          <w:tcPr>
            <w:tcW w:type="dxa" w:w="2493"/>
          </w:tcPr>
          <w:p>
            <w:r>
              <w:t>1.6</w:t>
            </w:r>
          </w:p>
        </w:tc>
        <w:tc>
          <w:tcPr>
            <w:tcW w:type="dxa" w:w="2493"/>
          </w:tcPr>
          <w:p>
            <w:r>
              <w:t>Sửa logic on-time để phân biệt no_deadline</w:t>
            </w:r>
          </w:p>
        </w:tc>
        <w:tc>
          <w:tcPr>
            <w:tcW w:type="dxa" w:w="2493"/>
          </w:tcPr>
          <w:p>
            <w:r>
              <w:t>0.5d</w:t>
            </w:r>
          </w:p>
        </w:tc>
        <w:tc>
          <w:tcPr>
            <w:tcW w:type="dxa" w:w="2493"/>
          </w:tcPr>
          <w:p>
            <w:r>
              <w:t>P3</w:t>
            </w:r>
          </w:p>
        </w:tc>
      </w:tr>
      <w:tr>
        <w:tc>
          <w:tcPr>
            <w:tcW w:type="dxa" w:w="2493"/>
          </w:tcPr>
          <w:p>
            <w:r>
              <w:t>1.7</w:t>
            </w:r>
          </w:p>
        </w:tc>
        <w:tc>
          <w:tcPr>
            <w:tcW w:type="dxa" w:w="2493"/>
          </w:tcPr>
          <w:p>
            <w:r>
              <w:t>Test + fix regression</w:t>
            </w:r>
          </w:p>
        </w:tc>
        <w:tc>
          <w:tcPr>
            <w:tcW w:type="dxa" w:w="2493"/>
          </w:tcPr>
          <w:p>
            <w:r>
              <w:t>1d</w:t>
            </w:r>
          </w:p>
        </w:tc>
        <w:tc>
          <w:tcPr>
            <w:tcW w:type="dxa" w:w="2493"/>
          </w:tcPr>
          <w:p>
            <w:r>
              <w:t>-</w:t>
            </w:r>
          </w:p>
        </w:tc>
      </w:tr>
    </w:tbl>
    <w:p>
      <w:r>
        <w:rPr>
          <w:i/>
          <w:sz w:val="20"/>
        </w:rPr>
        <w:t>Tổng Sprint 1: ~5 ngày coding. Output: số liệu dashboard nhất quán + trend đẹp lại + bug status="new" sửa.</w:t>
      </w:r>
    </w:p>
    <w:p>
      <w:pPr>
        <w:pStyle w:val="Heading3"/>
      </w:pPr>
      <w:r>
        <w:t>Sprint 2 — Công thức mới + Snapshot (2 tuần)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Việc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Ref</w:t>
            </w:r>
          </w:p>
        </w:tc>
      </w:tr>
      <w:tr>
        <w:tc>
          <w:tcPr>
            <w:tcW w:type="dxa" w:w="2493"/>
          </w:tcPr>
          <w:p>
            <w:r>
              <w:t>2.1</w:t>
            </w:r>
          </w:p>
        </w:tc>
        <w:tc>
          <w:tcPr>
            <w:tcW w:type="dxa" w:w="2493"/>
          </w:tcPr>
          <w:p>
            <w:r>
              <w:t>Tạo bảng employee_monthly_score</w:t>
            </w:r>
          </w:p>
        </w:tc>
        <w:tc>
          <w:tcPr>
            <w:tcW w:type="dxa" w:w="2493"/>
          </w:tcPr>
          <w:p>
            <w:r>
              <w:t>0.5d</w:t>
            </w:r>
          </w:p>
        </w:tc>
        <w:tc>
          <w:tcPr>
            <w:tcW w:type="dxa" w:w="2493"/>
          </w:tcPr>
          <w:p>
            <w:r>
              <w:t>-</w:t>
            </w:r>
          </w:p>
        </w:tc>
      </w:tr>
      <w:tr>
        <w:tc>
          <w:tcPr>
            <w:tcW w:type="dxa" w:w="2493"/>
          </w:tcPr>
          <w:p>
            <w:r>
              <w:t>2.2</w:t>
            </w:r>
          </w:p>
        </w:tc>
        <w:tc>
          <w:tcPr>
            <w:tcW w:type="dxa" w:w="2493"/>
          </w:tcPr>
          <w:p>
            <w:r>
              <w:t>Tạo function compute_employee_monthly_score(employee_id, year, month)</w:t>
            </w:r>
          </w:p>
        </w:tc>
        <w:tc>
          <w:tcPr>
            <w:tcW w:type="dxa" w:w="2493"/>
          </w:tcPr>
          <w:p>
            <w:r>
              <w:t>1d</w:t>
            </w:r>
          </w:p>
        </w:tc>
        <w:tc>
          <w:tcPr>
            <w:tcW w:type="dxa" w:w="2493"/>
          </w:tcPr>
          <w:p>
            <w:r>
              <w:t>P1</w:t>
            </w:r>
          </w:p>
        </w:tc>
      </w:tr>
      <w:tr>
        <w:tc>
          <w:tcPr>
            <w:tcW w:type="dxa" w:w="2493"/>
          </w:tcPr>
          <w:p>
            <w:r>
              <w:t>2.3</w:t>
            </w:r>
          </w:p>
        </w:tc>
        <w:tc>
          <w:tcPr>
            <w:tcW w:type="dxa" w:w="2493"/>
          </w:tcPr>
          <w:p>
            <w:r>
              <w:t>Cron 23:30 hằng đêm: refresh tháng hiện tại</w:t>
            </w:r>
          </w:p>
        </w:tc>
        <w:tc>
          <w:tcPr>
            <w:tcW w:type="dxa" w:w="2493"/>
          </w:tcPr>
          <w:p>
            <w:r>
              <w:t>0.5d</w:t>
            </w:r>
          </w:p>
        </w:tc>
        <w:tc>
          <w:tcPr>
            <w:tcW w:type="dxa" w:w="2493"/>
          </w:tcPr>
          <w:p>
            <w:r>
              <w:t>-</w:t>
            </w:r>
          </w:p>
        </w:tc>
      </w:tr>
      <w:tr>
        <w:tc>
          <w:tcPr>
            <w:tcW w:type="dxa" w:w="2493"/>
          </w:tcPr>
          <w:p>
            <w:r>
              <w:t>2.4</w:t>
            </w:r>
          </w:p>
        </w:tc>
        <w:tc>
          <w:tcPr>
            <w:tcW w:type="dxa" w:w="2493"/>
          </w:tcPr>
          <w:p>
            <w:r>
              <w:t>Cron 00:30 ngày 1: lock tháng trước (set locked_at)</w:t>
            </w:r>
          </w:p>
        </w:tc>
        <w:tc>
          <w:tcPr>
            <w:tcW w:type="dxa" w:w="2493"/>
          </w:tcPr>
          <w:p>
            <w:r>
              <w:t>0.5d</w:t>
            </w:r>
          </w:p>
        </w:tc>
        <w:tc>
          <w:tcPr>
            <w:tcW w:type="dxa" w:w="2493"/>
          </w:tcPr>
          <w:p>
            <w:r>
              <w:t>-</w:t>
            </w:r>
          </w:p>
        </w:tc>
      </w:tr>
      <w:tr>
        <w:tc>
          <w:tcPr>
            <w:tcW w:type="dxa" w:w="2493"/>
          </w:tcPr>
          <w:p>
            <w:r>
              <w:t>2.5</w:t>
            </w:r>
          </w:p>
        </w:tc>
        <w:tc>
          <w:tcPr>
            <w:tcW w:type="dxa" w:w="2493"/>
          </w:tcPr>
          <w:p>
            <w:r>
              <w:t>Sửa performanceService.ts: dashboard đọc từ snapshot</w:t>
            </w:r>
          </w:p>
        </w:tc>
        <w:tc>
          <w:tcPr>
            <w:tcW w:type="dxa" w:w="2493"/>
          </w:tcPr>
          <w:p>
            <w:r>
              <w:t>1d</w:t>
            </w:r>
          </w:p>
        </w:tc>
        <w:tc>
          <w:tcPr>
            <w:tcW w:type="dxa" w:w="2493"/>
          </w:tcPr>
          <w:p>
            <w:r>
              <w:t>P1</w:t>
            </w:r>
          </w:p>
        </w:tc>
      </w:tr>
      <w:tr>
        <w:tc>
          <w:tcPr>
            <w:tcW w:type="dxa" w:w="2493"/>
          </w:tcPr>
          <w:p>
            <w:r>
              <w:t>2.6</w:t>
            </w:r>
          </w:p>
        </w:tc>
        <w:tc>
          <w:tcPr>
            <w:tcW w:type="dxa" w:w="2493"/>
          </w:tcPr>
          <w:p>
            <w:r>
              <w:t>Sửa attendancePerformanceService 2 chiều</w:t>
            </w:r>
          </w:p>
        </w:tc>
        <w:tc>
          <w:tcPr>
            <w:tcW w:type="dxa" w:w="2493"/>
          </w:tcPr>
          <w:p>
            <w:r>
              <w:t>0.5d</w:t>
            </w:r>
          </w:p>
        </w:tc>
        <w:tc>
          <w:tcPr>
            <w:tcW w:type="dxa" w:w="2493"/>
          </w:tcPr>
          <w:p>
            <w:r>
              <w:t>P8</w:t>
            </w:r>
          </w:p>
        </w:tc>
      </w:tr>
      <w:tr>
        <w:tc>
          <w:tcPr>
            <w:tcW w:type="dxa" w:w="2493"/>
          </w:tcPr>
          <w:p>
            <w:r>
              <w:t>2.7</w:t>
            </w:r>
          </w:p>
        </w:tc>
        <w:tc>
          <w:tcPr>
            <w:tcW w:type="dxa" w:w="2493"/>
          </w:tcPr>
          <w:p>
            <w:r>
              <w:t>Trigger auto-tick khi upload evidence</w:t>
            </w:r>
          </w:p>
        </w:tc>
        <w:tc>
          <w:tcPr>
            <w:tcW w:type="dxa" w:w="2493"/>
          </w:tcPr>
          <w:p>
            <w:r>
              <w:t>0.5d</w:t>
            </w:r>
          </w:p>
        </w:tc>
        <w:tc>
          <w:tcPr>
            <w:tcW w:type="dxa" w:w="2493"/>
          </w:tcPr>
          <w:p>
            <w:r>
              <w:t>T6</w:t>
            </w:r>
          </w:p>
        </w:tc>
      </w:tr>
      <w:tr>
        <w:tc>
          <w:tcPr>
            <w:tcW w:type="dxa" w:w="2493"/>
          </w:tcPr>
          <w:p>
            <w:r>
              <w:t>2.8</w:t>
            </w:r>
          </w:p>
        </w:tc>
        <w:tc>
          <w:tcPr>
            <w:tcW w:type="dxa" w:w="2493"/>
          </w:tcPr>
          <w:p>
            <w:r>
              <w:t>Test + tunning weight</w:t>
            </w:r>
          </w:p>
        </w:tc>
        <w:tc>
          <w:tcPr>
            <w:tcW w:type="dxa" w:w="2493"/>
          </w:tcPr>
          <w:p>
            <w:r>
              <w:t>1d</w:t>
            </w:r>
          </w:p>
        </w:tc>
        <w:tc>
          <w:tcPr>
            <w:tcW w:type="dxa" w:w="2493"/>
          </w:tcPr>
          <w:p>
            <w:r>
              <w:t>-</w:t>
            </w:r>
          </w:p>
        </w:tc>
      </w:tr>
    </w:tbl>
    <w:p>
      <w:r>
        <w:rPr>
          <w:i/>
          <w:sz w:val="20"/>
        </w:rPr>
        <w:t>Tổng Sprint 2: ~5.5 ngày. Output: dashboard fast + công thức 4 thành tố + snapshot lock.</w:t>
      </w:r>
    </w:p>
    <w:p>
      <w:pPr>
        <w:pStyle w:val="Heading3"/>
      </w:pPr>
      <w:r>
        <w:t>Sprint 3 — Refactor + Anomaly Detection (2 tuần)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Việc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Ref</w:t>
            </w:r>
          </w:p>
        </w:tc>
      </w:tr>
      <w:tr>
        <w:tc>
          <w:tcPr>
            <w:tcW w:type="dxa" w:w="2493"/>
          </w:tcPr>
          <w:p>
            <w:r>
              <w:t>3.1</w:t>
            </w:r>
          </w:p>
        </w:tc>
        <w:tc>
          <w:tcPr>
            <w:tcW w:type="dxa" w:w="2493"/>
          </w:tcPr>
          <w:p>
            <w:r>
              <w:t>Merge taskService + taskDetailService + taskStatusService</w:t>
            </w:r>
          </w:p>
        </w:tc>
        <w:tc>
          <w:tcPr>
            <w:tcW w:type="dxa" w:w="2493"/>
          </w:tcPr>
          <w:p>
            <w:r>
              <w:t>2d</w:t>
            </w:r>
          </w:p>
        </w:tc>
        <w:tc>
          <w:tcPr>
            <w:tcW w:type="dxa" w:w="2493"/>
          </w:tcPr>
          <w:p>
            <w:r>
              <w:t>T7</w:t>
            </w:r>
          </w:p>
        </w:tc>
      </w:tr>
      <w:tr>
        <w:tc>
          <w:tcPr>
            <w:tcW w:type="dxa" w:w="2493"/>
          </w:tcPr>
          <w:p>
            <w:r>
              <w:t>3.2</w:t>
            </w:r>
          </w:p>
        </w:tc>
        <w:tc>
          <w:tcPr>
            <w:tcW w:type="dxa" w:w="2493"/>
          </w:tcPr>
          <w:p>
            <w:r>
              <w:t>UI cấu hình performance_config cho HR/BGD</w:t>
            </w:r>
          </w:p>
        </w:tc>
        <w:tc>
          <w:tcPr>
            <w:tcW w:type="dxa" w:w="2493"/>
          </w:tcPr>
          <w:p>
            <w:r>
              <w:t>1.5d</w:t>
            </w:r>
          </w:p>
        </w:tc>
        <w:tc>
          <w:tcPr>
            <w:tcW w:type="dxa" w:w="2493"/>
          </w:tcPr>
          <w:p>
            <w:r>
              <w:t>P7</w:t>
            </w:r>
          </w:p>
        </w:tc>
      </w:tr>
      <w:tr>
        <w:tc>
          <w:tcPr>
            <w:tcW w:type="dxa" w:w="2493"/>
          </w:tcPr>
          <w:p>
            <w:r>
              <w:t>3.3</w:t>
            </w:r>
          </w:p>
        </w:tc>
        <w:tc>
          <w:tcPr>
            <w:tcW w:type="dxa" w:w="2493"/>
          </w:tcPr>
          <w:p>
            <w:r>
              <w:t>Anomaly detection cron (lạm phát điểm + score=100 không evidence)</w:t>
            </w:r>
          </w:p>
        </w:tc>
        <w:tc>
          <w:tcPr>
            <w:tcW w:type="dxa" w:w="2493"/>
          </w:tcPr>
          <w:p>
            <w:r>
              <w:t>1d</w:t>
            </w:r>
          </w:p>
        </w:tc>
        <w:tc>
          <w:tcPr>
            <w:tcW w:type="dxa" w:w="2493"/>
          </w:tcPr>
          <w:p>
            <w:r>
              <w:t>P5</w:t>
            </w:r>
          </w:p>
        </w:tc>
      </w:tr>
      <w:tr>
        <w:tc>
          <w:tcPr>
            <w:tcW w:type="dxa" w:w="2493"/>
          </w:tcPr>
          <w:p>
            <w:r>
              <w:t>3.4</w:t>
            </w:r>
          </w:p>
        </w:tc>
        <w:tc>
          <w:tcPr>
            <w:tcW w:type="dxa" w:w="2493"/>
          </w:tcPr>
          <w:p>
            <w:r>
              <w:t>Per-participant scoring (override shared_score nếu cần)</w:t>
            </w:r>
          </w:p>
        </w:tc>
        <w:tc>
          <w:tcPr>
            <w:tcW w:type="dxa" w:w="2493"/>
          </w:tcPr>
          <w:p>
            <w:r>
              <w:t>1d</w:t>
            </w:r>
          </w:p>
        </w:tc>
        <w:tc>
          <w:tcPr>
            <w:tcW w:type="dxa" w:w="2493"/>
          </w:tcPr>
          <w:p>
            <w:r>
              <w:t>T5</w:t>
            </w:r>
          </w:p>
        </w:tc>
      </w:tr>
      <w:tr>
        <w:tc>
          <w:tcPr>
            <w:tcW w:type="dxa" w:w="2493"/>
          </w:tcPr>
          <w:p>
            <w:r>
              <w:t>3.5</w:t>
            </w:r>
          </w:p>
        </w:tc>
        <w:tc>
          <w:tcPr>
            <w:tcW w:type="dxa" w:w="2493"/>
          </w:tcPr>
          <w:p>
            <w:r>
              <w:t>Documentation + training cho TP các phòng</w:t>
            </w:r>
          </w:p>
        </w:tc>
        <w:tc>
          <w:tcPr>
            <w:tcW w:type="dxa" w:w="2493"/>
          </w:tcPr>
          <w:p>
            <w:r>
              <w:t>1d</w:t>
            </w:r>
          </w:p>
        </w:tc>
        <w:tc>
          <w:tcPr>
            <w:tcW w:type="dxa" w:w="2493"/>
          </w:tcPr>
          <w:p>
            <w:r>
              <w:t>-</w:t>
            </w:r>
          </w:p>
        </w:tc>
      </w:tr>
    </w:tbl>
    <w:p>
      <w:r>
        <w:rPr>
          <w:i/>
          <w:sz w:val="20"/>
        </w:rPr>
        <w:t>Tổng Sprint 3: ~6.5 ngày. Output: code base sạch + UI HR config + chống lạm phát.</w:t>
      </w:r>
    </w:p>
    <w:p>
      <w:pPr>
        <w:pStyle w:val="Heading2"/>
      </w:pPr>
      <w:r>
        <w:t>12. Migration + Backfill</w:t>
      </w:r>
    </w:p>
    <w:p>
      <w:pPr>
        <w:pStyle w:val="Heading3"/>
      </w:pPr>
      <w:r>
        <w:t>12.1. Thứ tự migration</w:t>
      </w:r>
    </w:p>
    <w:p>
      <w:r>
        <w:rPr>
          <w:sz w:val="22"/>
        </w:rPr>
        <w:t>Files đặt trong docs/migrations/, chạy theo thứ tự qua Supabase Dashboard SQL Editor (theo convention dự án):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Thứ tự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Reversible?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20260501_performance_config.sql</w:t>
            </w:r>
          </w:p>
        </w:tc>
        <w:tc>
          <w:tcPr>
            <w:tcW w:type="dxa" w:w="2493"/>
          </w:tcPr>
          <w:p>
            <w:r>
              <w:t>Tạo bảng + insert 6 config keys</w:t>
            </w:r>
          </w:p>
        </w:tc>
        <w:tc>
          <w:tcPr>
            <w:tcW w:type="dxa" w:w="2493"/>
          </w:tcPr>
          <w:p>
            <w:r>
              <w:t>Yes (DROP TABLE)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20260501_dept_baseline_backfill.sql</w:t>
            </w:r>
          </w:p>
        </w:tc>
        <w:tc>
          <w:tcPr>
            <w:tcW w:type="dxa" w:w="2493"/>
          </w:tcPr>
          <w:p>
            <w:r>
              <w:t>Backfill department_performance_baseline 8 phòng</w:t>
            </w:r>
          </w:p>
        </w:tc>
        <w:tc>
          <w:tcPr>
            <w:tcW w:type="dxa" w:w="2493"/>
          </w:tcPr>
          <w:p>
            <w:r>
              <w:t>Yes (UPDATE về NULL)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20260501_task_difficulty_score.sql</w:t>
            </w:r>
          </w:p>
        </w:tc>
        <w:tc>
          <w:tcPr>
            <w:tcW w:type="dxa" w:w="2493"/>
          </w:tcPr>
          <w:p>
            <w:r>
              <w:t>ALTER tasks ADD difficulty_score + trigger</w:t>
            </w:r>
          </w:p>
        </w:tc>
        <w:tc>
          <w:tcPr>
            <w:tcW w:type="dxa" w:w="2493"/>
          </w:tcPr>
          <w:p>
            <w:r>
              <w:t>Yes (DROP COLUMN)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20260502_consolidate_task_triggers.sql</w:t>
            </w:r>
          </w:p>
        </w:tc>
        <w:tc>
          <w:tcPr>
            <w:tcW w:type="dxa" w:w="2493"/>
          </w:tcPr>
          <w:p>
            <w:r>
              <w:t>Tạo trg_normalize_task_state, DROP 4 trigger cũ</w:t>
            </w:r>
          </w:p>
        </w:tc>
        <w:tc>
          <w:tcPr>
            <w:tcW w:type="dxa" w:w="2493"/>
          </w:tcPr>
          <w:p>
            <w:r>
              <w:t>Có rollback script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20260503_backfill_task_evaluations.sql</w:t>
            </w:r>
          </w:p>
        </w:tc>
        <w:tc>
          <w:tcPr>
            <w:tcW w:type="dxa" w:w="2493"/>
          </w:tcPr>
          <w:p>
            <w:r>
              <w:t>INSERT task_evaluations từ tasks.final_score</w:t>
            </w:r>
          </w:p>
        </w:tc>
        <w:tc>
          <w:tcPr>
            <w:tcW w:type="dxa" w:w="2493"/>
          </w:tcPr>
          <w:p>
            <w:r>
              <w:t>Idempotent (skip if exists)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20260510_employee_monthly_score.sql</w:t>
            </w:r>
          </w:p>
        </w:tc>
        <w:tc>
          <w:tcPr>
            <w:tcW w:type="dxa" w:w="2493"/>
          </w:tcPr>
          <w:p>
            <w:r>
              <w:t>Tạo bảng + cron + function compute</w:t>
            </w:r>
          </w:p>
        </w:tc>
        <w:tc>
          <w:tcPr>
            <w:tcW w:type="dxa" w:w="2493"/>
          </w:tcPr>
          <w:p>
            <w:r>
              <w:t>Yes (DROP)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20260510_initial_snapshot.sql</w:t>
            </w:r>
          </w:p>
        </w:tc>
        <w:tc>
          <w:tcPr>
            <w:tcW w:type="dxa" w:w="2493"/>
          </w:tcPr>
          <w:p>
            <w:r>
              <w:t>Snapshot 6 tháng gần nhất (11/25 → 04/26)</w:t>
            </w:r>
          </w:p>
        </w:tc>
        <w:tc>
          <w:tcPr>
            <w:tcW w:type="dxa" w:w="2493"/>
          </w:tcPr>
          <w:p>
            <w:r>
              <w:t>Re-runnable</w:t>
            </w:r>
          </w:p>
        </w:tc>
      </w:tr>
    </w:tbl>
    <w:p>
      <w:pPr>
        <w:pStyle w:val="Heading3"/>
      </w:pPr>
      <w:r>
        <w:t>12.2. Backfill task_evaluations — script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-- Backfill task_evaluations từ tasks.final_score cho mọi task approved</w:t>
        <w:br/>
        <w:t>-- nhưng chưa có row trong task_evaluations. Idempotent.</w:t>
        <w:br/>
        <w:br/>
        <w:t>INSERT INTO task_evaluations (</w:t>
        <w:br/>
        <w:t xml:space="preserve">  task_id, employee_id, evaluator_id,</w:t>
        <w:br/>
        <w:t xml:space="preserve">  score, rating, content, created_at, updated_at</w:t>
        <w:br/>
        <w:t>)</w:t>
        <w:br/>
        <w:t>SELECT</w:t>
        <w:br/>
        <w:t xml:space="preserve">  t.id,</w:t>
        <w:br/>
        <w:t xml:space="preserve">  t.assignee_id,</w:t>
        <w:br/>
        <w:t xml:space="preserve">  t.assigner_id,</w:t>
        <w:br/>
        <w:t xml:space="preserve">  t.final_score,</w:t>
        <w:br/>
        <w:t xml:space="preserve">  CASE</w:t>
        <w:br/>
        <w:t xml:space="preserve">    WHEN t.final_score &gt;= 90 THEN 'excellent'</w:t>
        <w:br/>
        <w:t xml:space="preserve">    WHEN t.final_score &gt;= 75 THEN 'good'</w:t>
        <w:br/>
        <w:t xml:space="preserve">    WHEN t.final_score &gt;= 60 THEN 'average'</w:t>
        <w:br/>
        <w:t xml:space="preserve">    ELSE 'below_average'</w:t>
        <w:br/>
        <w:t xml:space="preserve">  END,</w:t>
        <w:br/>
        <w:t xml:space="preserve">  CONCAT('Backfill từ tasks.final_score (auto-approve trước fix bug e4e4e851)'),</w:t>
        <w:br/>
        <w:t xml:space="preserve">  COALESCE(t.completed_date, t.updated_at),</w:t>
        <w:br/>
        <w:t xml:space="preserve">  NOW()</w:t>
        <w:br/>
        <w:t>FROM tasks t</w:t>
        <w:br/>
        <w:t>WHERE t.evaluation_status = 'approved'</w:t>
        <w:br/>
        <w:t xml:space="preserve">  AND t.final_score IS NOT NULL</w:t>
        <w:br/>
        <w:t xml:space="preserve">  AND t.assignee_id IS NOT NULL</w:t>
        <w:br/>
        <w:t xml:space="preserve">  AND NOT EXISTS (</w:t>
        <w:br/>
        <w:t xml:space="preserve">    SELECT 1 FROM task_evaluations e WHERE e.task_id = t.id</w:t>
        <w:br/>
        <w:t xml:space="preserve">  );</w:t>
        <w:br/>
        <w:br/>
        <w:t>-- Verify</w:t>
        <w:br/>
        <w:t>SELECT COUNT(*) AS task_eval_total FROM task_evaluations;</w:t>
      </w:r>
    </w:p>
    <w:p>
      <w:pPr>
        <w:pStyle w:val="Heading3"/>
      </w:pPr>
      <w:r>
        <w:t>12.3. Initial snapshot script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-- Snapshot 6 tháng gần nhất cho mọi NV active</w:t>
        <w:br/>
        <w:t>DO $$</w:t>
        <w:br/>
        <w:t>DECLARE</w:t>
        <w:br/>
        <w:t xml:space="preserve">  emp RECORD;</w:t>
        <w:br/>
        <w:t xml:space="preserve">  m INTEGER;</w:t>
        <w:br/>
        <w:t xml:space="preserve">  y INTEGER;</w:t>
        <w:br/>
        <w:t>BEGIN</w:t>
        <w:br/>
        <w:t xml:space="preserve">  FOR emp IN SELECT id FROM employees WHERE status = 'active' LOOP</w:t>
        <w:br/>
        <w:t xml:space="preserve">    FOR offset_months IN 0..5 LOOP</w:t>
        <w:br/>
        <w:t xml:space="preserve">      m := EXTRACT(MONTH FROM NOW() - (offset_months || ' months')::INTERVAL);</w:t>
        <w:br/>
        <w:t xml:space="preserve">      y := EXTRACT(YEAR FROM NOW() - (offset_months || ' months')::INTERVAL);</w:t>
        <w:br/>
        <w:t xml:space="preserve">      PERFORM compute_employee_monthly_score(emp.id, y, m);</w:t>
        <w:br/>
        <w:t xml:space="preserve">    END LOOP;</w:t>
        <w:br/>
        <w:t xml:space="preserve">  END LOOP;</w:t>
        <w:br/>
        <w:t>END $$;</w:t>
        <w:br/>
        <w:br/>
        <w:t>-- Lock các tháng đã qua</w:t>
        <w:br/>
        <w:t>UPDATE employee_monthly_score</w:t>
        <w:br/>
        <w:t>SET locked_at = NOW(), locked_by = NULL</w:t>
        <w:br/>
        <w:t>WHERE (year, month) &lt; (EXTRACT(YEAR FROM NOW())::INT, EXTRACT(MONTH FROM NOW())::INT)</w:t>
        <w:br/>
        <w:t xml:space="preserve">  AND locked_at IS NULL;</w:t>
      </w:r>
    </w:p>
    <w:p>
      <w:r>
        <w:br w:type="page"/>
      </w:r>
    </w:p>
    <w:p>
      <w:pPr>
        <w:pStyle w:val="Heading2"/>
      </w:pPr>
      <w:r>
        <w:t>13. Code Changes by File</w:t>
      </w:r>
    </w:p>
    <w:p>
      <w:pPr>
        <w:pStyle w:val="Heading3"/>
      </w:pPr>
      <w:r>
        <w:t>13.1. src/services/performanceService.ts</w:t>
      </w:r>
    </w:p>
    <w:p>
      <w:r>
        <w:rPr>
          <w:sz w:val="22"/>
        </w:rPr>
        <w:t>Thay đổi lớn — refactor 3 hàm chính: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Hàm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Trước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Sau</w:t>
            </w:r>
          </w:p>
        </w:tc>
      </w:tr>
      <w:tr>
        <w:tc>
          <w:tcPr>
            <w:tcW w:type="dxa" w:w="3324"/>
          </w:tcPr>
          <w:p>
            <w:r>
              <w:t>getKPIs()</w:t>
            </w:r>
          </w:p>
        </w:tc>
        <w:tc>
          <w:tcPr>
            <w:tcW w:type="dxa" w:w="3324"/>
          </w:tcPr>
          <w:p>
            <w:r>
              <w:t>Tính trực tiếp từ tasks.final_score (quality only) + task_source weight</w:t>
            </w:r>
          </w:p>
        </w:tc>
        <w:tc>
          <w:tcPr>
            <w:tcW w:type="dxa" w:w="3324"/>
          </w:tcPr>
          <w:p>
            <w:r>
              <w:t>Đọc employee_monthly_score WHERE year+month → aggregate avg final_score, count, on-time</w:t>
            </w:r>
          </w:p>
        </w:tc>
      </w:tr>
      <w:tr>
        <w:tc>
          <w:tcPr>
            <w:tcW w:type="dxa" w:w="3324"/>
          </w:tcPr>
          <w:p>
            <w:r>
              <w:t>getEmployeeRanking()</w:t>
            </w:r>
          </w:p>
        </w:tc>
        <w:tc>
          <w:tcPr>
            <w:tcW w:type="dxa" w:w="3324"/>
          </w:tcPr>
          <w:p>
            <w:r>
              <w:t>60% quality + 40% volume (hardcoded)</w:t>
            </w:r>
          </w:p>
        </w:tc>
        <w:tc>
          <w:tcPr>
            <w:tcW w:type="dxa" w:w="3324"/>
          </w:tcPr>
          <w:p>
            <w:r>
              <w:t>Đọc employee_monthly_score → trả về final_score, grade từ snapshot</w:t>
            </w:r>
          </w:p>
        </w:tc>
      </w:tr>
      <w:tr>
        <w:tc>
          <w:tcPr>
            <w:tcW w:type="dxa" w:w="3324"/>
          </w:tcPr>
          <w:p>
            <w:r>
              <w:t>getMonthlyTrend()</w:t>
            </w:r>
          </w:p>
        </w:tc>
        <w:tc>
          <w:tcPr>
            <w:tcW w:type="dxa" w:w="3324"/>
          </w:tcPr>
          <w:p>
            <w:r>
              <w:t>Tính từ task_evaluations.score</w:t>
            </w:r>
          </w:p>
        </w:tc>
        <w:tc>
          <w:tcPr>
            <w:tcW w:type="dxa" w:w="3324"/>
          </w:tcPr>
          <w:p>
            <w:r>
              <w:t>Đọc employee_monthly_score → group by year+month</w:t>
            </w:r>
          </w:p>
        </w:tc>
      </w:tr>
      <w:tr>
        <w:tc>
          <w:tcPr>
            <w:tcW w:type="dxa" w:w="3324"/>
          </w:tcPr>
          <w:p>
            <w:r>
              <w:t>getEmployeeDetail()</w:t>
            </w:r>
          </w:p>
        </w:tc>
        <w:tc>
          <w:tcPr>
            <w:tcW w:type="dxa" w:w="3324"/>
          </w:tcPr>
          <w:p>
            <w:r>
              <w:t>Tính realtime</w:t>
            </w:r>
          </w:p>
        </w:tc>
        <w:tc>
          <w:tcPr>
            <w:tcW w:type="dxa" w:w="3324"/>
          </w:tcPr>
          <w:p>
            <w:r>
              <w:t>Đọc snapshot + tasks of period; nếu tháng chưa lock, refresh trước</w:t>
            </w:r>
          </w:p>
        </w:tc>
      </w:tr>
    </w:tbl>
    <w:p>
      <w:pPr>
        <w:pStyle w:val="Heading3"/>
      </w:pPr>
      <w:r>
        <w:t>13.2. src/services/attendancePerformanceService.ts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// Đổi base 100 → 80, thêm bonus</w:t>
        <w:br/>
        <w:t>async function getAttendanceScore(employeeId, year, month) {</w:t>
        <w:br/>
        <w:t xml:space="preserve">  const cfg = await getConfig('attendance_weights');</w:t>
        <w:br/>
        <w:t xml:space="preserve">  let score = cfg.base;  // 80</w:t>
        <w:br/>
        <w:br/>
        <w:t xml:space="preserve">  const stats = await getMonthlyAttendanceStats(employeeId, year, month);</w:t>
        <w:br/>
        <w:br/>
        <w:t xml:space="preserve">  // Bonuses</w:t>
        <w:br/>
        <w:t xml:space="preserve">  if (stats.absent_days === 0) score += cfg.bonus_full_attendance;  // +10</w:t>
        <w:br/>
        <w:t xml:space="preserve">  if (stats.late_count === 0) score += cfg.bonus_no_late;  // +5</w:t>
        <w:br/>
        <w:t xml:space="preserve">  score += Math.min(cfg.bonus_overtime_max,</w:t>
        <w:br/>
        <w:t xml:space="preserve">                    stats.overtime_hours * cfg.bonus_overtime_per_hour);  // +1/h max +5</w:t>
        <w:br/>
        <w:br/>
        <w:t xml:space="preserve">  // Penalties</w:t>
        <w:br/>
        <w:t xml:space="preserve">  score -= stats.absent_days * cfg.penalty_absent;  // -10/day</w:t>
        <w:br/>
        <w:t xml:space="preserve">  score -= Math.min(cfg.penalty_late_max,</w:t>
        <w:br/>
        <w:t xml:space="preserve">                    stats.late_count * cfg.penalty_late);  // -3/lần max -15</w:t>
        <w:br/>
        <w:t xml:space="preserve">  score -= stats.early_leave_count * cfg.penalty_early_leave;  // -2/lần</w:t>
        <w:br/>
        <w:br/>
        <w:t xml:space="preserve">  return Math.max(0, Math.min(100, score));</w:t>
        <w:br/>
        <w:t>}</w:t>
      </w:r>
    </w:p>
    <w:p>
      <w:pPr>
        <w:pStyle w:val="Heading3"/>
      </w:pPr>
      <w:r>
        <w:t>13.3. src/pages/performance/PerformanceDashboardPage.tsx</w:t>
      </w:r>
    </w:p>
    <w:p>
      <w:r>
        <w:rPr>
          <w:sz w:val="22"/>
        </w:rPr>
        <w:t>Sửa nhỏ — thay vì gọi performanceDashboardService.getKPIs() trực tiếp, gọi async wrapper đảm bảo snapshot up-to-date trước khi load: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// Trước:</w:t>
        <w:br/>
        <w:t>const kpis = await performanceDashboardService.getKPIs({ month, year });</w:t>
        <w:br/>
        <w:br/>
        <w:t>// Sau:</w:t>
        <w:br/>
        <w:t>const kpis = await performanceDashboardService.getKPIsFromSnapshot({ month, year });</w:t>
        <w:br/>
        <w:t>// Hàm này check: nếu tháng đang chạy → trigger refresh snapshot trước</w:t>
        <w:br/>
        <w:t>// Nếu tháng đã lock → đọc trực tiếp</w:t>
      </w:r>
    </w:p>
    <w:p>
      <w:pPr>
        <w:pStyle w:val="Heading3"/>
      </w:pPr>
      <w:r>
        <w:t>13.4. src/components/tasks/TaskChecklist.tsx — line 128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// Trước (chỉ check evidence_url singular):</w:t>
        <w:br/>
        <w:t>if (item.requires_evidence &amp;&amp; !item.evidence_url &amp;&amp; !item.is_completed) {</w:t>
        <w:br/>
        <w:br/>
        <w:t>// Sau (dùng helper getEvidenceUrls() đã có ở line 120):</w:t>
        <w:br/>
        <w:t>if (item.requires_evidence &amp;&amp; getEvidenceUrls(item).length === 0 &amp;&amp; !item.is_completed) {</w:t>
      </w:r>
    </w:p>
    <w:p>
      <w:pPr>
        <w:pStyle w:val="Heading2"/>
      </w:pPr>
      <w:r>
        <w:t>14. UI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Trước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Sau</w:t>
            </w:r>
          </w:p>
        </w:tc>
      </w:tr>
      <w:tr>
        <w:tc>
          <w:tcPr>
            <w:tcW w:type="dxa" w:w="3324"/>
          </w:tcPr>
          <w:p>
            <w:r>
              <w:t>PerformanceDashboardPage</w:t>
            </w:r>
          </w:p>
        </w:tc>
        <w:tc>
          <w:tcPr>
            <w:tcW w:type="dxa" w:w="3324"/>
          </w:tcPr>
          <w:p>
            <w:r>
              <w:t>5 ô KPI tóm tắt + bảng xếp hạng dùng 2 công thức khác nhau</w:t>
            </w:r>
          </w:p>
        </w:tc>
        <w:tc>
          <w:tcPr>
            <w:tcW w:type="dxa" w:w="3324"/>
          </w:tcPr>
          <w:p>
            <w:r>
              <w:t>Cùng đọc từ employee_monthly_score → đảm bảo nhất quán</w:t>
            </w:r>
          </w:p>
        </w:tc>
      </w:tr>
      <w:tr>
        <w:tc>
          <w:tcPr>
            <w:tcW w:type="dxa" w:w="3324"/>
          </w:tcPr>
          <w:p>
            <w:r>
              <w:t>PerformanceDashboardPage</w:t>
            </w:r>
          </w:p>
        </w:tc>
        <w:tc>
          <w:tcPr>
            <w:tcW w:type="dxa" w:w="3324"/>
          </w:tcPr>
          <w:p>
            <w:r>
              <w:t>"Đúng hạn 89%"</w:t>
            </w:r>
          </w:p>
        </w:tc>
        <w:tc>
          <w:tcPr>
            <w:tcW w:type="dxa" w:w="3324"/>
          </w:tcPr>
          <w:p>
            <w:r>
              <w:t>"Đúng hạn 89% (75/84 task có deadline)" — minh bạch</w:t>
            </w:r>
          </w:p>
        </w:tc>
      </w:tr>
      <w:tr>
        <w:tc>
          <w:tcPr>
            <w:tcW w:type="dxa" w:w="3324"/>
          </w:tcPr>
          <w:p>
            <w:r>
              <w:t>PerformanceDashboardPage</w:t>
            </w:r>
          </w:p>
        </w:tc>
        <w:tc>
          <w:tcPr>
            <w:tcW w:type="dxa" w:w="3324"/>
          </w:tcPr>
          <w:p>
            <w:r>
              <w:t>Trend phẳng + nhảy đột ngột</w:t>
            </w:r>
          </w:p>
        </w:tc>
        <w:tc>
          <w:tcPr>
            <w:tcW w:type="dxa" w:w="3324"/>
          </w:tcPr>
          <w:p>
            <w:r>
              <w:t>Trend mượt sau backfill task_evaluations + dùng snapshot</w:t>
            </w:r>
          </w:p>
        </w:tc>
      </w:tr>
      <w:tr>
        <w:tc>
          <w:tcPr>
            <w:tcW w:type="dxa" w:w="3324"/>
          </w:tcPr>
          <w:p>
            <w:r>
              <w:t>EmployeePerformancePage</w:t>
            </w:r>
          </w:p>
        </w:tc>
        <w:tc>
          <w:tcPr>
            <w:tcW w:type="dxa" w:w="3324"/>
          </w:tcPr>
          <w:p>
            <w:r>
              <w:t>Hiện chỉ task_score</w:t>
            </w:r>
          </w:p>
        </w:tc>
        <w:tc>
          <w:tcPr>
            <w:tcW w:type="dxa" w:w="3324"/>
          </w:tcPr>
          <w:p>
            <w:r>
              <w:t>Thêm 4 thành tố breakdown: quality / on_time / volume / difficulty</w:t>
            </w:r>
          </w:p>
        </w:tc>
      </w:tr>
      <w:tr>
        <w:tc>
          <w:tcPr>
            <w:tcW w:type="dxa" w:w="3324"/>
          </w:tcPr>
          <w:p>
            <w:r>
              <w:t>Sửa MỚI: PerformanceConfigPage</w:t>
            </w:r>
          </w:p>
        </w:tc>
        <w:tc>
          <w:tcPr>
            <w:tcW w:type="dxa" w:w="3324"/>
          </w:tcPr>
          <w:p>
            <w:r>
              <w:t>(không có)</w:t>
            </w:r>
          </w:p>
        </w:tc>
        <w:tc>
          <w:tcPr>
            <w:tcW w:type="dxa" w:w="3324"/>
          </w:tcPr>
          <w:p>
            <w:r>
              <w:t>UI cho HR chỉnh weight + threshold + baseline (Sprint 3)</w:t>
            </w:r>
          </w:p>
        </w:tc>
      </w:tr>
      <w:tr>
        <w:tc>
          <w:tcPr>
            <w:tcW w:type="dxa" w:w="3324"/>
          </w:tcPr>
          <w:p>
            <w:r>
              <w:t>TaskChecklist component</w:t>
            </w:r>
          </w:p>
        </w:tc>
        <w:tc>
          <w:tcPr>
            <w:tcW w:type="dxa" w:w="3324"/>
          </w:tcPr>
          <w:p>
            <w:r>
              <w:t>Buộc upload mới tick được</w:t>
            </w:r>
          </w:p>
        </w:tc>
        <w:tc>
          <w:tcPr>
            <w:tcW w:type="dxa" w:w="3324"/>
          </w:tcPr>
          <w:p>
            <w:r>
              <w:t>Vẫn giữ rule. Nhưng auto-tick nếu upload qua API/external (trigger DB)</w:t>
            </w:r>
          </w:p>
        </w:tc>
      </w:tr>
    </w:tbl>
    <w:p>
      <w:pPr>
        <w:pStyle w:val="Heading2"/>
      </w:pPr>
      <w:r>
        <w:t>15. Testing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Loại test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Phạm vi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3324"/>
          </w:tcPr>
          <w:p>
            <w:r>
              <w:t>Unit (TS)</w:t>
            </w:r>
          </w:p>
        </w:tc>
        <w:tc>
          <w:tcPr>
            <w:tcW w:type="dxa" w:w="3324"/>
          </w:tcPr>
          <w:p>
            <w:r>
              <w:t>performanceService formula functions</w:t>
            </w:r>
          </w:p>
        </w:tc>
        <w:tc>
          <w:tcPr>
            <w:tcW w:type="dxa" w:w="3324"/>
          </w:tcPr>
          <w:p>
            <w:r>
              <w:t>Dev</w:t>
            </w:r>
          </w:p>
        </w:tc>
      </w:tr>
      <w:tr>
        <w:tc>
          <w:tcPr>
            <w:tcW w:type="dxa" w:w="3324"/>
          </w:tcPr>
          <w:p>
            <w:r>
              <w:t>Unit (SQL)</w:t>
            </w:r>
          </w:p>
        </w:tc>
        <w:tc>
          <w:tcPr>
            <w:tcW w:type="dxa" w:w="3324"/>
          </w:tcPr>
          <w:p>
            <w:r>
              <w:t>fn_normalize_task_state, compute_employee_monthly_score, trigger auto-tick evidence</w:t>
            </w:r>
          </w:p>
        </w:tc>
        <w:tc>
          <w:tcPr>
            <w:tcW w:type="dxa" w:w="3324"/>
          </w:tcPr>
          <w:p>
            <w:r>
              <w:t>Dev</w:t>
            </w:r>
          </w:p>
        </w:tc>
      </w:tr>
      <w:tr>
        <w:tc>
          <w:tcPr>
            <w:tcW w:type="dxa" w:w="3324"/>
          </w:tcPr>
          <w:p>
            <w:r>
              <w:t>Integration</w:t>
            </w:r>
          </w:p>
        </w:tc>
        <w:tc>
          <w:tcPr>
            <w:tcW w:type="dxa" w:w="3324"/>
          </w:tcPr>
          <w:p>
            <w:r>
              <w:t>End-to-end: tạo task → tick checklist → auto-approve → snapshot → dashboard hiển thị đúng</w:t>
            </w:r>
          </w:p>
        </w:tc>
        <w:tc>
          <w:tcPr>
            <w:tcW w:type="dxa" w:w="3324"/>
          </w:tcPr>
          <w:p>
            <w:r>
              <w:t>Dev + QA</w:t>
            </w:r>
          </w:p>
        </w:tc>
      </w:tr>
      <w:tr>
        <w:tc>
          <w:tcPr>
            <w:tcW w:type="dxa" w:w="3324"/>
          </w:tcPr>
          <w:p>
            <w:r>
              <w:t>Regression</w:t>
            </w:r>
          </w:p>
        </w:tc>
        <w:tc>
          <w:tcPr>
            <w:tcW w:type="dxa" w:w="3324"/>
          </w:tcPr>
          <w:p>
            <w:r>
              <w:t>5 task gần đây (CV-0000432-435) — score giữ nguyên 100 trên dashboard sau migration</w:t>
            </w:r>
          </w:p>
        </w:tc>
        <w:tc>
          <w:tcPr>
            <w:tcW w:type="dxa" w:w="3324"/>
          </w:tcPr>
          <w:p>
            <w:r>
              <w:t>QA</w:t>
            </w:r>
          </w:p>
        </w:tc>
      </w:tr>
      <w:tr>
        <w:tc>
          <w:tcPr>
            <w:tcW w:type="dxa" w:w="3324"/>
          </w:tcPr>
          <w:p>
            <w:r>
              <w:t>UAT</w:t>
            </w:r>
          </w:p>
        </w:tc>
        <w:tc>
          <w:tcPr>
            <w:tcW w:type="dxa" w:w="3324"/>
          </w:tcPr>
          <w:p>
            <w:r>
              <w:t>Bạn (PP-QLSX) + 2 TP khác xem dashboard 1 tuần, so sánh với cảm nhận thực tế</w:t>
            </w:r>
          </w:p>
        </w:tc>
        <w:tc>
          <w:tcPr>
            <w:tcW w:type="dxa" w:w="3324"/>
          </w:tcPr>
          <w:p>
            <w:r>
              <w:t>Stakeholders</w:t>
            </w:r>
          </w:p>
        </w:tc>
      </w:tr>
      <w:tr>
        <w:tc>
          <w:tcPr>
            <w:tcW w:type="dxa" w:w="3324"/>
          </w:tcPr>
          <w:p>
            <w:r>
              <w:t>Performance</w:t>
            </w:r>
          </w:p>
        </w:tc>
        <w:tc>
          <w:tcPr>
            <w:tcW w:type="dxa" w:w="3324"/>
          </w:tcPr>
          <w:p>
            <w:r>
              <w:t>Snapshot cron &lt; 30s cho 200 NV × 6 tháng</w:t>
            </w:r>
          </w:p>
        </w:tc>
        <w:tc>
          <w:tcPr>
            <w:tcW w:type="dxa" w:w="3324"/>
          </w:tcPr>
          <w:p>
            <w:r>
              <w:t>Dev</w:t>
            </w:r>
          </w:p>
        </w:tc>
      </w:tr>
    </w:tbl>
    <w:p>
      <w:r>
        <w:br w:type="page"/>
      </w:r>
    </w:p>
    <w:p>
      <w:pPr>
        <w:pStyle w:val="Heading1"/>
      </w:pPr>
      <w:r>
        <w:t>PHẦN E — ROLLOUT &amp; RỦI RO</w:t>
      </w:r>
    </w:p>
    <w:p>
      <w:pPr>
        <w:pStyle w:val="Heading2"/>
      </w:pPr>
      <w:r>
        <w:t>16. Phased rollout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Tuần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Hành động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Visibility</w:t>
            </w:r>
          </w:p>
        </w:tc>
      </w:tr>
      <w:tr>
        <w:tc>
          <w:tcPr>
            <w:tcW w:type="dxa" w:w="2493"/>
          </w:tcPr>
          <w:p>
            <w:r>
              <w:t>A — Cleanup</w:t>
            </w:r>
          </w:p>
        </w:tc>
        <w:tc>
          <w:tcPr>
            <w:tcW w:type="dxa" w:w="2493"/>
          </w:tcPr>
          <w:p>
            <w:r>
              <w:t>1-2</w:t>
            </w:r>
          </w:p>
        </w:tc>
        <w:tc>
          <w:tcPr>
            <w:tcW w:type="dxa" w:w="2493"/>
          </w:tcPr>
          <w:p>
            <w:r>
              <w:t>Sprint 1 (12 việc). Deploy lên staging trước, smoke test. Sau đó deploy prod ngoài giờ làm việc.</w:t>
            </w:r>
          </w:p>
        </w:tc>
        <w:tc>
          <w:tcPr>
            <w:tcW w:type="dxa" w:w="2493"/>
          </w:tcPr>
          <w:p>
            <w:r>
              <w:t>Internal — không thông báo NV</w:t>
            </w:r>
          </w:p>
        </w:tc>
      </w:tr>
      <w:tr>
        <w:tc>
          <w:tcPr>
            <w:tcW w:type="dxa" w:w="2493"/>
          </w:tcPr>
          <w:p>
            <w:r>
              <w:t>B — Snapshot</w:t>
            </w:r>
          </w:p>
        </w:tc>
        <w:tc>
          <w:tcPr>
            <w:tcW w:type="dxa" w:w="2493"/>
          </w:tcPr>
          <w:p>
            <w:r>
              <w:t>3-4</w:t>
            </w:r>
          </w:p>
        </w:tc>
        <w:tc>
          <w:tcPr>
            <w:tcW w:type="dxa" w:w="2493"/>
          </w:tcPr>
          <w:p>
            <w:r>
              <w:t>Sprint 2. Bật cron snapshot từ ngày 1 tháng. Backfill 6 tháng cũ trong giờ thấp tải.</w:t>
            </w:r>
          </w:p>
        </w:tc>
        <w:tc>
          <w:tcPr>
            <w:tcW w:type="dxa" w:w="2493"/>
          </w:tcPr>
          <w:p>
            <w:r>
              <w:t>Internal</w:t>
            </w:r>
          </w:p>
        </w:tc>
      </w:tr>
      <w:tr>
        <w:tc>
          <w:tcPr>
            <w:tcW w:type="dxa" w:w="2493"/>
          </w:tcPr>
          <w:p>
            <w:r>
              <w:t>C — Công thức mới go-live</w:t>
            </w:r>
          </w:p>
        </w:tc>
        <w:tc>
          <w:tcPr>
            <w:tcW w:type="dxa" w:w="2493"/>
          </w:tcPr>
          <w:p>
            <w:r>
              <w:t>Tuần 5 đầu tháng</w:t>
            </w:r>
          </w:p>
        </w:tc>
        <w:tc>
          <w:tcPr>
            <w:tcW w:type="dxa" w:w="2493"/>
          </w:tcPr>
          <w:p>
            <w:r>
              <w:t>Trùng với đầu tháng → snapshot tháng mới dùng công thức mới. Email thông báo TP các phòng.</w:t>
            </w:r>
          </w:p>
        </w:tc>
        <w:tc>
          <w:tcPr>
            <w:tcW w:type="dxa" w:w="2493"/>
          </w:tcPr>
          <w:p>
            <w:r>
              <w:t>Toàn công ty</w:t>
            </w:r>
          </w:p>
        </w:tc>
      </w:tr>
      <w:tr>
        <w:tc>
          <w:tcPr>
            <w:tcW w:type="dxa" w:w="2493"/>
          </w:tcPr>
          <w:p>
            <w:r>
              <w:t>D — Refactor + UI HR</w:t>
            </w:r>
          </w:p>
        </w:tc>
        <w:tc>
          <w:tcPr>
            <w:tcW w:type="dxa" w:w="2493"/>
          </w:tcPr>
          <w:p>
            <w:r>
              <w:t>5-6</w:t>
            </w:r>
          </w:p>
        </w:tc>
        <w:tc>
          <w:tcPr>
            <w:tcW w:type="dxa" w:w="2493"/>
          </w:tcPr>
          <w:p>
            <w:r>
              <w:t>Sprint 3. Test UI cấu hình. Đào tạo HR.</w:t>
            </w:r>
          </w:p>
        </w:tc>
        <w:tc>
          <w:tcPr>
            <w:tcW w:type="dxa" w:w="2493"/>
          </w:tcPr>
          <w:p>
            <w:r>
              <w:t>HR + BGD</w:t>
            </w:r>
          </w:p>
        </w:tc>
      </w:tr>
      <w:tr>
        <w:tc>
          <w:tcPr>
            <w:tcW w:type="dxa" w:w="2493"/>
          </w:tcPr>
          <w:p>
            <w:r>
              <w:t>E — Theo dõi</w:t>
            </w:r>
          </w:p>
        </w:tc>
        <w:tc>
          <w:tcPr>
            <w:tcW w:type="dxa" w:w="2493"/>
          </w:tcPr>
          <w:p>
            <w:r>
              <w:t>7+</w:t>
            </w:r>
          </w:p>
        </w:tc>
        <w:tc>
          <w:tcPr>
            <w:tcW w:type="dxa" w:w="2493"/>
          </w:tcPr>
          <w:p>
            <w:r>
              <w:t>Theo dõi distribution Hạng A/B/C/D/F 1 tháng. Nếu vẫn lạm phát → tunning weight.</w:t>
            </w:r>
          </w:p>
        </w:tc>
        <w:tc>
          <w:tcPr>
            <w:tcW w:type="dxa" w:w="2493"/>
          </w:tcPr>
          <w:p>
            <w:r>
              <w:t>BGD</w:t>
            </w:r>
          </w:p>
        </w:tc>
      </w:tr>
    </w:tbl>
    <w:p>
      <w:pPr>
        <w:pStyle w:val="Heading2"/>
      </w:pPr>
      <w:r>
        <w:t>17. 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493"/>
          </w:tcPr>
          <w:p>
            <w:r>
              <w:t>Backfill task_evaluations sai score (do trước đây final_score chưa đúng)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Spot check 50 task ngẫu nhiên trước khi commit. Có rollback script.</w:t>
            </w:r>
          </w:p>
        </w:tc>
      </w:tr>
      <w:tr>
        <w:tc>
          <w:tcPr>
            <w:tcW w:type="dxa" w:w="2493"/>
          </w:tcPr>
          <w:p>
            <w:r>
              <w:t>Cron snapshot fail giữa chừng → 1 phần NV không có data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Idempotent + retry. Alert nếu fail.</w:t>
            </w:r>
          </w:p>
        </w:tc>
      </w:tr>
      <w:tr>
        <w:tc>
          <w:tcPr>
            <w:tcW w:type="dxa" w:w="2493"/>
          </w:tcPr>
          <w:p>
            <w:r>
              <w:t>Trigger refactor gây regression bug khác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Test integration kỹ. Giữ trigger cũ disabled (không xóa) 1 tuần.</w:t>
            </w:r>
          </w:p>
        </w:tc>
      </w:tr>
      <w:tr>
        <w:tc>
          <w:tcPr>
            <w:tcW w:type="dxa" w:w="2493"/>
          </w:tcPr>
          <w:p>
            <w:r>
              <w:t>Phân bố grade thay đổi nhiều, NV phản ứng (vì điểm "thấp đi")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Email giải thích công thức mới + ví dụ. BGD họp với TP trước.</w:t>
            </w:r>
          </w:p>
        </w:tc>
      </w:tr>
      <w:tr>
        <w:tc>
          <w:tcPr>
            <w:tcW w:type="dxa" w:w="2493"/>
          </w:tcPr>
          <w:p>
            <w:r>
              <w:t>UI cấu hình bị HR/admin set sai weight tổng ≠ 1.0</w:t>
            </w:r>
          </w:p>
        </w:tc>
        <w:tc>
          <w:tcPr>
            <w:tcW w:type="dxa" w:w="2493"/>
          </w:tcPr>
          <w:p>
            <w:r>
              <w:t>Low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Validation client + server. Reset to default option.</w:t>
            </w:r>
          </w:p>
        </w:tc>
      </w:tr>
      <w:tr>
        <w:tc>
          <w:tcPr>
            <w:tcW w:type="dxa" w:w="2493"/>
          </w:tcPr>
          <w:p>
            <w:r>
              <w:t>Snapshot performance chậm khi có 200 NV</w:t>
            </w:r>
          </w:p>
        </w:tc>
        <w:tc>
          <w:tcPr>
            <w:tcW w:type="dxa" w:w="2493"/>
          </w:tcPr>
          <w:p>
            <w:r>
              <w:t>Low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Index trên (employee_id, year, month). Batch processing.</w:t>
            </w:r>
          </w:p>
        </w:tc>
      </w:tr>
      <w:tr>
        <w:tc>
          <w:tcPr>
            <w:tcW w:type="dxa" w:w="2493"/>
          </w:tcPr>
          <w:p>
            <w:r>
              <w:t>Auto-tick evidence trigger fire vô tận khi nhiều file upload</w:t>
            </w:r>
          </w:p>
        </w:tc>
        <w:tc>
          <w:tcPr>
            <w:tcW w:type="dxa" w:w="2493"/>
          </w:tcPr>
          <w:p>
            <w:r>
              <w:t>Low</w:t>
            </w:r>
          </w:p>
        </w:tc>
        <w:tc>
          <w:tcPr>
            <w:tcW w:type="dxa" w:w="2493"/>
          </w:tcPr>
          <w:p>
            <w:r>
              <w:t>Low</w:t>
            </w:r>
          </w:p>
        </w:tc>
        <w:tc>
          <w:tcPr>
            <w:tcW w:type="dxa" w:w="2493"/>
          </w:tcPr>
          <w:p>
            <w:r>
              <w:t>WHEN clause: chỉ fire khi evidence_url đổi từ NULL → not NULL</w:t>
            </w:r>
          </w:p>
        </w:tc>
      </w:tr>
    </w:tbl>
    <w:p>
      <w:pPr>
        <w:pStyle w:val="Heading2"/>
      </w:pPr>
      <w:r>
        <w:t>18. Acceptance Criteria</w:t>
      </w:r>
    </w:p>
    <w:p>
      <w:r>
        <w:rPr>
          <w:b/>
        </w:rPr>
        <w:t>Bản kế hoạch này coi là HOÀN THÀNH khi đủ 8 tiêu chí sau:</w:t>
      </w:r>
    </w:p>
    <w:p>
      <w:pPr>
        <w:pStyle w:val="ListNumber"/>
        <w:ind w:left="397"/>
      </w:pPr>
      <w:r>
        <w:t>Dashboard /performance load &lt; 1s (đọc từ snapshot, không tính realtime)</w:t>
      </w:r>
    </w:p>
    <w:p>
      <w:pPr>
        <w:pStyle w:val="ListNumber"/>
        <w:ind w:left="397"/>
      </w:pPr>
      <w:r>
        <w:t>Số liệu nhất quán: "Điểm TB 91" trên 5 ô KPI = avg điểm trong bảng xếp hạng</w:t>
      </w:r>
    </w:p>
    <w:p>
      <w:pPr>
        <w:pStyle w:val="ListNumber"/>
        <w:ind w:left="397"/>
      </w:pPr>
      <w:r>
        <w:t>Trend 6 tháng có data đầy đủ (không còn 0đ tháng nào)</w:t>
      </w:r>
    </w:p>
    <w:p>
      <w:pPr>
        <w:pStyle w:val="ListNumber"/>
        <w:ind w:left="397"/>
      </w:pPr>
      <w:r>
        <w:t>"Đúng hạn 89%" hiển thị "(75/84 task có deadline)" — minh bạch</w:t>
      </w:r>
    </w:p>
    <w:p>
      <w:pPr>
        <w:pStyle w:val="ListNumber"/>
        <w:ind w:left="397"/>
      </w:pPr>
      <w:r>
        <w:t>fn_sync_status_progress đã xoá; constraint tasks_status_check không còn risk vi phạm</w:t>
      </w:r>
    </w:p>
    <w:p>
      <w:pPr>
        <w:pStyle w:val="ListNumber"/>
        <w:ind w:left="397"/>
      </w:pPr>
      <w:r>
        <w:t>employee_monthly_score có row cho mọi NV active × 6 tháng gần</w:t>
      </w:r>
    </w:p>
    <w:p>
      <w:pPr>
        <w:pStyle w:val="ListNumber"/>
        <w:ind w:left="397"/>
      </w:pPr>
      <w:r>
        <w:t>Phân bố grade A/B/C/D/F: A ≤ 35%, B ≤ 55% (hết lạm phát)</w:t>
      </w:r>
    </w:p>
    <w:p>
      <w:pPr>
        <w:pStyle w:val="ListNumber"/>
        <w:ind w:left="397"/>
      </w:pPr>
      <w:r>
        <w:t>UI HR cấu hình weight + reset default hoạt động</w:t>
      </w:r>
    </w:p>
    <w:p/>
    <w:p>
      <w:pPr>
        <w:pStyle w:val="Heading2"/>
      </w:pPr>
      <w:r>
        <w:t>19. Owner &amp;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Vai trò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Người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Trách nhiệm</w:t>
            </w:r>
          </w:p>
        </w:tc>
      </w:tr>
      <w:tr>
        <w:tc>
          <w:tcPr>
            <w:tcW w:type="dxa" w:w="3324"/>
          </w:tcPr>
          <w:p>
            <w:r>
              <w:t>Project Sponsor</w:t>
            </w:r>
          </w:p>
        </w:tc>
        <w:tc>
          <w:tcPr>
            <w:tcW w:type="dxa" w:w="3324"/>
          </w:tcPr>
          <w:p>
            <w:r>
              <w:t>Lê Duy Minh (PP-QLSX)</w:t>
            </w:r>
          </w:p>
        </w:tc>
        <w:tc>
          <w:tcPr>
            <w:tcW w:type="dxa" w:w="3324"/>
          </w:tcPr>
          <w:p>
            <w:r>
              <w:t>Quyết định scope, ký off acceptance</w:t>
            </w:r>
          </w:p>
        </w:tc>
      </w:tr>
      <w:tr>
        <w:tc>
          <w:tcPr>
            <w:tcW w:type="dxa" w:w="3324"/>
          </w:tcPr>
          <w:p>
            <w:r>
              <w:t>Tech Lead</w:t>
            </w:r>
          </w:p>
        </w:tc>
        <w:tc>
          <w:tcPr>
            <w:tcW w:type="dxa" w:w="3324"/>
          </w:tcPr>
          <w:p>
            <w:r>
              <w:t>Claude / Dev</w:t>
            </w:r>
          </w:p>
        </w:tc>
        <w:tc>
          <w:tcPr>
            <w:tcW w:type="dxa" w:w="3324"/>
          </w:tcPr>
          <w:p>
            <w:r>
              <w:t>Code, migration, testing</w:t>
            </w:r>
          </w:p>
        </w:tc>
      </w:tr>
      <w:tr>
        <w:tc>
          <w:tcPr>
            <w:tcW w:type="dxa" w:w="3324"/>
          </w:tcPr>
          <w:p>
            <w:r>
              <w:t>DBA</w:t>
            </w:r>
          </w:p>
        </w:tc>
        <w:tc>
          <w:tcPr>
            <w:tcW w:type="dxa" w:w="3324"/>
          </w:tcPr>
          <w:p>
            <w:r>
              <w:t>(BGD chỉ định)</w:t>
            </w:r>
          </w:p>
        </w:tc>
        <w:tc>
          <w:tcPr>
            <w:tcW w:type="dxa" w:w="3324"/>
          </w:tcPr>
          <w:p>
            <w:r>
              <w:t>Review migration, run on prod</w:t>
            </w:r>
          </w:p>
        </w:tc>
      </w:tr>
      <w:tr>
        <w:tc>
          <w:tcPr>
            <w:tcW w:type="dxa" w:w="3324"/>
          </w:tcPr>
          <w:p>
            <w:r>
              <w:t>UAT</w:t>
            </w:r>
          </w:p>
        </w:tc>
        <w:tc>
          <w:tcPr>
            <w:tcW w:type="dxa" w:w="3324"/>
          </w:tcPr>
          <w:p>
            <w:r>
              <w:t>TP 8 phòng</w:t>
            </w:r>
          </w:p>
        </w:tc>
        <w:tc>
          <w:tcPr>
            <w:tcW w:type="dxa" w:w="3324"/>
          </w:tcPr>
          <w:p>
            <w:r>
              <w:t>Test dashboard 1 tuần</w:t>
            </w:r>
          </w:p>
        </w:tc>
      </w:tr>
      <w:tr>
        <w:tc>
          <w:tcPr>
            <w:tcW w:type="dxa" w:w="3324"/>
          </w:tcPr>
          <w:p>
            <w:r>
              <w:t>Trainer</w:t>
            </w:r>
          </w:p>
        </w:tc>
        <w:tc>
          <w:tcPr>
            <w:tcW w:type="dxa" w:w="3324"/>
          </w:tcPr>
          <w:p>
            <w:r>
              <w:t>HR</w:t>
            </w:r>
          </w:p>
        </w:tc>
        <w:tc>
          <w:tcPr>
            <w:tcW w:type="dxa" w:w="3324"/>
          </w:tcPr>
          <w:p>
            <w:r>
              <w:t>Giải thích công thức mới cho NV</w:t>
            </w:r>
          </w:p>
        </w:tc>
      </w:tr>
    </w:tbl>
    <w:p/>
    <w:p>
      <w:r>
        <w:rPr>
          <w:b/>
        </w:rPr>
        <w:t>TIMELINE: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r>
              <w:rPr>
                <w:b/>
                <w:color w:val="FFFFFF"/>
              </w:rPr>
              <w:t>Tuần</w:t>
            </w:r>
          </w:p>
        </w:tc>
        <w:tc>
          <w:tcPr>
            <w:tcW w:type="dxa" w:w="4986"/>
            <w:shd w:fill="1F4E79"/>
          </w:tcPr>
          <w:p>
            <w:r>
              <w:rPr>
                <w:b/>
                <w:color w:val="FFFFFF"/>
              </w:rPr>
              <w:t>Mốc</w:t>
            </w:r>
          </w:p>
        </w:tc>
      </w:tr>
      <w:tr>
        <w:tc>
          <w:tcPr>
            <w:tcW w:type="dxa" w:w="4986"/>
          </w:tcPr>
          <w:p>
            <w:r>
              <w:t>1-2</w:t>
            </w:r>
          </w:p>
        </w:tc>
        <w:tc>
          <w:tcPr>
            <w:tcW w:type="dxa" w:w="4986"/>
          </w:tcPr>
          <w:p>
            <w:r>
              <w:t>Sprint 1 — Cleanup nền tảng</w:t>
            </w:r>
          </w:p>
        </w:tc>
      </w:tr>
      <w:tr>
        <w:tc>
          <w:tcPr>
            <w:tcW w:type="dxa" w:w="4986"/>
          </w:tcPr>
          <w:p>
            <w:r>
              <w:t>3-4</w:t>
            </w:r>
          </w:p>
        </w:tc>
        <w:tc>
          <w:tcPr>
            <w:tcW w:type="dxa" w:w="4986"/>
          </w:tcPr>
          <w:p>
            <w:r>
              <w:t>Sprint 2 — Công thức mới + Snapshot</w:t>
            </w:r>
          </w:p>
        </w:tc>
      </w:tr>
      <w:tr>
        <w:tc>
          <w:tcPr>
            <w:tcW w:type="dxa" w:w="4986"/>
          </w:tcPr>
          <w:p>
            <w:r>
              <w:t>5</w:t>
            </w:r>
          </w:p>
        </w:tc>
        <w:tc>
          <w:tcPr>
            <w:tcW w:type="dxa" w:w="4986"/>
          </w:tcPr>
          <w:p>
            <w:r>
              <w:t>Go-live đầu tháng — đầu kỳ chấm điểm mới</w:t>
            </w:r>
          </w:p>
        </w:tc>
      </w:tr>
      <w:tr>
        <w:tc>
          <w:tcPr>
            <w:tcW w:type="dxa" w:w="4986"/>
          </w:tcPr>
          <w:p>
            <w:r>
              <w:t>5-6</w:t>
            </w:r>
          </w:p>
        </w:tc>
        <w:tc>
          <w:tcPr>
            <w:tcW w:type="dxa" w:w="4986"/>
          </w:tcPr>
          <w:p>
            <w:r>
              <w:t>Sprint 3 — Refactor + UI HR config</w:t>
            </w:r>
          </w:p>
        </w:tc>
      </w:tr>
      <w:tr>
        <w:tc>
          <w:tcPr>
            <w:tcW w:type="dxa" w:w="4986"/>
          </w:tcPr>
          <w:p>
            <w:r>
              <w:t>7-8</w:t>
            </w:r>
          </w:p>
        </w:tc>
        <w:tc>
          <w:tcPr>
            <w:tcW w:type="dxa" w:w="4986"/>
          </w:tcPr>
          <w:p>
            <w:r>
              <w:t>Theo dõi + tunning</w:t>
            </w:r>
          </w:p>
        </w:tc>
      </w:tr>
    </w:tbl>
    <w:p/>
    <w:p/>
    <w:p>
      <w:pPr>
        <w:jc w:val="center"/>
      </w:pPr>
      <w:r>
        <w:rPr>
          <w:color w:val="777777"/>
          <w:sz w:val="20"/>
        </w:rPr>
        <w:t>— END OF PLAN —</w:t>
      </w:r>
    </w:p>
    <w:p>
      <w:pPr>
        <w:jc w:val="center"/>
      </w:pPr>
      <w:r>
        <w:rPr>
          <w:i/>
          <w:color w:val="777777"/>
          <w:sz w:val="18"/>
        </w:rPr>
        <w:t>Đã chuẩn bị bởi Claude Opus 4.7 + Lê Duy Minh, 28/04/2026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