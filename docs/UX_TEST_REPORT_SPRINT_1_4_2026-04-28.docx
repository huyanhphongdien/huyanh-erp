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UX TEST REPORT — Sprint 1-4</w:t>
      </w:r>
    </w:p>
    <w:p>
      <w:pPr>
        <w:pStyle w:val="Heading1"/>
        <w:jc w:val="center"/>
      </w:pPr>
      <w:r>
        <w:t>Module Tasks + Hiệu suất Nhân viên</w:t>
      </w:r>
    </w:p>
    <w:p/>
    <w:p>
      <w:pPr>
        <w:jc w:val="center"/>
      </w:pPr>
      <w:r>
        <w:rPr>
          <w:i/>
          <w:sz w:val="26"/>
        </w:rPr>
        <w:t>Hệ thống ERP Huy Anh Rubber — huyanhrubber.vn</w:t>
        <w:br/>
      </w:r>
      <w:r>
        <w:rPr>
          <w:color w:val="555555"/>
          <w:sz w:val="20"/>
        </w:rPr>
        <w:t>Ngày test: 28/04/2026 | Tester: Lê Duy Minh (PP-QLSX)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Sprints triển khai</w:t>
            </w:r>
          </w:p>
        </w:tc>
        <w:tc>
          <w:tcPr>
            <w:tcW w:type="dxa" w:w="4986"/>
          </w:tcPr>
          <w:p>
            <w:r>
              <w:t>Sprint 1-4 + bug fix e4e4e851 (tổng 5 commits)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Code audit</w:t>
            </w:r>
          </w:p>
        </w:tc>
        <w:tc>
          <w:tcPr>
            <w:tcW w:type="dxa" w:w="4986"/>
          </w:tcPr>
          <w:p>
            <w:r>
              <w:t>30 issues phát hiện (5 critical, 9 high, 16 medium-low)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SQL audit</w:t>
            </w:r>
          </w:p>
        </w:tc>
        <w:tc>
          <w:tcPr>
            <w:tcW w:type="dxa" w:w="4986"/>
          </w:tcPr>
          <w:p>
            <w:r>
              <w:t>4 bảng + 11 functions + 3 cron + 6 config keys ĐÃ DEPLOY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Phạm vi UX test</w:t>
            </w:r>
          </w:p>
        </w:tc>
        <w:tc>
          <w:tcPr>
            <w:tcW w:type="dxa" w:w="4986"/>
          </w:tcPr>
          <w:p>
            <w:r>
              <w:t>6 test suites × ~30 test cases = ~30 phút</w:t>
            </w:r>
          </w:p>
        </w:tc>
      </w:tr>
    </w:tbl>
    <w:p>
      <w:r>
        <w:br w:type="page"/>
      </w:r>
    </w:p>
    <w:p>
      <w:pPr>
        <w:pStyle w:val="Heading1"/>
      </w:pPr>
      <w:r>
        <w:t>TÓM TẮT</w:t>
      </w:r>
    </w:p>
    <w:p>
      <w:r>
        <w:rPr>
          <w:b/>
        </w:rPr>
        <w:t>Tài liệu này gồm 3 phần:</w:t>
      </w:r>
    </w:p>
    <w:p>
      <w:pPr>
        <w:pStyle w:val="ListNumber"/>
      </w:pPr>
      <w:r>
        <w:t>Phần A — Code Audit Findings: 30 issues từ static review</w:t>
      </w:r>
    </w:p>
    <w:p>
      <w:pPr>
        <w:pStyle w:val="ListNumber"/>
      </w:pPr>
      <w:r>
        <w:t>Phần B — SQL/DB Audit: state thực tế DB sau apply migration</w:t>
      </w:r>
    </w:p>
    <w:p>
      <w:pPr>
        <w:pStyle w:val="ListNumber"/>
      </w:pPr>
      <w:r>
        <w:t>Phần C — UX Test Plan: 30 test cases cho user manual test</w:t>
      </w:r>
    </w:p>
    <w:p>
      <w:r>
        <w:rPr>
          <w:b/>
        </w:rPr>
        <w:t>Cách dùng:</w:t>
      </w:r>
    </w:p>
    <w:p>
      <w:r>
        <w:rPr>
          <w:sz w:val="20"/>
        </w:rPr>
        <w:t>1. Đọc Phần A để biết các bug cần chú ý khi test (đặc biệt 5 critical).</w:t>
      </w:r>
    </w:p>
    <w:p>
      <w:r>
        <w:rPr>
          <w:sz w:val="20"/>
        </w:rPr>
        <w:t>2. Đọc Phần B xem DB có gì thiếu/sai cần fix trước khi production sử dụng.</w:t>
      </w:r>
    </w:p>
    <w:p>
      <w:r>
        <w:rPr>
          <w:sz w:val="20"/>
        </w:rPr>
        <w:t>3. Theo Phần C: test từng case, tick ☑/☒, ghi chú nếu fail. Báo lại tôi để fix.</w:t>
      </w:r>
    </w:p>
    <w:p>
      <w:r>
        <w:br w:type="page"/>
      </w:r>
    </w:p>
    <w:p>
      <w:pPr>
        <w:pStyle w:val="Heading1"/>
      </w:pPr>
      <w:r>
        <w:t>PHẦN A — CODE AUDIT FINDINGS (30 issues)</w:t>
      </w:r>
    </w:p>
    <w:p>
      <w:pPr>
        <w:pStyle w:val="Heading2"/>
      </w:pPr>
      <w:r>
        <w:rPr>
          <w:color w:val="C0392B"/>
        </w:rPr>
        <w:t>A.1. CRITICAL (5) — Cần fix gấp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File:Line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Vấn đề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Tác động</w:t>
            </w:r>
          </w:p>
        </w:tc>
      </w:tr>
      <w:tr>
        <w:tc>
          <w:tcPr>
            <w:tcW w:type="dxa" w:w="2493"/>
          </w:tcPr>
          <w:p>
            <w:r>
              <w:t>A-C1</w:t>
            </w:r>
          </w:p>
        </w:tc>
        <w:tc>
          <w:tcPr>
            <w:tcW w:type="dxa" w:w="2493"/>
          </w:tcPr>
          <w:p>
            <w:r>
              <w:t>QuickEvalModal.tsx:36-42</w:t>
            </w:r>
          </w:p>
        </w:tc>
        <w:tc>
          <w:tcPr>
            <w:tcW w:type="dxa" w:w="2493"/>
          </w:tcPr>
          <w:p>
            <w:r>
              <w:t>useState lazy init chỉ chạy 1 lần</w:t>
            </w:r>
          </w:p>
        </w:tc>
        <w:tc>
          <w:tcPr>
            <w:tcW w:type="dxa" w:w="2493"/>
          </w:tcPr>
          <w:p>
            <w:r>
              <w:t>taskSource luôn = "assigned" → QuickEval auto-approve sai logic</w:t>
            </w:r>
          </w:p>
        </w:tc>
      </w:tr>
      <w:tr>
        <w:tc>
          <w:tcPr>
            <w:tcW w:type="dxa" w:w="2493"/>
          </w:tcPr>
          <w:p>
            <w:r>
              <w:t>A-C2</w:t>
            </w:r>
          </w:p>
        </w:tc>
        <w:tc>
          <w:tcPr>
            <w:tcW w:type="dxa" w:w="2493"/>
          </w:tcPr>
          <w:p>
            <w:r>
              <w:t>QuickEvalModal.tsx:62-69</w:t>
            </w:r>
          </w:p>
        </w:tc>
        <w:tc>
          <w:tcPr>
            <w:tcW w:type="dxa" w:w="2493"/>
          </w:tcPr>
          <w:p>
            <w:r>
              <w:t>Insert task_self_evaluations dùng cột score/notes (sai)</w:t>
            </w:r>
          </w:p>
        </w:tc>
        <w:tc>
          <w:tcPr>
            <w:tcW w:type="dxa" w:w="2493"/>
          </w:tcPr>
          <w:p>
            <w:r>
              <w:t>Schema thực là self_score/comments → data lưu NULL</w:t>
            </w:r>
          </w:p>
        </w:tc>
      </w:tr>
      <w:tr>
        <w:tc>
          <w:tcPr>
            <w:tcW w:type="dxa" w:w="2493"/>
          </w:tcPr>
          <w:p>
            <w:r>
              <w:t>A-C3</w:t>
            </w:r>
          </w:p>
        </w:tc>
        <w:tc>
          <w:tcPr>
            <w:tcW w:type="dxa" w:w="2493"/>
          </w:tcPr>
          <w:p>
            <w:r>
              <w:t>performanceService.ts:1108</w:t>
            </w:r>
          </w:p>
        </w:tc>
        <w:tc>
          <w:tcPr>
            <w:tcW w:type="dxa" w:w="2493"/>
          </w:tcPr>
          <w:p>
            <w:r>
              <w:t>getEmployeeDetail set avgManager = 0 cứng</w:t>
            </w:r>
          </w:p>
        </w:tc>
        <w:tc>
          <w:tcPr>
            <w:tcW w:type="dxa" w:w="2493"/>
          </w:tcPr>
          <w:p>
            <w:r>
              <w:t>UI EmployeeDetail hiển thị điểm sai</w:t>
            </w:r>
          </w:p>
        </w:tc>
      </w:tr>
      <w:tr>
        <w:tc>
          <w:tcPr>
            <w:tcW w:type="dxa" w:w="2493"/>
          </w:tcPr>
          <w:p>
            <w:r>
              <w:t>A-C4</w:t>
            </w:r>
          </w:p>
        </w:tc>
        <w:tc>
          <w:tcPr>
            <w:tcW w:type="dxa" w:w="2493"/>
          </w:tcPr>
          <w:p>
            <w:r>
              <w:t>taskService.ts:705</w:t>
            </w:r>
          </w:p>
        </w:tc>
        <w:tc>
          <w:tcPr>
            <w:tcW w:type="dxa" w:w="2493"/>
          </w:tcPr>
          <w:p>
            <w:r>
              <w:t>Status check 'accepted' không tồn tại trong enum</w:t>
            </w:r>
          </w:p>
        </w:tc>
        <w:tc>
          <w:tcPr>
            <w:tcW w:type="dxa" w:w="2493"/>
          </w:tcPr>
          <w:p>
            <w:r>
              <w:t>Dead branch — validation không hoạt động</w:t>
            </w:r>
          </w:p>
        </w:tc>
      </w:tr>
      <w:tr>
        <w:tc>
          <w:tcPr>
            <w:tcW w:type="dxa" w:w="2493"/>
          </w:tcPr>
          <w:p>
            <w:r>
              <w:t>A-C5</w:t>
            </w:r>
          </w:p>
        </w:tc>
        <w:tc>
          <w:tcPr>
            <w:tcW w:type="dxa" w:w="2493"/>
          </w:tcPr>
          <w:p>
            <w:r>
              <w:t>PerformanceConfigPage.tsx</w:t>
            </w:r>
          </w:p>
        </w:tc>
        <w:tc>
          <w:tcPr>
            <w:tcW w:type="dxa" w:w="2493"/>
          </w:tcPr>
          <w:p>
            <w:r>
              <w:t>Chỉ client-side check level ≤ 3, không có RLS DB</w:t>
            </w:r>
          </w:p>
        </w:tc>
        <w:tc>
          <w:tcPr>
            <w:tcW w:type="dxa" w:w="2493"/>
          </w:tcPr>
          <w:p>
            <w:r>
              <w:t>User có thể bypass UI gọi REST trực tiếp</w:t>
            </w:r>
          </w:p>
        </w:tc>
      </w:tr>
    </w:tbl>
    <w:p>
      <w:pPr>
        <w:pStyle w:val="Heading2"/>
      </w:pPr>
      <w:r>
        <w:rPr>
          <w:color w:val="E67E22"/>
        </w:rPr>
        <w:t>A.2. HIGH (9) — Nên fix sớm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Vấn đề</w:t>
            </w:r>
          </w:p>
        </w:tc>
      </w:tr>
      <w:tr>
        <w:tc>
          <w:tcPr>
            <w:tcW w:type="dxa" w:w="3324"/>
          </w:tcPr>
          <w:p>
            <w:r>
              <w:t>A-H1</w:t>
            </w:r>
          </w:p>
        </w:tc>
        <w:tc>
          <w:tcPr>
            <w:tcW w:type="dxa" w:w="3324"/>
          </w:tcPr>
          <w:p>
            <w:r>
              <w:t>TaskViewPage.tsx onProgressChange</w:t>
            </w:r>
          </w:p>
        </w:tc>
        <w:tc>
          <w:tcPr>
            <w:tcW w:type="dxa" w:w="3324"/>
          </w:tcPr>
          <w:p>
            <w:r>
              <w:t>Path 2 (auto-complete khi tick checklist 100%) KHÔNG gọi insertAutoApproval → Sprint 1 bug fix chỉ một nửa, participants vẫn miss shared_score</w:t>
            </w:r>
          </w:p>
        </w:tc>
      </w:tr>
      <w:tr>
        <w:tc>
          <w:tcPr>
            <w:tcW w:type="dxa" w:w="3324"/>
          </w:tcPr>
          <w:p>
            <w:r>
              <w:t>A-H2</w:t>
            </w:r>
          </w:p>
        </w:tc>
        <w:tc>
          <w:tcPr>
            <w:tcW w:type="dxa" w:w="3324"/>
          </w:tcPr>
          <w:p>
            <w:r>
              <w:t>progressService.recalculateAllAutoTimeProgress</w:t>
            </w:r>
          </w:p>
        </w:tc>
        <w:tc>
          <w:tcPr>
            <w:tcW w:type="dxa" w:w="3324"/>
          </w:tcPr>
          <w:p>
            <w:r>
              <w:t>Cũng miss insertAutoApproval khi auto-time đẩy progress lên 100</w:t>
            </w:r>
          </w:p>
        </w:tc>
      </w:tr>
      <w:tr>
        <w:tc>
          <w:tcPr>
            <w:tcW w:type="dxa" w:w="3324"/>
          </w:tcPr>
          <w:p>
            <w:r>
              <w:t>A-H3</w:t>
            </w:r>
          </w:p>
        </w:tc>
        <w:tc>
          <w:tcPr>
            <w:tcW w:type="dxa" w:w="3324"/>
          </w:tcPr>
          <w:p>
            <w:r>
              <w:t>insertAutoApproval</w:t>
            </w:r>
          </w:p>
        </w:tc>
        <w:tc>
          <w:tcPr>
            <w:tcW w:type="dxa" w:w="3324"/>
          </w:tcPr>
          <w:p>
            <w:r>
              <w:t>Return {success, error} nhưng caller không check → silent failure khi DB fail</w:t>
            </w:r>
          </w:p>
        </w:tc>
      </w:tr>
      <w:tr>
        <w:tc>
          <w:tcPr>
            <w:tcW w:type="dxa" w:w="3324"/>
          </w:tcPr>
          <w:p>
            <w:r>
              <w:t>A-H4</w:t>
            </w:r>
          </w:p>
        </w:tc>
        <w:tc>
          <w:tcPr>
            <w:tcW w:type="dxa" w:w="3324"/>
          </w:tcPr>
          <w:p>
            <w:r>
              <w:t>taskAnalyticsService.ts:416</w:t>
            </w:r>
          </w:p>
        </w:tc>
        <w:tc>
          <w:tcPr>
            <w:tcW w:type="dxa" w:w="3324"/>
          </w:tcPr>
          <w:p>
            <w:r>
              <w:t>Query select thiếu cột id → taskIds = [undefined] → average_score luôn = 0</w:t>
            </w:r>
          </w:p>
        </w:tc>
      </w:tr>
      <w:tr>
        <w:tc>
          <w:tcPr>
            <w:tcW w:type="dxa" w:w="3324"/>
          </w:tcPr>
          <w:p>
            <w:r>
              <w:t>A-H5</w:t>
            </w:r>
          </w:p>
        </w:tc>
        <w:tc>
          <w:tcPr>
            <w:tcW w:type="dxa" w:w="3324"/>
          </w:tcPr>
          <w:p>
            <w:r>
              <w:t>performanceService refreshCurrentMonthIfNeeded</w:t>
            </w:r>
          </w:p>
        </w:tc>
        <w:tc>
          <w:tcPr>
            <w:tcW w:type="dxa" w:w="3324"/>
          </w:tcPr>
          <w:p>
            <w:r>
              <w:t>Gọi 3x parallel từ 3 hàm → race condition + waste</w:t>
            </w:r>
          </w:p>
        </w:tc>
      </w:tr>
      <w:tr>
        <w:tc>
          <w:tcPr>
            <w:tcW w:type="dxa" w:w="3324"/>
          </w:tcPr>
          <w:p>
            <w:r>
              <w:t>A-H6</w:t>
            </w:r>
          </w:p>
        </w:tc>
        <w:tc>
          <w:tcPr>
            <w:tcW w:type="dxa" w:w="3324"/>
          </w:tcPr>
          <w:p>
            <w:r>
              <w:t>PerformanceConfigPage validation</w:t>
            </w:r>
          </w:p>
        </w:tc>
        <w:tc>
          <w:tcPr>
            <w:tcW w:type="dxa" w:w="3324"/>
          </w:tcPr>
          <w:p>
            <w:r>
              <w:t>Bypass được với NaN value (Number.isFinite check thiếu)</w:t>
            </w:r>
          </w:p>
        </w:tc>
      </w:tr>
      <w:tr>
        <w:tc>
          <w:tcPr>
            <w:tcW w:type="dxa" w:w="3324"/>
          </w:tcPr>
          <w:p>
            <w:r>
              <w:t>A-H7</w:t>
            </w:r>
          </w:p>
        </w:tc>
        <w:tc>
          <w:tcPr>
            <w:tcW w:type="dxa" w:w="3324"/>
          </w:tcPr>
          <w:p>
            <w:r>
              <w:t>PerformanceDashboardPage on-time count</w:t>
            </w:r>
          </w:p>
        </w:tc>
        <w:tc>
          <w:tcPr>
            <w:tcW w:type="dxa" w:w="3324"/>
          </w:tcPr>
          <w:p>
            <w:r>
              <w:t>Back-compute từ rate đã round → off-by-one</w:t>
            </w:r>
          </w:p>
        </w:tc>
      </w:tr>
      <w:tr>
        <w:tc>
          <w:tcPr>
            <w:tcW w:type="dxa" w:w="3324"/>
          </w:tcPr>
          <w:p>
            <w:r>
              <w:t>A-H8</w:t>
            </w:r>
          </w:p>
        </w:tc>
        <w:tc>
          <w:tcPr>
            <w:tcW w:type="dxa" w:w="3324"/>
          </w:tcPr>
          <w:p>
            <w:r>
              <w:t>attendancePerformanceService working_days</w:t>
            </w:r>
          </w:p>
        </w:tc>
        <w:tc>
          <w:tcPr>
            <w:tcW w:type="dxa" w:w="3324"/>
          </w:tcPr>
          <w:p>
            <w:r>
              <w:t>Hardcode 26, không tính lễ/ca thực</w:t>
            </w:r>
          </w:p>
        </w:tc>
      </w:tr>
      <w:tr>
        <w:tc>
          <w:tcPr>
            <w:tcW w:type="dxa" w:w="3324"/>
          </w:tcPr>
          <w:p>
            <w:r>
              <w:t>A-H9</w:t>
            </w:r>
          </w:p>
        </w:tc>
        <w:tc>
          <w:tcPr>
            <w:tcW w:type="dxa" w:w="3324"/>
          </w:tcPr>
          <w:p>
            <w:r>
              <w:t>attendance early_leave detection</w:t>
            </w:r>
          </w:p>
        </w:tc>
        <w:tc>
          <w:tcPr>
            <w:tcW w:type="dxa" w:w="3324"/>
          </w:tcPr>
          <w:p>
            <w:r>
              <w:t>Check status = "early_leave" nhưng schema có thể dùng cột khác</w:t>
            </w:r>
          </w:p>
        </w:tc>
      </w:tr>
    </w:tbl>
    <w:p>
      <w:pPr>
        <w:pStyle w:val="Heading2"/>
      </w:pPr>
      <w:r>
        <w:rPr>
          <w:color w:val="F1C40F"/>
        </w:rPr>
        <w:t>A.3. MEDIUM (9) — Nice to have</w:t>
      </w:r>
    </w:p>
    <w:p>
      <w:r>
        <w:rPr>
          <w:sz w:val="20"/>
        </w:rPr>
        <w:t>Dead code (~500 dòng _legacyGet*), trend 6 tháng vẫn realtime ở 1 chỗ (inconsistent), services/index.ts thiếu re-export sau merge Sprint 4, taskDetailService.getByTaskId dùng .single() thay vì .maybeSingle(), QuickEvalModal employee_id dùng user.id thay vì user.employee_id, N+1 query attendance, taskAnalyticsService 854 lines style không đồng nhất, console.log debug noise, performanceService có 2 tên service trùng lẫn (performanceService vs performanceDashboardService).</w:t>
      </w:r>
    </w:p>
    <w:p>
      <w:pPr>
        <w:pStyle w:val="Heading2"/>
      </w:pPr>
      <w:r>
        <w:rPr>
          <w:color w:val="16A34A"/>
        </w:rPr>
        <w:t>A.4. LOW/STYLE (7)</w:t>
      </w:r>
    </w:p>
    <w:p>
      <w:r>
        <w:rPr>
          <w:sz w:val="20"/>
        </w:rPr>
        <w:t>alert() thay message.error() inconsistent, magic numbers attendance, type assertion grade chưa validate, status enum legacy "completed" + "finished" trùng nghĩa, comment misleading taskAnalyticsService.</w:t>
      </w:r>
    </w:p>
    <w:p>
      <w:r>
        <w:br w:type="page"/>
      </w:r>
    </w:p>
    <w:p>
      <w:pPr>
        <w:pStyle w:val="Heading1"/>
      </w:pPr>
      <w:r>
        <w:t>PHẦN B — SQL/DB AUDIT</w:t>
      </w:r>
    </w:p>
    <w:p>
      <w:pPr>
        <w:pStyle w:val="Heading2"/>
      </w:pPr>
      <w:r>
        <w:t>B.1. Schema verification 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</w:tcPr>
          <w:p>
            <w:r>
              <w:rPr>
                <w:b/>
                <w:color w:val="FFFFFF"/>
              </w:rPr>
              <w:t>Object</w:t>
            </w:r>
          </w:p>
        </w:tc>
        <w:tc>
          <w:tcPr>
            <w:tcW w:type="dxa" w:w="4986"/>
            <w:shd w:fill="1F4E79"/>
          </w:tcPr>
          <w:p>
            <w:r>
              <w:rPr>
                <w:b/>
                <w:color w:val="FFFFFF"/>
              </w:rPr>
              <w:t>Trạng thái</w:t>
            </w:r>
          </w:p>
        </w:tc>
      </w:tr>
      <w:tr>
        <w:tc>
          <w:tcPr>
            <w:tcW w:type="dxa" w:w="4986"/>
          </w:tcPr>
          <w:p>
            <w:r>
              <w:t>Bảng performance_config</w:t>
            </w:r>
          </w:p>
        </w:tc>
        <w:tc>
          <w:tcPr>
            <w:tcW w:type="dxa" w:w="4986"/>
          </w:tcPr>
          <w:p>
            <w:r>
              <w:t>✅ 6 keys (formula_weights, task_source_weights, difficulty_scores, grade_thresholds, attendance_weights, combined_weights)</w:t>
            </w:r>
          </w:p>
        </w:tc>
      </w:tr>
      <w:tr>
        <w:tc>
          <w:tcPr>
            <w:tcW w:type="dxa" w:w="4986"/>
          </w:tcPr>
          <w:p>
            <w:r>
              <w:t>Bảng employee_monthly_score</w:t>
            </w:r>
          </w:p>
        </w:tc>
        <w:tc>
          <w:tcPr>
            <w:tcW w:type="dxa" w:w="4986"/>
          </w:tcPr>
          <w:p>
            <w:r>
              <w:t>✅ 360 rows (60 NV × 6 tháng)</w:t>
            </w:r>
          </w:p>
        </w:tc>
      </w:tr>
      <w:tr>
        <w:tc>
          <w:tcPr>
            <w:tcW w:type="dxa" w:w="4986"/>
          </w:tcPr>
          <w:p>
            <w:r>
              <w:t>Bảng performance_anomalies</w:t>
            </w:r>
          </w:p>
        </w:tc>
        <w:tc>
          <w:tcPr>
            <w:tcW w:type="dxa" w:w="4986"/>
          </w:tcPr>
          <w:p>
            <w:r>
              <w:t>✅ 14 rows severity=low</w:t>
            </w:r>
          </w:p>
        </w:tc>
      </w:tr>
      <w:tr>
        <w:tc>
          <w:tcPr>
            <w:tcW w:type="dxa" w:w="4986"/>
          </w:tcPr>
          <w:p>
            <w:r>
              <w:t>Bảng department_performance_baseline</w:t>
            </w:r>
          </w:p>
        </w:tc>
        <w:tc>
          <w:tcPr>
            <w:tcW w:type="dxa" w:w="4986"/>
          </w:tcPr>
          <w:p>
            <w:r>
              <w:t>✅ 8 phòng (BGD=5, QLSX=8, HCTH=12, KT=15, LOG=10, TM1=8, R&amp;D=6, QC=20)</w:t>
            </w:r>
          </w:p>
        </w:tc>
      </w:tr>
      <w:tr>
        <w:tc>
          <w:tcPr>
            <w:tcW w:type="dxa" w:w="4986"/>
          </w:tcPr>
          <w:p>
            <w:r>
              <w:t>Cột task_assignments.score_overridden + overridden_by + overridden_at</w:t>
            </w:r>
          </w:p>
        </w:tc>
        <w:tc>
          <w:tcPr>
            <w:tcW w:type="dxa" w:w="4986"/>
          </w:tcPr>
          <w:p>
            <w:r>
              <w:t>✅ 3 cột thêm OK</w:t>
            </w:r>
          </w:p>
        </w:tc>
      </w:tr>
      <w:tr>
        <w:tc>
          <w:tcPr>
            <w:tcW w:type="dxa" w:w="4986"/>
          </w:tcPr>
          <w:p>
            <w:r>
              <w:t>Function compute_employee_monthly_score</w:t>
            </w:r>
          </w:p>
        </w:tc>
        <w:tc>
          <w:tcPr>
            <w:tcW w:type="dxa" w:w="4986"/>
          </w:tcPr>
          <w:p>
            <w:r>
              <w:t>✅ Verified với Lê Duy Minh = 90đ</w:t>
            </w:r>
          </w:p>
        </w:tc>
      </w:tr>
      <w:tr>
        <w:tc>
          <w:tcPr>
            <w:tcW w:type="dxa" w:w="4986"/>
          </w:tcPr>
          <w:p>
            <w:r>
              <w:t>Cron refresh-current-month-snapshots</w:t>
            </w:r>
          </w:p>
        </w:tc>
        <w:tc>
          <w:tcPr>
            <w:tcW w:type="dxa" w:w="4986"/>
          </w:tcPr>
          <w:p>
            <w:r>
              <w:t>✅ Active, 23:30 hằng đêm</w:t>
            </w:r>
          </w:p>
        </w:tc>
      </w:tr>
      <w:tr>
        <w:tc>
          <w:tcPr>
            <w:tcW w:type="dxa" w:w="4986"/>
          </w:tcPr>
          <w:p>
            <w:r>
              <w:t>Cron lock-previous-month-snapshots</w:t>
            </w:r>
          </w:p>
        </w:tc>
        <w:tc>
          <w:tcPr>
            <w:tcW w:type="dxa" w:w="4986"/>
          </w:tcPr>
          <w:p>
            <w:r>
              <w:t>✅ Active, 00:30 ngày 1</w:t>
            </w:r>
          </w:p>
        </w:tc>
      </w:tr>
      <w:tr>
        <w:tc>
          <w:tcPr>
            <w:tcW w:type="dxa" w:w="4986"/>
          </w:tcPr>
          <w:p>
            <w:r>
              <w:t>Cron detect-performance-anomalies</w:t>
            </w:r>
          </w:p>
        </w:tc>
        <w:tc>
          <w:tcPr>
            <w:tcW w:type="dxa" w:w="4986"/>
          </w:tcPr>
          <w:p>
            <w:r>
              <w:t>✅ Active, 8h thứ 2 hàng tuần</w:t>
            </w:r>
          </w:p>
        </w:tc>
      </w:tr>
      <w:tr>
        <w:tc>
          <w:tcPr>
            <w:tcW w:type="dxa" w:w="4986"/>
          </w:tcPr>
          <w:p>
            <w:r>
              <w:t>Trigger trg_normalize_task_state</w:t>
            </w:r>
          </w:p>
        </w:tc>
        <w:tc>
          <w:tcPr>
            <w:tcW w:type="dxa" w:w="4986"/>
          </w:tcPr>
          <w:p>
            <w:r>
              <w:t>✅ ENABLED</w:t>
            </w:r>
          </w:p>
        </w:tc>
      </w:tr>
      <w:tr>
        <w:tc>
          <w:tcPr>
            <w:tcW w:type="dxa" w:w="4986"/>
          </w:tcPr>
          <w:p>
            <w:r>
              <w:t>5 trigger cũ DISABLED</w:t>
            </w:r>
          </w:p>
        </w:tc>
        <w:tc>
          <w:tcPr>
            <w:tcW w:type="dxa" w:w="4986"/>
          </w:tcPr>
          <w:p>
            <w:r>
              <w:t>✅ Đúng kế hoạch Sprint 1.3</w:t>
            </w:r>
          </w:p>
        </w:tc>
      </w:tr>
    </w:tbl>
    <w:p>
      <w:pPr>
        <w:pStyle w:val="Heading2"/>
      </w:pPr>
      <w:r>
        <w:t>B.2. Issues phát hiện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Mức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Vấn đề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493"/>
          </w:tcPr>
          <w:p>
            <w:r>
              <w:t>B-1</w:t>
            </w:r>
          </w:p>
        </w:tc>
        <w:tc>
          <w:tcPr>
            <w:tcW w:type="dxa" w:w="2493"/>
          </w:tcPr>
          <w:p>
            <w:r>
              <w:t>🟠 HIGH</w:t>
            </w:r>
          </w:p>
        </w:tc>
        <w:tc>
          <w:tcPr>
            <w:tcW w:type="dxa" w:w="2493"/>
          </w:tcPr>
          <w:p>
            <w:r>
              <w:t>tasks.evidence_count = 0 cho CV-0000432-435 dù checklist items có evidence_url đầy đủ</w:t>
            </w:r>
          </w:p>
        </w:tc>
        <w:tc>
          <w:tcPr>
            <w:tcW w:type="dxa" w:w="2493"/>
          </w:tcPr>
          <w:p>
            <w:r>
              <w:t>Cần thêm trigger AFTER UPDATE evidence_url ON task_checklist_items → COUNT items có URL → UPDATE tasks.evidence_count</w:t>
            </w:r>
          </w:p>
        </w:tc>
      </w:tr>
      <w:tr>
        <w:tc>
          <w:tcPr>
            <w:tcW w:type="dxa" w:w="2493"/>
          </w:tcPr>
          <w:p>
            <w:r>
              <w:t>B-2</w:t>
            </w:r>
          </w:p>
        </w:tc>
        <w:tc>
          <w:tcPr>
            <w:tcW w:type="dxa" w:w="2493"/>
          </w:tcPr>
          <w:p>
            <w:r>
              <w:t>🟠 HIGH</w:t>
            </w:r>
          </w:p>
        </w:tc>
        <w:tc>
          <w:tcPr>
            <w:tcW w:type="dxa" w:w="2493"/>
          </w:tcPr>
          <w:p>
            <w:r>
              <w:t>Anomaly "task_high_score_no_evidence" báo 14 false positive (do bug B-1)</w:t>
            </w:r>
          </w:p>
        </w:tc>
        <w:tc>
          <w:tcPr>
            <w:tcW w:type="dxa" w:w="2493"/>
          </w:tcPr>
          <w:p>
            <w:r>
              <w:t>Sau khi fix B-1, chạy lại anomaly detection để clear false positive</w:t>
            </w:r>
          </w:p>
        </w:tc>
      </w:tr>
      <w:tr>
        <w:tc>
          <w:tcPr>
            <w:tcW w:type="dxa" w:w="2493"/>
          </w:tcPr>
          <w:p>
            <w:r>
              <w:t>B-3</w:t>
            </w:r>
          </w:p>
        </w:tc>
        <w:tc>
          <w:tcPr>
            <w:tcW w:type="dxa" w:w="2493"/>
          </w:tcPr>
          <w:p>
            <w:r>
              <w:t>🟢 INFO</w:t>
            </w:r>
          </w:p>
        </w:tc>
        <w:tc>
          <w:tcPr>
            <w:tcW w:type="dxa" w:w="2493"/>
          </w:tcPr>
          <w:p>
            <w:r>
              <w:t>18 NV zero-score tháng 4/26: BGD/HCTH/KT/LOG/QC/RD/TM1</w:t>
            </w:r>
          </w:p>
        </w:tc>
        <w:tc>
          <w:tcPr>
            <w:tcW w:type="dxa" w:w="2493"/>
          </w:tcPr>
          <w:p>
            <w:r>
              <w:t>Legitimate — phòng chưa dùng module Tasks. Có thể là target Sprint 5 (event-driven auto-create task)</w:t>
            </w:r>
          </w:p>
        </w:tc>
      </w:tr>
      <w:tr>
        <w:tc>
          <w:tcPr>
            <w:tcW w:type="dxa" w:w="2493"/>
          </w:tcPr>
          <w:p>
            <w:r>
              <w:t>B-4</w:t>
            </w:r>
          </w:p>
        </w:tc>
        <w:tc>
          <w:tcPr>
            <w:tcW w:type="dxa" w:w="2493"/>
          </w:tcPr>
          <w:p>
            <w:r>
              <w:t>🟢 INFO</w:t>
            </w:r>
          </w:p>
        </w:tc>
        <w:tc>
          <w:tcPr>
            <w:tcW w:type="dxa" w:w="2493"/>
          </w:tcPr>
          <w:p>
            <w:r>
              <w:t>Tháng 11/25, 12/25, 1/26 toàn 0đ</w:t>
            </w:r>
          </w:p>
        </w:tc>
        <w:tc>
          <w:tcPr>
            <w:tcW w:type="dxa" w:w="2493"/>
          </w:tcPr>
          <w:p>
            <w:r>
              <w:t>Legitimate — chưa có task lịch sử backfill</w:t>
            </w:r>
          </w:p>
        </w:tc>
      </w:tr>
    </w:tbl>
    <w:p>
      <w:pPr>
        <w:pStyle w:val="Heading2"/>
      </w:pPr>
      <w:r>
        <w:t>B.3. Acceptance criteria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Tiêu chí (từ master plan §18)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Dashboard /performance load &lt; 1s (đọc snapshot)</w:t>
            </w:r>
          </w:p>
        </w:tc>
        <w:tc>
          <w:tcPr>
            <w:tcW w:type="dxa" w:w="3324"/>
          </w:tcPr>
          <w:p>
            <w:r>
              <w:t>⏳ Cần đo qua Network tab Phần C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Số liệu nhất quán: 5 ô KPI = bảng xếp hạng "Điểm TB"</w:t>
            </w:r>
          </w:p>
        </w:tc>
        <w:tc>
          <w:tcPr>
            <w:tcW w:type="dxa" w:w="3324"/>
          </w:tcPr>
          <w:p>
            <w:r>
              <w:t>✅ Cùng đọc 1 snapshot table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Trend 6 tháng có data đầy đủ</w:t>
            </w:r>
          </w:p>
        </w:tc>
        <w:tc>
          <w:tcPr>
            <w:tcW w:type="dxa" w:w="3324"/>
          </w:tcPr>
          <w:p>
            <w:r>
              <w:t>⚠️ 02-04/26 có data; 11/25-01/26 = 0 (legitimate, không có task)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"Đúng hạn 89% (X/Y task có deadline)" minh bạch</w:t>
            </w:r>
          </w:p>
        </w:tc>
        <w:tc>
          <w:tcPr>
            <w:tcW w:type="dxa" w:w="3324"/>
          </w:tcPr>
          <w:p>
            <w:r>
              <w:t>⏳ Cần kiểm tra UI Phần C.2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fn_sync_status_progress đã xoá</w:t>
            </w:r>
          </w:p>
        </w:tc>
        <w:tc>
          <w:tcPr>
            <w:tcW w:type="dxa" w:w="3324"/>
          </w:tcPr>
          <w:p>
            <w:r>
              <w:t>✅ DISABLED (chưa DROP, có thể DROP sau test ổn)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employee_monthly_score có row cho mọi NV active × 6 tháng</w:t>
            </w:r>
          </w:p>
        </w:tc>
        <w:tc>
          <w:tcPr>
            <w:tcW w:type="dxa" w:w="3324"/>
          </w:tcPr>
          <w:p>
            <w:r>
              <w:t>✅ 360 rows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Phân bố grade A/B/C/D/F: A ≤ 35%, B ≥ 30%</w:t>
            </w:r>
          </w:p>
        </w:tc>
        <w:tc>
          <w:tcPr>
            <w:tcW w:type="dxa" w:w="3324"/>
          </w:tcPr>
          <w:p>
            <w:r>
              <w:t>✅ Tháng 4: 2/60 = 3.3% A, không lạm phát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UI HR cấu hình weight + reset default</w:t>
            </w:r>
          </w:p>
        </w:tc>
        <w:tc>
          <w:tcPr>
            <w:tcW w:type="dxa" w:w="3324"/>
          </w:tcPr>
          <w:p>
            <w:r>
              <w:t>⏳ Cần test Phần C.5</w:t>
            </w:r>
          </w:p>
        </w:tc>
      </w:tr>
    </w:tbl>
    <w:p>
      <w:r>
        <w:br w:type="page"/>
      </w:r>
    </w:p>
    <w:p>
      <w:pPr>
        <w:pStyle w:val="Heading1"/>
      </w:pPr>
      <w:r>
        <w:t>PHẦN C — UX TEST PLAN (30 cases)</w:t>
      </w:r>
    </w:p>
    <w:p>
      <w:r>
        <w:rPr>
          <w:i/>
          <w:sz w:val="20"/>
        </w:rPr>
        <w:t>Test sau khi Vercel deploy commit ff804682 (Sprint 4). Tick ☑ pass, ☒ fail.</w:t>
      </w:r>
    </w:p>
    <w:p>
      <w:r>
        <w:rPr>
          <w:sz w:val="20"/>
        </w:rPr>
        <w:t>URL: https://huyanhrubber.vn — login với account Lê Duy Minh (HA-0059, level 5).</w:t>
      </w:r>
    </w:p>
    <w:p>
      <w:pPr>
        <w:pStyle w:val="Heading2"/>
      </w:pPr>
      <w:r>
        <w:t>C.1. Performance Dashboard (Sprint 1+2)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Kỳ vọng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PASS/FAIL</w:t>
            </w:r>
          </w:p>
        </w:tc>
      </w:tr>
      <w:tr>
        <w:tc>
          <w:tcPr>
            <w:tcW w:type="dxa" w:w="2493"/>
          </w:tcPr>
          <w:p>
            <w:r>
              <w:t>C1.1</w:t>
            </w:r>
          </w:p>
        </w:tc>
        <w:tc>
          <w:tcPr>
            <w:tcW w:type="dxa" w:w="2493"/>
          </w:tcPr>
          <w:p>
            <w:r>
              <w:t>Mở /performance, chọn tháng 4/2026</w:t>
            </w:r>
          </w:p>
        </w:tc>
        <w:tc>
          <w:tcPr>
            <w:tcW w:type="dxa" w:w="2493"/>
          </w:tcPr>
          <w:p>
            <w:r>
              <w:t>Load &lt; 1s, hiển thị 5 ô KPI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C1.2</w:t>
            </w:r>
          </w:p>
        </w:tc>
        <w:tc>
          <w:tcPr>
            <w:tcW w:type="dxa" w:w="2493"/>
          </w:tcPr>
          <w:p>
            <w:r>
              <w:t>Số "Điểm TB" trên cùng = avg "Điểm TB" cột bảng xếp hạng</w:t>
            </w:r>
          </w:p>
        </w:tc>
        <w:tc>
          <w:tcPr>
            <w:tcW w:type="dxa" w:w="2493"/>
          </w:tcPr>
          <w:p>
            <w:r>
              <w:t>Bằng nhau (cùng đọc snapshot)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C1.3</w:t>
            </w:r>
          </w:p>
        </w:tc>
        <w:tc>
          <w:tcPr>
            <w:tcW w:type="dxa" w:w="2493"/>
          </w:tcPr>
          <w:p>
            <w:r>
              <w:t>Ô "Đúng hạn" có dòng phụ "X/Y task có deadline · Z task không"</w:t>
            </w:r>
          </w:p>
        </w:tc>
        <w:tc>
          <w:tcPr>
            <w:tcW w:type="dxa" w:w="2493"/>
          </w:tcPr>
          <w:p>
            <w:r>
              <w:t>Hiển thị breakdown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C1.4</w:t>
            </w:r>
          </w:p>
        </w:tc>
        <w:tc>
          <w:tcPr>
            <w:tcW w:type="dxa" w:w="2493"/>
          </w:tcPr>
          <w:p>
            <w:r>
              <w:t>Biểu đồ Xu hướng 6 tháng</w:t>
            </w:r>
          </w:p>
        </w:tc>
        <w:tc>
          <w:tcPr>
            <w:tcW w:type="dxa" w:w="2493"/>
          </w:tcPr>
          <w:p>
            <w:r>
              <w:t>Có data 02/26, 03/26, 04/26 (không phẳng); 11/25-01/26 = 0 (chấp nhận)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C1.5</w:t>
            </w:r>
          </w:p>
        </w:tc>
        <w:tc>
          <w:tcPr>
            <w:tcW w:type="dxa" w:w="2493"/>
          </w:tcPr>
          <w:p>
            <w:r>
              <w:t>Phân bố Hạng A/B/C/D/F</w:t>
            </w:r>
          </w:p>
        </w:tc>
        <w:tc>
          <w:tcPr>
            <w:tcW w:type="dxa" w:w="2493"/>
          </w:tcPr>
          <w:p>
            <w:r>
              <w:t>≤ 35% Hạng A (kỳ vọng ~3-5%)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C1.6</w:t>
            </w:r>
          </w:p>
        </w:tc>
        <w:tc>
          <w:tcPr>
            <w:tcW w:type="dxa" w:w="2493"/>
          </w:tcPr>
          <w:p>
            <w:r>
              <w:t>Click vào 1 NV → /performance/:employeeId</w:t>
            </w:r>
          </w:p>
        </w:tc>
        <w:tc>
          <w:tcPr>
            <w:tcW w:type="dxa" w:w="2493"/>
          </w:tcPr>
          <w:p>
            <w:r>
              <w:t>Hiển thị chi tiết 4 thành tố quality/on_time/volume/difficulty</w:t>
            </w:r>
          </w:p>
        </w:tc>
        <w:tc>
          <w:tcPr>
            <w:tcW w:type="dxa" w:w="2493"/>
          </w:tcPr>
          <w:p>
            <w:r>
              <w:t>☐ (⚠️ có bug A-C3, score có thể sai)</w:t>
            </w:r>
          </w:p>
        </w:tc>
      </w:tr>
    </w:tbl>
    <w:p>
      <w:pPr>
        <w:pStyle w:val="Heading2"/>
      </w:pPr>
      <w:r>
        <w:t>C.2. Performance Config Page (Sprint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Kỳ vọng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PASS/FAIL</w:t>
            </w:r>
          </w:p>
        </w:tc>
      </w:tr>
      <w:tr>
        <w:tc>
          <w:tcPr>
            <w:tcW w:type="dxa" w:w="2493"/>
          </w:tcPr>
          <w:p>
            <w:r>
              <w:t>C2.1</w:t>
            </w:r>
          </w:p>
        </w:tc>
        <w:tc>
          <w:tcPr>
            <w:tcW w:type="dxa" w:w="2493"/>
          </w:tcPr>
          <w:p>
            <w:r>
              <w:t>Truy cập /performance/config với account level 5</w:t>
            </w:r>
          </w:p>
        </w:tc>
        <w:tc>
          <w:tcPr>
            <w:tcW w:type="dxa" w:w="2493"/>
          </w:tcPr>
          <w:p>
            <w:r>
              <w:t>Hiển thị "Không có quyền truy cập" (chỉ ≤3)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C2.2</w:t>
            </w:r>
          </w:p>
        </w:tc>
        <w:tc>
          <w:tcPr>
            <w:tcW w:type="dxa" w:w="2493"/>
          </w:tcPr>
          <w:p>
            <w:r>
              <w:t>Login account level ≤ 3 (BGD), truy cập</w:t>
            </w:r>
          </w:p>
        </w:tc>
        <w:tc>
          <w:tcPr>
            <w:tcW w:type="dxa" w:w="2493"/>
          </w:tcPr>
          <w:p>
            <w:r>
              <w:t>Hiển thị 6 cards config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C2.3</w:t>
            </w:r>
          </w:p>
        </w:tc>
        <w:tc>
          <w:tcPr>
            <w:tcW w:type="dxa" w:w="2493"/>
          </w:tcPr>
          <w:p>
            <w:r>
              <w:t>Edit JSON formula_weights, đặt tổng != 1.0 (vd 0.5+0.3+0.2+0.5)</w:t>
            </w:r>
          </w:p>
        </w:tc>
        <w:tc>
          <w:tcPr>
            <w:tcW w:type="dxa" w:w="2493"/>
          </w:tcPr>
          <w:p>
            <w:r>
              <w:t>Validation báo lỗi "Tổng phải = 1.0"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C2.4</w:t>
            </w:r>
          </w:p>
        </w:tc>
        <w:tc>
          <w:tcPr>
            <w:tcW w:type="dxa" w:w="2493"/>
          </w:tcPr>
          <w:p>
            <w:r>
              <w:t>⚠️ Test bypass: nhập value = "0.5x" (string)</w:t>
            </w:r>
          </w:p>
        </w:tc>
        <w:tc>
          <w:tcPr>
            <w:tcW w:type="dxa" w:w="2493"/>
          </w:tcPr>
          <w:p>
            <w:r>
              <w:t>Kỳ vọng báo lỗi NaN. (BUG A-H6: hiện bypass được)</w:t>
            </w:r>
          </w:p>
        </w:tc>
        <w:tc>
          <w:tcPr>
            <w:tcW w:type="dxa" w:w="2493"/>
          </w:tcPr>
          <w:p>
            <w:r>
              <w:t>☐ (⚠️ bug)</w:t>
            </w:r>
          </w:p>
        </w:tc>
      </w:tr>
      <w:tr>
        <w:tc>
          <w:tcPr>
            <w:tcW w:type="dxa" w:w="2493"/>
          </w:tcPr>
          <w:p>
            <w:r>
              <w:t>C2.5</w:t>
            </w:r>
          </w:p>
        </w:tc>
        <w:tc>
          <w:tcPr>
            <w:tcW w:type="dxa" w:w="2493"/>
          </w:tcPr>
          <w:p>
            <w:r>
              <w:t>Edit grade_thresholds, đặt A &lt; B (vd A=70, B=80)</w:t>
            </w:r>
          </w:p>
        </w:tc>
        <w:tc>
          <w:tcPr>
            <w:tcW w:type="dxa" w:w="2493"/>
          </w:tcPr>
          <w:p>
            <w:r>
              <w:t>Validation báo "Phải A &gt; B &gt; C &gt; D"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C2.6</w:t>
            </w:r>
          </w:p>
        </w:tc>
        <w:tc>
          <w:tcPr>
            <w:tcW w:type="dxa" w:w="2493"/>
          </w:tcPr>
          <w:p>
            <w:r>
              <w:t>Click "Reset" → confirm</w:t>
            </w:r>
          </w:p>
        </w:tc>
        <w:tc>
          <w:tcPr>
            <w:tcW w:type="dxa" w:w="2493"/>
          </w:tcPr>
          <w:p>
            <w:r>
              <w:t>Value reset về default JSON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C2.7</w:t>
            </w:r>
          </w:p>
        </w:tc>
        <w:tc>
          <w:tcPr>
            <w:tcW w:type="dxa" w:w="2493"/>
          </w:tcPr>
          <w:p>
            <w:r>
              <w:t>Edit hợp lệ → Save</w:t>
            </w:r>
          </w:p>
        </w:tc>
        <w:tc>
          <w:tcPr>
            <w:tcW w:type="dxa" w:w="2493"/>
          </w:tcPr>
          <w:p>
            <w:r>
              <w:t>Toast success, snapshot tháng hiện tại sẽ refresh tối nay 23:30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</w:tbl>
    <w:p>
      <w:pPr>
        <w:pStyle w:val="Heading2"/>
      </w:pPr>
      <w:r>
        <w:t>C.3. Auto-tick checklist khi upload evidence (Sprint 2.6)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Kỳ vọng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PASS/FAIL</w:t>
            </w:r>
          </w:p>
        </w:tc>
      </w:tr>
      <w:tr>
        <w:tc>
          <w:tcPr>
            <w:tcW w:type="dxa" w:w="2493"/>
          </w:tcPr>
          <w:p>
            <w:r>
              <w:t>C3.1</w:t>
            </w:r>
          </w:p>
        </w:tc>
        <w:tc>
          <w:tcPr>
            <w:tcW w:type="dxa" w:w="2493"/>
          </w:tcPr>
          <w:p>
            <w:r>
              <w:t>Tạo task mới có checklist 3 items, requires_evidence=true</w:t>
            </w:r>
          </w:p>
        </w:tc>
        <w:tc>
          <w:tcPr>
            <w:tcW w:type="dxa" w:w="2493"/>
          </w:tcPr>
          <w:p>
            <w:r>
              <w:t>Task tạo OK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C3.2</w:t>
            </w:r>
          </w:p>
        </w:tc>
        <w:tc>
          <w:tcPr>
            <w:tcW w:type="dxa" w:w="2493"/>
          </w:tcPr>
          <w:p>
            <w:r>
              <w:t>Upload ảnh cho item #1 (qua UI)</w:t>
            </w:r>
          </w:p>
        </w:tc>
        <w:tc>
          <w:tcPr>
            <w:tcW w:type="dxa" w:w="2493"/>
          </w:tcPr>
          <w:p>
            <w:r>
              <w:t>Item #1 tự tick + completed_at = NOW (KHÔNG cần click checkbox)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C3.3</w:t>
            </w:r>
          </w:p>
        </w:tc>
        <w:tc>
          <w:tcPr>
            <w:tcW w:type="dxa" w:w="2493"/>
          </w:tcPr>
          <w:p>
            <w:r>
              <w:t>Tick item #2, #3 manual qua checkbox (nếu rule cho phép)</w:t>
            </w:r>
          </w:p>
        </w:tc>
        <w:tc>
          <w:tcPr>
            <w:tcW w:type="dxa" w:w="2493"/>
          </w:tcPr>
          <w:p>
            <w:r>
              <w:t>Tick OK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C3.4</w:t>
            </w:r>
          </w:p>
        </w:tc>
        <w:tc>
          <w:tcPr>
            <w:tcW w:type="dxa" w:w="2493"/>
          </w:tcPr>
          <w:p>
            <w:r>
              <w:t>Khi tick xong 100%, task tự chuyển status="finished"</w:t>
            </w:r>
          </w:p>
        </w:tc>
        <w:tc>
          <w:tcPr>
            <w:tcW w:type="dxa" w:w="2493"/>
          </w:tcPr>
          <w:p>
            <w:r>
              <w:t>Trigger sync_progress_from_checklist hoạt động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</w:tbl>
    <w:p>
      <w:pPr>
        <w:pStyle w:val="Heading2"/>
      </w:pPr>
      <w:r>
        <w:t>C.4. Auto-approve flow (Bug fix e4e4e851)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Kỳ vọng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PASS/FAIL</w:t>
            </w:r>
          </w:p>
        </w:tc>
      </w:tr>
      <w:tr>
        <w:tc>
          <w:tcPr>
            <w:tcW w:type="dxa" w:w="2493"/>
          </w:tcPr>
          <w:p>
            <w:r>
              <w:t>C4.1</w:t>
            </w:r>
          </w:p>
        </w:tc>
        <w:tc>
          <w:tcPr>
            <w:tcW w:type="dxa" w:w="2493"/>
          </w:tcPr>
          <w:p>
            <w:r>
              <w:t>Tạo task task_source=recurring, có 3 participants. Click "Hoàn thành" → 80đ</w:t>
            </w:r>
          </w:p>
        </w:tc>
        <w:tc>
          <w:tcPr>
            <w:tcW w:type="dxa" w:w="2493"/>
          </w:tcPr>
          <w:p>
            <w:r>
              <w:t>Status=finished, evaluation_status=approved, final_score=80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C4.2</w:t>
            </w:r>
          </w:p>
        </w:tc>
        <w:tc>
          <w:tcPr>
            <w:tcW w:type="dxa" w:w="2493"/>
          </w:tcPr>
          <w:p>
            <w:r>
              <w:t>Verify SQL: 3 participants có shared_score = 80</w:t>
            </w:r>
          </w:p>
        </w:tc>
        <w:tc>
          <w:tcPr>
            <w:tcW w:type="dxa" w:w="2493"/>
          </w:tcPr>
          <w:p>
            <w:r>
              <w:t>task_assignments.shared_score = 80 cho 3 NV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C4.3</w:t>
            </w:r>
          </w:p>
        </w:tc>
        <w:tc>
          <w:tcPr>
            <w:tcW w:type="dxa" w:w="2493"/>
          </w:tcPr>
          <w:p>
            <w:r>
              <w:t>⚠️ Test bug A-H1: Tạo task assigned, có 2 participants. Tick checklist 100%</w:t>
            </w:r>
          </w:p>
        </w:tc>
        <w:tc>
          <w:tcPr>
            <w:tcW w:type="dxa" w:w="2493"/>
          </w:tcPr>
          <w:p>
            <w:r>
              <w:t>Cần check: participants có nhận shared_score không? (Hiện chưa fix → có thể FAIL)</w:t>
            </w:r>
          </w:p>
        </w:tc>
        <w:tc>
          <w:tcPr>
            <w:tcW w:type="dxa" w:w="2493"/>
          </w:tcPr>
          <w:p>
            <w:r>
              <w:t>☐ (⚠️ bug)</w:t>
            </w:r>
          </w:p>
        </w:tc>
      </w:tr>
      <w:tr>
        <w:tc>
          <w:tcPr>
            <w:tcW w:type="dxa" w:w="2493"/>
          </w:tcPr>
          <w:p>
            <w:r>
              <w:t>C4.4</w:t>
            </w:r>
          </w:p>
        </w:tc>
        <w:tc>
          <w:tcPr>
            <w:tcW w:type="dxa" w:w="2493"/>
          </w:tcPr>
          <w:p>
            <w:r>
              <w:t>/tasks/approve-batch → duyệt task pending_approval, chấm 90đ</w:t>
            </w:r>
          </w:p>
        </w:tc>
        <w:tc>
          <w:tcPr>
            <w:tcW w:type="dxa" w:w="2493"/>
          </w:tcPr>
          <w:p>
            <w:r>
              <w:t>Trigger lan tỏa shared_score=90 cho mọi participant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</w:tbl>
    <w:p>
      <w:pPr>
        <w:pStyle w:val="Heading2"/>
      </w:pPr>
      <w:r>
        <w:t>C.5. Per-participant override (Sprint 3.4)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Kỳ vọng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PASS/FAIL</w:t>
            </w:r>
          </w:p>
        </w:tc>
      </w:tr>
      <w:tr>
        <w:tc>
          <w:tcPr>
            <w:tcW w:type="dxa" w:w="2493"/>
          </w:tcPr>
          <w:p>
            <w:r>
              <w:t>C5.1</w:t>
            </w:r>
          </w:p>
        </w:tc>
        <w:tc>
          <w:tcPr>
            <w:tcW w:type="dxa" w:w="2493"/>
          </w:tcPr>
          <w:p>
            <w:r>
              <w:t>Task đã approved 90đ, 5 participants nhận 90đ. Gọi RPC override_participant_score(&lt;assignment_id&gt;, 70, &lt;bạn&gt;, "lý do")</w:t>
            </w:r>
          </w:p>
        </w:tc>
        <w:tc>
          <w:tcPr>
            <w:tcW w:type="dxa" w:w="2493"/>
          </w:tcPr>
          <w:p>
            <w:r>
              <w:t>shared_score = 70, score_overridden=true cho NV đó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C5.2</w:t>
            </w:r>
          </w:p>
        </w:tc>
        <w:tc>
          <w:tcPr>
            <w:tcW w:type="dxa" w:w="2493"/>
          </w:tcPr>
          <w:p>
            <w:r>
              <w:t>Task đó được duyệt lại với score 95đ</w:t>
            </w:r>
          </w:p>
        </w:tc>
        <w:tc>
          <w:tcPr>
            <w:tcW w:type="dxa" w:w="2493"/>
          </w:tcPr>
          <w:p>
            <w:r>
              <w:t>4 NV còn lại nhận 95đ; NV đã override vẫn giữ 70đ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C5.3</w:t>
            </w:r>
          </w:p>
        </w:tc>
        <w:tc>
          <w:tcPr>
            <w:tcW w:type="dxa" w:w="2493"/>
          </w:tcPr>
          <w:p>
            <w:r>
              <w:t>Reset override: gọi reset_participant_override(&lt;assignment_id&gt;)</w:t>
            </w:r>
          </w:p>
        </w:tc>
        <w:tc>
          <w:tcPr>
            <w:tcW w:type="dxa" w:w="2493"/>
          </w:tcPr>
          <w:p>
            <w:r>
              <w:t>shared_score restore về 95 (current approved_score)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</w:tbl>
    <w:p>
      <w:pPr>
        <w:pStyle w:val="Heading2"/>
      </w:pPr>
      <w:r>
        <w:t>C.6. Task detail + service refactor (Sprint 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Kỳ vọng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PASS/FAIL</w:t>
            </w:r>
          </w:p>
        </w:tc>
      </w:tr>
      <w:tr>
        <w:tc>
          <w:tcPr>
            <w:tcW w:type="dxa" w:w="2493"/>
          </w:tcPr>
          <w:p>
            <w:r>
              <w:t>C6.1</w:t>
            </w:r>
          </w:p>
        </w:tc>
        <w:tc>
          <w:tcPr>
            <w:tcW w:type="dxa" w:w="2493"/>
          </w:tcPr>
          <w:p>
            <w:r>
              <w:t>/tasks → mở 1 task → tab "Chi tiết"</w:t>
            </w:r>
          </w:p>
        </w:tc>
        <w:tc>
          <w:tcPr>
            <w:tcW w:type="dxa" w:w="2493"/>
          </w:tcPr>
          <w:p>
            <w:r>
              <w:t>Hiển thị + edit task_details (description nâng cao, budget) — taskDetailService merged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C6.2</w:t>
            </w:r>
          </w:p>
        </w:tc>
        <w:tc>
          <w:tcPr>
            <w:tcW w:type="dxa" w:w="2493"/>
          </w:tcPr>
          <w:p>
            <w:r>
              <w:t>/tasks → click task → tab "Lịch sử" (TaskStatusTimeline)</w:t>
            </w:r>
          </w:p>
        </w:tc>
        <w:tc>
          <w:tcPr>
            <w:tcW w:type="dxa" w:w="2493"/>
          </w:tcPr>
          <w:p>
            <w:r>
              <w:t>Hiển thị status changes (taskHistoryService merged → taskAuditService)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C6.3</w:t>
            </w:r>
          </w:p>
        </w:tc>
        <w:tc>
          <w:tcPr>
            <w:tcW w:type="dxa" w:w="2493"/>
          </w:tcPr>
          <w:p>
            <w:r>
              <w:t>/tasks → tab "Activity" (ActivityTimeline)</w:t>
            </w:r>
          </w:p>
        </w:tc>
        <w:tc>
          <w:tcPr>
            <w:tcW w:type="dxa" w:w="2493"/>
          </w:tcPr>
          <w:p>
            <w:r>
              <w:t>Hiển thị 21 loại activity (created/assigned/etc) — taskActivityService merged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C6.4</w:t>
            </w:r>
          </w:p>
        </w:tc>
        <w:tc>
          <w:tcPr>
            <w:tcW w:type="dxa" w:w="2493"/>
          </w:tcPr>
          <w:p>
            <w:r>
              <w:t>/tasks/templates → xem recurring rules</w:t>
            </w:r>
          </w:p>
        </w:tc>
        <w:tc>
          <w:tcPr>
            <w:tcW w:type="dxa" w:w="2493"/>
          </w:tcPr>
          <w:p>
            <w:r>
              <w:t>Hiển thị templates + recurring (taskRecurringService merged → taskTemplateService)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C6.5</w:t>
            </w:r>
          </w:p>
        </w:tc>
        <w:tc>
          <w:tcPr>
            <w:tcW w:type="dxa" w:w="2493"/>
          </w:tcPr>
          <w:p>
            <w:r>
              <w:t>/reports/tasks → tab "Hoàn thành theo phòng"</w:t>
            </w:r>
          </w:p>
        </w:tc>
        <w:tc>
          <w:tcPr>
            <w:tcW w:type="dxa" w:w="2493"/>
          </w:tcPr>
          <w:p>
            <w:r>
              <w:t>Hiển thị stats — taskReportService merged → taskAnalyticsService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C6.6</w:t>
            </w:r>
          </w:p>
        </w:tc>
        <w:tc>
          <w:tcPr>
            <w:tcW w:type="dxa" w:w="2493"/>
          </w:tcPr>
          <w:p>
            <w:r>
              <w:t>/reports/tasks → tab "Tùy chỉnh" + export Excel</w:t>
            </w:r>
          </w:p>
        </w:tc>
        <w:tc>
          <w:tcPr>
            <w:tcW w:type="dxa" w:w="2493"/>
          </w:tcPr>
          <w:p>
            <w:r>
              <w:t>Xuất Excel OK — reportExportUtils dùng taskAnalyticsService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</w:tbl>
    <w:p>
      <w:pPr>
        <w:pStyle w:val="Heading2"/>
      </w:pPr>
      <w:r>
        <w:t>C.7. Anomaly detection + Backend cron (Sprint 3.3)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Kỳ vọng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PASS/FAIL</w:t>
            </w:r>
          </w:p>
        </w:tc>
      </w:tr>
      <w:tr>
        <w:tc>
          <w:tcPr>
            <w:tcW w:type="dxa" w:w="2493"/>
          </w:tcPr>
          <w:p>
            <w:r>
              <w:t>C7.1</w:t>
            </w:r>
          </w:p>
        </w:tc>
        <w:tc>
          <w:tcPr>
            <w:tcW w:type="dxa" w:w="2493"/>
          </w:tcPr>
          <w:p>
            <w:r>
              <w:t>Query SQL: SELECT * FROM performance_anomalies WHERE resolved_at IS NULL</w:t>
            </w:r>
          </w:p>
        </w:tc>
        <w:tc>
          <w:tcPr>
            <w:tcW w:type="dxa" w:w="2493"/>
          </w:tcPr>
          <w:p>
            <w:r>
              <w:t>14 rows severity=low task_high_score_no_evidence (false positive do bug B-1)</w:t>
            </w:r>
          </w:p>
        </w:tc>
        <w:tc>
          <w:tcPr>
            <w:tcW w:type="dxa" w:w="2493"/>
          </w:tcPr>
          <w:p>
            <w:r>
              <w:t>☐</w:t>
            </w:r>
          </w:p>
        </w:tc>
      </w:tr>
      <w:tr>
        <w:tc>
          <w:tcPr>
            <w:tcW w:type="dxa" w:w="2493"/>
          </w:tcPr>
          <w:p>
            <w:r>
              <w:t>C7.2</w:t>
            </w:r>
          </w:p>
        </w:tc>
        <w:tc>
          <w:tcPr>
            <w:tcW w:type="dxa" w:w="2493"/>
          </w:tcPr>
          <w:p>
            <w:r>
              <w:t>⏳ Đợi 8h sáng thứ 2 (4/5/2026) — cron chạy</w:t>
            </w:r>
          </w:p>
        </w:tc>
        <w:tc>
          <w:tcPr>
            <w:tcW w:type="dxa" w:w="2493"/>
          </w:tcPr>
          <w:p>
            <w:r>
              <w:t>Cron tự detect lại + insert thêm anomaly mới nếu phát hiện</w:t>
            </w:r>
          </w:p>
        </w:tc>
        <w:tc>
          <w:tcPr>
            <w:tcW w:type="dxa" w:w="2493"/>
          </w:tcPr>
          <w:p>
            <w:r>
              <w:t>☐ (chờ)</w:t>
            </w:r>
          </w:p>
        </w:tc>
      </w:tr>
      <w:tr>
        <w:tc>
          <w:tcPr>
            <w:tcW w:type="dxa" w:w="2493"/>
          </w:tcPr>
          <w:p>
            <w:r>
              <w:t>C7.3</w:t>
            </w:r>
          </w:p>
        </w:tc>
        <w:tc>
          <w:tcPr>
            <w:tcW w:type="dxa" w:w="2493"/>
          </w:tcPr>
          <w:p>
            <w:r>
              <w:t>⏳ Đợi 23:30 đêm nay — cron refresh snapshot</w:t>
            </w:r>
          </w:p>
        </w:tc>
        <w:tc>
          <w:tcPr>
            <w:tcW w:type="dxa" w:w="2493"/>
          </w:tcPr>
          <w:p>
            <w:r>
              <w:t>Tháng 4/26 snapshot update</w:t>
            </w:r>
          </w:p>
        </w:tc>
        <w:tc>
          <w:tcPr>
            <w:tcW w:type="dxa" w:w="2493"/>
          </w:tcPr>
          <w:p>
            <w:r>
              <w:t>☐ (chờ)</w:t>
            </w:r>
          </w:p>
        </w:tc>
      </w:tr>
      <w:tr>
        <w:tc>
          <w:tcPr>
            <w:tcW w:type="dxa" w:w="2493"/>
          </w:tcPr>
          <w:p>
            <w:r>
              <w:t>C7.4</w:t>
            </w:r>
          </w:p>
        </w:tc>
        <w:tc>
          <w:tcPr>
            <w:tcW w:type="dxa" w:w="2493"/>
          </w:tcPr>
          <w:p>
            <w:r>
              <w:t>⏳ Đợi 00:30 ngày 1/5 — cron lock</w:t>
            </w:r>
          </w:p>
        </w:tc>
        <w:tc>
          <w:tcPr>
            <w:tcW w:type="dxa" w:w="2493"/>
          </w:tcPr>
          <w:p>
            <w:r>
              <w:t>Tháng 4/26 60/60 locked</w:t>
            </w:r>
          </w:p>
        </w:tc>
        <w:tc>
          <w:tcPr>
            <w:tcW w:type="dxa" w:w="2493"/>
          </w:tcPr>
          <w:p>
            <w:r>
              <w:t>☐ (chờ — đã có routine remote agent verify)</w:t>
            </w:r>
          </w:p>
        </w:tc>
      </w:tr>
    </w:tbl>
    <w:p>
      <w:r>
        <w:br w:type="page"/>
      </w:r>
    </w:p>
    <w:p>
      <w:pPr>
        <w:pStyle w:val="Heading1"/>
      </w:pPr>
      <w:r>
        <w:t>PHẦN D — QUYẾT ĐỊNH SAU KHI TEST</w:t>
      </w:r>
    </w:p>
    <w:p>
      <w:pPr>
        <w:pStyle w:val="Heading2"/>
      </w:pPr>
      <w:r>
        <w:t>D.1. Bug priority cần fix ngay</w:t>
      </w:r>
    </w:p>
    <w:p>
      <w:r>
        <w:rPr>
          <w:sz w:val="22"/>
        </w:rPr>
        <w:t>Sau khi test xong, các bug sau cần fix theo priority:</w:t>
      </w:r>
    </w:p>
    <w:p>
      <w:pPr>
        <w:pStyle w:val="ListNumber"/>
      </w:pPr>
      <w:r>
        <w:t>A-C1, A-C2 (QuickEvalModal): data corruption — fix gấp</w:t>
      </w:r>
    </w:p>
    <w:p>
      <w:pPr>
        <w:pStyle w:val="ListNumber"/>
      </w:pPr>
      <w:r>
        <w:t>A-H1 (TaskViewPage onProgressChange path 2): Sprint 1 bug chỉ fix một nửa — fix gấp</w:t>
      </w:r>
    </w:p>
    <w:p>
      <w:pPr>
        <w:pStyle w:val="ListNumber"/>
      </w:pPr>
      <w:r>
        <w:t>B-1 (tasks.evidence_count trigger): thêm trigger update count khi item có URL</w:t>
      </w:r>
    </w:p>
    <w:p>
      <w:pPr>
        <w:pStyle w:val="ListNumber"/>
      </w:pPr>
      <w:r>
        <w:t>A-H4 (taskAnalyticsService.getOverdueTasks): query thiếu id → average_score = 0</w:t>
      </w:r>
    </w:p>
    <w:p>
      <w:pPr>
        <w:pStyle w:val="ListNumber"/>
      </w:pPr>
      <w:r>
        <w:t>A-H6 (ConfigPage NaN bypass): thêm Number.isFinite check</w:t>
      </w:r>
    </w:p>
    <w:p>
      <w:pPr>
        <w:pStyle w:val="Heading2"/>
      </w:pPr>
      <w:r>
        <w:t>D.2. Defer Sprint 5 (kèm Sprint 1.1 service merge còn lại)</w:t>
      </w:r>
    </w:p>
    <w:p>
      <w:r>
        <w:rPr>
          <w:sz w:val="22"/>
        </w:rPr>
        <w:t>Các issues khác không gấp:</w:t>
      </w:r>
    </w:p>
    <w:p>
      <w:pPr>
        <w:pStyle w:val="ListBullet"/>
      </w:pPr>
      <w:r>
        <w:t>Service merge còn lại: taskStatusService + taskAssignmentService → taskService</w:t>
      </w:r>
    </w:p>
    <w:p>
      <w:pPr>
        <w:pStyle w:val="ListBullet"/>
      </w:pPr>
      <w:r>
        <w:t>Dead code legacy (_legacyGet*) cleanup</w:t>
      </w:r>
    </w:p>
    <w:p>
      <w:pPr>
        <w:pStyle w:val="ListBullet"/>
      </w:pPr>
      <w:r>
        <w:t>RLS policy cho performance_config table</w:t>
      </w:r>
    </w:p>
    <w:p>
      <w:pPr>
        <w:pStyle w:val="ListBullet"/>
      </w:pPr>
      <w:r>
        <w:t>Refactor refreshCurrentMonthIfNeeded để debounce</w:t>
      </w:r>
    </w:p>
    <w:p>
      <w:pPr>
        <w:pStyle w:val="Heading2"/>
      </w:pPr>
      <w:r>
        <w:t>D.3.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Tester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2493"/>
          </w:tcPr>
          <w:p>
            <w:r>
              <w:t>Lê Duy Minh</w:t>
            </w:r>
          </w:p>
        </w:tc>
        <w:tc>
          <w:tcPr>
            <w:tcW w:type="dxa" w:w="2493"/>
          </w:tcPr>
          <w:p>
            <w:r>
              <w:t>____/____/2026</w:t>
            </w:r>
          </w:p>
        </w:tc>
        <w:tc>
          <w:tcPr>
            <w:tcW w:type="dxa" w:w="2493"/>
          </w:tcPr>
          <w:p>
            <w:r>
              <w:t>☐ ACCEPT  ☐ REJECT  ☐ ACCEPT WITH BUGS</w:t>
            </w:r>
          </w:p>
        </w:tc>
        <w:tc>
          <w:tcPr>
            <w:tcW w:type="dxa" w:w="2493"/>
          </w:tcPr>
          <w:p>
            <w:r>
              <w:t>_______________</w:t>
            </w:r>
          </w:p>
        </w:tc>
      </w:tr>
      <w:tr>
        <w:tc>
          <w:tcPr>
            <w:tcW w:type="dxa" w:w="2493"/>
          </w:tcPr>
          <w:p>
            <w:r>
              <w:t>Đặng Quang Chung (TP QLSX)</w:t>
            </w:r>
          </w:p>
        </w:tc>
        <w:tc>
          <w:tcPr>
            <w:tcW w:type="dxa" w:w="2493"/>
          </w:tcPr>
          <w:p>
            <w:r>
              <w:t>____/____/2026</w:t>
            </w:r>
          </w:p>
        </w:tc>
        <w:tc>
          <w:tcPr>
            <w:tcW w:type="dxa" w:w="2493"/>
          </w:tcPr>
          <w:p>
            <w:r>
              <w:t>☐ ACCEPT  ☐ REJECT</w:t>
            </w:r>
          </w:p>
        </w:tc>
        <w:tc>
          <w:tcPr>
            <w:tcW w:type="dxa" w:w="2493"/>
          </w:tcPr>
          <w:p>
            <w:r>
              <w:t>_______________</w:t>
            </w:r>
          </w:p>
        </w:tc>
      </w:tr>
      <w:tr>
        <w:tc>
          <w:tcPr>
            <w:tcW w:type="dxa" w:w="2493"/>
          </w:tcPr>
          <w:p>
            <w:r>
              <w:t>BGD reviewer</w:t>
            </w:r>
          </w:p>
        </w:tc>
        <w:tc>
          <w:tcPr>
            <w:tcW w:type="dxa" w:w="2493"/>
          </w:tcPr>
          <w:p>
            <w:r>
              <w:t>____/____/2026</w:t>
            </w:r>
          </w:p>
        </w:tc>
        <w:tc>
          <w:tcPr>
            <w:tcW w:type="dxa" w:w="2493"/>
          </w:tcPr>
          <w:p>
            <w:r>
              <w:t>☐ ACCEPT  ☐ REJECT</w:t>
            </w:r>
          </w:p>
        </w:tc>
        <w:tc>
          <w:tcPr>
            <w:tcW w:type="dxa" w:w="2493"/>
          </w:tcPr>
          <w:p>
            <w:r>
              <w:t>_______________</w:t>
            </w:r>
          </w:p>
        </w:tc>
      </w:tr>
    </w:tbl>
    <w:p/>
    <w:p>
      <w:pPr>
        <w:jc w:val="center"/>
      </w:pPr>
      <w:r>
        <w:rPr>
          <w:color w:val="777777"/>
          <w:sz w:val="20"/>
        </w:rPr>
        <w:t>— END OF TEST REPORT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