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Arial"/>
          <w:b w:val="0"/>
          <w:i w:val="0"/>
          <w:color w:val="555555"/>
          <w:sz w:val="16"/>
        </w:rPr>
        <w:t>CÔNG TY CỔ PHẦN CAO SU HUY ANH</w:t>
      </w:r>
      <w:r>
        <w:rPr>
          <w:rFonts w:ascii="Arial" w:hAnsi="Arial" w:eastAsia="Arial"/>
          <w:b/>
          <w:i w:val="0"/>
          <w:color w:val="1F5A3A"/>
          <w:sz w:val="16"/>
        </w:rPr>
      </w:r>
    </w:p>
    <w:p>
      <w:pPr>
        <w:spacing w:after="0" w:before="0"/>
      </w:pPr>
      <w:r>
        <w:rPr>
          <w:rFonts w:ascii="Arial" w:hAnsi="Arial" w:eastAsia="Arial"/>
          <w:b/>
          <w:i w:val="0"/>
          <w:sz w:val="26"/>
        </w:rPr>
        <w:t>BỘ BIỂU MẪU CHẤM CÔNG SẢN XUẤT</w:t>
      </w:r>
    </w:p>
    <w:p>
      <w:pPr>
        <w:spacing w:after="80" w:before="0"/>
      </w:pPr>
      <w:r>
        <w:rPr>
          <w:rFonts w:ascii="Arial" w:hAnsi="Arial" w:eastAsia="Arial"/>
          <w:b w:val="0"/>
          <w:i/>
          <w:color w:val="444444"/>
          <w:sz w:val="17"/>
        </w:rPr>
        <w:t>Thử nghiệm bằng giấy từ tháng 10/2026 — ca sản xuất và các tổ thời vụ (trực lò, RSS, A Lưới)</w:t>
      </w:r>
    </w:p>
    <w:p>
      <w:pPr>
        <w:spacing w:after="80" w:before="0"/>
      </w:pPr>
      <w:r>
        <w:rPr>
          <w:rFonts w:ascii="Arial" w:hAnsi="Arial" w:eastAsia="Arial"/>
          <w:b w:val="0"/>
          <w:i w:val="0"/>
          <w:sz w:val="19"/>
        </w:rPr>
        <w:t>Tháng 10/2026 lương vẫn tính theo cách cũ. Bộ biểu mẫu này chạy song song để (1) kiểm soát việc điều người trong ca, (2) đo chênh lệch từng người giữa cách cũ và cách chia theo giờ-việc, (3) làm mẫu cho màn hình trên ERP. Không đổi cách trả lương khi chưa có số so sánh.</w:t>
      </w:r>
    </w:p>
    <w:p>
      <w:pPr>
        <w:spacing w:after="40" w:before="80"/>
      </w:pPr>
      <w:r>
        <w:rPr>
          <w:rFonts w:ascii="Arial" w:hAnsi="Arial" w:eastAsia="Arial"/>
          <w:b/>
          <w:i w:val="0"/>
          <w:color w:val="1F5A3A"/>
          <w:sz w:val="20"/>
        </w:rPr>
        <w:t>Danh sách biểu mẫu</w:t>
      </w:r>
    </w:p>
    <w:tbl>
      <w:tblPr>
        <w:tblStyle w:val="TableGrid"/>
        <w:tblW w:type="auto" w:w="0"/>
        <w:jc w:val="center"/>
        <w:tblLayout w:type="fixed"/>
        <w:tblLook w:firstColumn="1" w:firstRow="1" w:lastColumn="0" w:lastRow="0" w:noHBand="0" w:noVBand="1" w:val="04A0"/>
        <w:tblCellMar>
          <w:top w:w="15" w:type="dxa"/>
          <w:left w:w="40" w:type="dxa"/>
          <w:bottom w:w="15" w:type="dxa"/>
          <w:right w:w="40" w:type="dxa"/>
        </w:tblCellMar>
      </w:tblPr>
      <w:tblGrid>
        <w:gridCol w:w="794"/>
        <w:gridCol w:w="2948"/>
        <w:gridCol w:w="2381"/>
        <w:gridCol w:w="2494"/>
        <w:gridCol w:w="2154"/>
      </w:tblGrid>
      <w:tr>
        <w:trPr>
          <w:trHeight w:val="312" w:hRule="atLeast"/>
        </w:trPr>
        <w:tc>
          <w:tcPr>
            <w:tcW w:type="dxa" w:w="794"/>
            <w:vAlign w:val="center"/>
            <w:shd w:val="clear" w:color="auto" w:fill="E6E6E6"/>
          </w:tcPr>
          <w:p>
            <w:pPr>
              <w:spacing w:after="0" w:before="0"/>
              <w:jc w:val="center"/>
            </w:pPr>
            <w:r/>
            <w:r>
              <w:rPr>
                <w:rFonts w:ascii="Arial" w:hAnsi="Arial" w:eastAsia="Arial"/>
                <w:b/>
                <w:i w:val="0"/>
                <w:sz w:val="17"/>
              </w:rPr>
              <w:t>Mã</w:t>
            </w:r>
          </w:p>
        </w:tc>
        <w:tc>
          <w:tcPr>
            <w:tcW w:type="dxa" w:w="2948"/>
            <w:vAlign w:val="center"/>
            <w:shd w:val="clear" w:color="auto" w:fill="E6E6E6"/>
          </w:tcPr>
          <w:p>
            <w:pPr>
              <w:spacing w:after="0" w:before="0"/>
              <w:jc w:val="center"/>
            </w:pPr>
            <w:r/>
            <w:r>
              <w:rPr>
                <w:rFonts w:ascii="Arial" w:hAnsi="Arial" w:eastAsia="Arial"/>
                <w:b/>
                <w:i w:val="0"/>
                <w:sz w:val="17"/>
              </w:rPr>
              <w:t>Biểu mẫu</w:t>
            </w:r>
          </w:p>
        </w:tc>
        <w:tc>
          <w:tcPr>
            <w:tcW w:type="dxa" w:w="2381"/>
            <w:vAlign w:val="center"/>
            <w:shd w:val="clear" w:color="auto" w:fill="E6E6E6"/>
          </w:tcPr>
          <w:p>
            <w:pPr>
              <w:spacing w:after="0" w:before="0"/>
              <w:jc w:val="center"/>
            </w:pPr>
            <w:r/>
            <w:r>
              <w:rPr>
                <w:rFonts w:ascii="Arial" w:hAnsi="Arial" w:eastAsia="Arial"/>
                <w:b/>
                <w:i w:val="0"/>
                <w:sz w:val="17"/>
              </w:rPr>
              <w:t>Ai ghi</w:t>
            </w:r>
          </w:p>
        </w:tc>
        <w:tc>
          <w:tcPr>
            <w:tcW w:type="dxa" w:w="2494"/>
            <w:vAlign w:val="center"/>
            <w:shd w:val="clear" w:color="auto" w:fill="E6E6E6"/>
          </w:tcPr>
          <w:p>
            <w:pPr>
              <w:spacing w:after="0" w:before="0"/>
              <w:jc w:val="center"/>
            </w:pPr>
            <w:r/>
            <w:r>
              <w:rPr>
                <w:rFonts w:ascii="Arial" w:hAnsi="Arial" w:eastAsia="Arial"/>
                <w:b/>
                <w:i w:val="0"/>
                <w:sz w:val="17"/>
              </w:rPr>
              <w:t>Khi nào</w:t>
            </w:r>
          </w:p>
        </w:tc>
        <w:tc>
          <w:tcPr>
            <w:tcW w:type="dxa" w:w="2154"/>
            <w:vAlign w:val="center"/>
            <w:shd w:val="clear" w:color="auto" w:fill="E6E6E6"/>
          </w:tcPr>
          <w:p>
            <w:pPr>
              <w:spacing w:after="0" w:before="0"/>
              <w:jc w:val="center"/>
            </w:pPr>
            <w:r/>
            <w:r>
              <w:rPr>
                <w:rFonts w:ascii="Arial" w:hAnsi="Arial" w:eastAsia="Arial"/>
                <w:b/>
                <w:i w:val="0"/>
                <w:sz w:val="17"/>
              </w:rPr>
              <w:t>Nộp cho / lưu ở</w:t>
            </w:r>
          </w:p>
        </w:tc>
      </w:tr>
      <w:tr>
        <w:trPr>
          <w:trHeight w:val="391" w:hRule="atLeast"/>
        </w:trPr>
        <w:tc>
          <w:tcPr>
            <w:tcW w:type="dxa" w:w="794"/>
            <w:vAlign w:val="center"/>
          </w:tcPr>
          <w:p>
            <w:pPr>
              <w:spacing w:after="0" w:before="0"/>
            </w:pPr>
            <w:r/>
            <w:r>
              <w:rPr>
                <w:rFonts w:ascii="Arial" w:hAnsi="Arial" w:eastAsia="Arial"/>
                <w:b/>
                <w:i w:val="0"/>
                <w:sz w:val="17"/>
              </w:rPr>
              <w:t>BM-00</w:t>
            </w:r>
          </w:p>
        </w:tc>
        <w:tc>
          <w:tcPr>
            <w:tcW w:type="dxa" w:w="2948"/>
            <w:vAlign w:val="center"/>
          </w:tcPr>
          <w:p>
            <w:pPr>
              <w:spacing w:after="0" w:before="0"/>
            </w:pPr>
            <w:r/>
            <w:r>
              <w:rPr>
                <w:rFonts w:ascii="Arial" w:hAnsi="Arial" w:eastAsia="Arial"/>
                <w:b w:val="0"/>
                <w:i w:val="0"/>
                <w:sz w:val="17"/>
              </w:rPr>
              <w:t>Danh mục mã việc &amp; quy ước ghi bảng</w:t>
            </w:r>
          </w:p>
        </w:tc>
        <w:tc>
          <w:tcPr>
            <w:tcW w:type="dxa" w:w="2381"/>
            <w:vAlign w:val="center"/>
          </w:tcPr>
          <w:p>
            <w:pPr>
              <w:spacing w:after="0" w:before="0"/>
            </w:pPr>
            <w:r/>
            <w:r>
              <w:rPr>
                <w:rFonts w:ascii="Arial" w:hAnsi="Arial" w:eastAsia="Arial"/>
                <w:b w:val="0"/>
                <w:i w:val="0"/>
                <w:sz w:val="17"/>
              </w:rPr>
              <w:t>HCNS in, dán cạnh bảng phân công</w:t>
            </w:r>
          </w:p>
        </w:tc>
        <w:tc>
          <w:tcPr>
            <w:tcW w:type="dxa" w:w="2494"/>
            <w:vAlign w:val="center"/>
          </w:tcPr>
          <w:p>
            <w:pPr>
              <w:spacing w:after="0" w:before="0"/>
            </w:pPr>
            <w:r/>
            <w:r>
              <w:rPr>
                <w:rFonts w:ascii="Arial" w:hAnsi="Arial" w:eastAsia="Arial"/>
                <w:b w:val="0"/>
                <w:i w:val="0"/>
                <w:sz w:val="17"/>
              </w:rPr>
              <w:t>—</w:t>
            </w:r>
          </w:p>
        </w:tc>
        <w:tc>
          <w:tcPr>
            <w:tcW w:type="dxa" w:w="2154"/>
            <w:vAlign w:val="center"/>
          </w:tcPr>
          <w:p>
            <w:pPr>
              <w:spacing w:after="0" w:before="0"/>
            </w:pPr>
            <w:r/>
            <w:r>
              <w:rPr>
                <w:rFonts w:ascii="Arial" w:hAnsi="Arial" w:eastAsia="Arial"/>
                <w:b w:val="0"/>
                <w:i w:val="0"/>
                <w:sz w:val="17"/>
              </w:rPr>
              <w:t>Xưởng (dán tường)</w:t>
            </w:r>
          </w:p>
        </w:tc>
      </w:tr>
      <w:tr>
        <w:trPr>
          <w:trHeight w:val="391" w:hRule="atLeast"/>
        </w:trPr>
        <w:tc>
          <w:tcPr>
            <w:tcW w:type="dxa" w:w="794"/>
            <w:vAlign w:val="center"/>
          </w:tcPr>
          <w:p>
            <w:pPr>
              <w:spacing w:after="0" w:before="0"/>
            </w:pPr>
            <w:r/>
            <w:r>
              <w:rPr>
                <w:rFonts w:ascii="Arial" w:hAnsi="Arial" w:eastAsia="Arial"/>
                <w:b/>
                <w:i w:val="0"/>
                <w:sz w:val="17"/>
              </w:rPr>
              <w:t>BM-01</w:t>
            </w:r>
          </w:p>
        </w:tc>
        <w:tc>
          <w:tcPr>
            <w:tcW w:type="dxa" w:w="2948"/>
            <w:vAlign w:val="center"/>
          </w:tcPr>
          <w:p>
            <w:pPr>
              <w:spacing w:after="0" w:before="0"/>
            </w:pPr>
            <w:r/>
            <w:r>
              <w:rPr>
                <w:rFonts w:ascii="Arial" w:hAnsi="Arial" w:eastAsia="Arial"/>
                <w:b w:val="0"/>
                <w:i w:val="0"/>
                <w:sz w:val="17"/>
              </w:rPr>
              <w:t>Bảng phân công ca theo giờ</w:t>
            </w:r>
          </w:p>
        </w:tc>
        <w:tc>
          <w:tcPr>
            <w:tcW w:type="dxa" w:w="2381"/>
            <w:vAlign w:val="center"/>
          </w:tcPr>
          <w:p>
            <w:pPr>
              <w:spacing w:after="0" w:before="0"/>
            </w:pPr>
            <w:r/>
            <w:r>
              <w:rPr>
                <w:rFonts w:ascii="Arial" w:hAnsi="Arial" w:eastAsia="Arial"/>
                <w:b w:val="0"/>
                <w:i w:val="0"/>
                <w:sz w:val="17"/>
              </w:rPr>
              <w:t>Trưởng ca (phó ca khi vắng)</w:t>
            </w:r>
          </w:p>
        </w:tc>
        <w:tc>
          <w:tcPr>
            <w:tcW w:type="dxa" w:w="2494"/>
            <w:vAlign w:val="center"/>
          </w:tcPr>
          <w:p>
            <w:pPr>
              <w:spacing w:after="0" w:before="0"/>
            </w:pPr>
            <w:r/>
            <w:r>
              <w:rPr>
                <w:rFonts w:ascii="Arial" w:hAnsi="Arial" w:eastAsia="Arial"/>
                <w:b w:val="0"/>
                <w:i w:val="0"/>
                <w:sz w:val="17"/>
              </w:rPr>
              <w:t>Mỗi ca; ghi lúc điều người; chốt ≤ 2h sau ca</w:t>
            </w:r>
          </w:p>
        </w:tc>
        <w:tc>
          <w:tcPr>
            <w:tcW w:type="dxa" w:w="2154"/>
            <w:vAlign w:val="center"/>
          </w:tcPr>
          <w:p>
            <w:pPr>
              <w:spacing w:after="0" w:before="0"/>
            </w:pPr>
            <w:r/>
            <w:r>
              <w:rPr>
                <w:rFonts w:ascii="Arial" w:hAnsi="Arial" w:eastAsia="Arial"/>
                <w:b w:val="0"/>
                <w:i w:val="0"/>
                <w:sz w:val="17"/>
              </w:rPr>
              <w:t>QLSX xác nhận → HCNS</w:t>
            </w:r>
          </w:p>
        </w:tc>
      </w:tr>
      <w:tr>
        <w:trPr>
          <w:trHeight w:val="391" w:hRule="atLeast"/>
        </w:trPr>
        <w:tc>
          <w:tcPr>
            <w:tcW w:type="dxa" w:w="794"/>
            <w:vAlign w:val="center"/>
          </w:tcPr>
          <w:p>
            <w:pPr>
              <w:spacing w:after="0" w:before="0"/>
            </w:pPr>
            <w:r/>
            <w:r>
              <w:rPr>
                <w:rFonts w:ascii="Arial" w:hAnsi="Arial" w:eastAsia="Arial"/>
                <w:b/>
                <w:i w:val="0"/>
                <w:sz w:val="17"/>
              </w:rPr>
              <w:t>BM-02</w:t>
            </w:r>
          </w:p>
        </w:tc>
        <w:tc>
          <w:tcPr>
            <w:tcW w:type="dxa" w:w="2948"/>
            <w:vAlign w:val="center"/>
          </w:tcPr>
          <w:p>
            <w:pPr>
              <w:spacing w:after="0" w:before="0"/>
            </w:pPr>
            <w:r/>
            <w:r>
              <w:rPr>
                <w:rFonts w:ascii="Arial" w:hAnsi="Arial" w:eastAsia="Arial"/>
                <w:b w:val="0"/>
                <w:i w:val="0"/>
                <w:sz w:val="17"/>
              </w:rPr>
              <w:t>Lệnh việc</w:t>
            </w:r>
          </w:p>
        </w:tc>
        <w:tc>
          <w:tcPr>
            <w:tcW w:type="dxa" w:w="2381"/>
            <w:vAlign w:val="center"/>
          </w:tcPr>
          <w:p>
            <w:pPr>
              <w:spacing w:after="0" w:before="0"/>
            </w:pPr>
            <w:r/>
            <w:r>
              <w:rPr>
                <w:rFonts w:ascii="Arial" w:hAnsi="Arial" w:eastAsia="Arial"/>
                <w:b w:val="0"/>
                <w:i w:val="0"/>
                <w:sz w:val="17"/>
              </w:rPr>
              <w:t>QLSX mở; HCNS kiểm đơn giá</w:t>
            </w:r>
          </w:p>
        </w:tc>
        <w:tc>
          <w:tcPr>
            <w:tcW w:type="dxa" w:w="2494"/>
            <w:vAlign w:val="center"/>
          </w:tcPr>
          <w:p>
            <w:pPr>
              <w:spacing w:after="0" w:before="0"/>
            </w:pPr>
            <w:r/>
            <w:r>
              <w:rPr>
                <w:rFonts w:ascii="Arial" w:hAnsi="Arial" w:eastAsia="Arial"/>
                <w:b w:val="0"/>
                <w:i w:val="0"/>
                <w:sz w:val="17"/>
              </w:rPr>
              <w:t>TRƯỚC khi có việc ngoài dây chuyền</w:t>
            </w:r>
          </w:p>
        </w:tc>
        <w:tc>
          <w:tcPr>
            <w:tcW w:type="dxa" w:w="2154"/>
            <w:vAlign w:val="center"/>
          </w:tcPr>
          <w:p>
            <w:pPr>
              <w:spacing w:after="0" w:before="0"/>
            </w:pPr>
            <w:r/>
            <w:r>
              <w:rPr>
                <w:rFonts w:ascii="Arial" w:hAnsi="Arial" w:eastAsia="Arial"/>
                <w:b w:val="0"/>
                <w:i w:val="0"/>
                <w:sz w:val="17"/>
              </w:rPr>
              <w:t>QLSX giữ; bản sao dán ở xưởng</w:t>
            </w:r>
          </w:p>
        </w:tc>
      </w:tr>
      <w:tr>
        <w:trPr>
          <w:trHeight w:val="391" w:hRule="atLeast"/>
        </w:trPr>
        <w:tc>
          <w:tcPr>
            <w:tcW w:type="dxa" w:w="794"/>
            <w:vAlign w:val="center"/>
          </w:tcPr>
          <w:p>
            <w:pPr>
              <w:spacing w:after="0" w:before="0"/>
            </w:pPr>
            <w:r/>
            <w:r>
              <w:rPr>
                <w:rFonts w:ascii="Arial" w:hAnsi="Arial" w:eastAsia="Arial"/>
                <w:b/>
                <w:i w:val="0"/>
                <w:sz w:val="17"/>
              </w:rPr>
              <w:t>BM-03</w:t>
            </w:r>
          </w:p>
        </w:tc>
        <w:tc>
          <w:tcPr>
            <w:tcW w:type="dxa" w:w="2948"/>
            <w:vAlign w:val="center"/>
          </w:tcPr>
          <w:p>
            <w:pPr>
              <w:spacing w:after="0" w:before="0"/>
            </w:pPr>
            <w:r/>
            <w:r>
              <w:rPr>
                <w:rFonts w:ascii="Arial" w:hAnsi="Arial" w:eastAsia="Arial"/>
                <w:b w:val="0"/>
                <w:i w:val="0"/>
                <w:sz w:val="17"/>
              </w:rPr>
              <w:t>Sổ đăng ký lệnh việc</w:t>
            </w:r>
          </w:p>
        </w:tc>
        <w:tc>
          <w:tcPr>
            <w:tcW w:type="dxa" w:w="2381"/>
            <w:vAlign w:val="center"/>
          </w:tcPr>
          <w:p>
            <w:pPr>
              <w:spacing w:after="0" w:before="0"/>
            </w:pPr>
            <w:r/>
            <w:r>
              <w:rPr>
                <w:rFonts w:ascii="Arial" w:hAnsi="Arial" w:eastAsia="Arial"/>
                <w:b w:val="0"/>
                <w:i w:val="0"/>
                <w:sz w:val="17"/>
              </w:rPr>
              <w:t>QLSX</w:t>
            </w:r>
          </w:p>
        </w:tc>
        <w:tc>
          <w:tcPr>
            <w:tcW w:type="dxa" w:w="2494"/>
            <w:vAlign w:val="center"/>
          </w:tcPr>
          <w:p>
            <w:pPr>
              <w:spacing w:after="0" w:before="0"/>
            </w:pPr>
            <w:r/>
            <w:r>
              <w:rPr>
                <w:rFonts w:ascii="Arial" w:hAnsi="Arial" w:eastAsia="Arial"/>
                <w:b w:val="0"/>
                <w:i w:val="0"/>
                <w:sz w:val="17"/>
              </w:rPr>
              <w:t>Mỗi lần mở / đóng lệnh</w:t>
            </w:r>
          </w:p>
        </w:tc>
        <w:tc>
          <w:tcPr>
            <w:tcW w:type="dxa" w:w="2154"/>
            <w:vAlign w:val="center"/>
          </w:tcPr>
          <w:p>
            <w:pPr>
              <w:spacing w:after="0" w:before="0"/>
            </w:pPr>
            <w:r/>
            <w:r>
              <w:rPr>
                <w:rFonts w:ascii="Arial" w:hAnsi="Arial" w:eastAsia="Arial"/>
                <w:b w:val="0"/>
                <w:i w:val="0"/>
                <w:sz w:val="17"/>
              </w:rPr>
              <w:t>QLSX</w:t>
            </w:r>
          </w:p>
        </w:tc>
      </w:tr>
      <w:tr>
        <w:trPr>
          <w:trHeight w:val="391" w:hRule="atLeast"/>
        </w:trPr>
        <w:tc>
          <w:tcPr>
            <w:tcW w:type="dxa" w:w="794"/>
            <w:vAlign w:val="center"/>
          </w:tcPr>
          <w:p>
            <w:pPr>
              <w:spacing w:after="0" w:before="0"/>
            </w:pPr>
            <w:r/>
            <w:r>
              <w:rPr>
                <w:rFonts w:ascii="Arial" w:hAnsi="Arial" w:eastAsia="Arial"/>
                <w:b/>
                <w:i w:val="0"/>
                <w:sz w:val="17"/>
              </w:rPr>
              <w:t>BM-04</w:t>
            </w:r>
          </w:p>
        </w:tc>
        <w:tc>
          <w:tcPr>
            <w:tcW w:type="dxa" w:w="2948"/>
            <w:vAlign w:val="center"/>
          </w:tcPr>
          <w:p>
            <w:pPr>
              <w:spacing w:after="0" w:before="0"/>
            </w:pPr>
            <w:r/>
            <w:r>
              <w:rPr>
                <w:rFonts w:ascii="Arial" w:hAnsi="Arial" w:eastAsia="Arial"/>
                <w:b w:val="0"/>
                <w:i w:val="0"/>
                <w:sz w:val="17"/>
              </w:rPr>
              <w:t>Bảng chấm công tổ theo tháng</w:t>
            </w:r>
          </w:p>
        </w:tc>
        <w:tc>
          <w:tcPr>
            <w:tcW w:type="dxa" w:w="2381"/>
            <w:vAlign w:val="center"/>
          </w:tcPr>
          <w:p>
            <w:pPr>
              <w:spacing w:after="0" w:before="0"/>
            </w:pPr>
            <w:r/>
            <w:r>
              <w:rPr>
                <w:rFonts w:ascii="Arial" w:hAnsi="Arial" w:eastAsia="Arial"/>
                <w:b w:val="0"/>
                <w:i w:val="0"/>
                <w:sz w:val="17"/>
              </w:rPr>
              <w:t>Người quản lý tổ thời vụ / trực lò / RSS / A Lưới</w:t>
            </w:r>
          </w:p>
        </w:tc>
        <w:tc>
          <w:tcPr>
            <w:tcW w:type="dxa" w:w="2494"/>
            <w:vAlign w:val="center"/>
          </w:tcPr>
          <w:p>
            <w:pPr>
              <w:spacing w:after="0" w:before="0"/>
            </w:pPr>
            <w:r/>
            <w:r>
              <w:rPr>
                <w:rFonts w:ascii="Arial" w:hAnsi="Arial" w:eastAsia="Arial"/>
                <w:b w:val="0"/>
                <w:i w:val="0"/>
                <w:sz w:val="17"/>
              </w:rPr>
              <w:t>Hàng ngày</w:t>
            </w:r>
          </w:p>
        </w:tc>
        <w:tc>
          <w:tcPr>
            <w:tcW w:type="dxa" w:w="2154"/>
            <w:vAlign w:val="center"/>
          </w:tcPr>
          <w:p>
            <w:pPr>
              <w:spacing w:after="0" w:before="0"/>
            </w:pPr>
            <w:r/>
            <w:r>
              <w:rPr>
                <w:rFonts w:ascii="Arial" w:hAnsi="Arial" w:eastAsia="Arial"/>
                <w:b w:val="0"/>
                <w:i w:val="0"/>
                <w:sz w:val="17"/>
              </w:rPr>
              <w:t>HCNS cuối tháng (hoặc 2 kỳ)</w:t>
            </w:r>
          </w:p>
        </w:tc>
      </w:tr>
      <w:tr>
        <w:trPr>
          <w:trHeight w:val="391" w:hRule="atLeast"/>
        </w:trPr>
        <w:tc>
          <w:tcPr>
            <w:tcW w:type="dxa" w:w="794"/>
            <w:vAlign w:val="center"/>
          </w:tcPr>
          <w:p>
            <w:pPr>
              <w:spacing w:after="0" w:before="0"/>
            </w:pPr>
            <w:r/>
            <w:r>
              <w:rPr>
                <w:rFonts w:ascii="Arial" w:hAnsi="Arial" w:eastAsia="Arial"/>
                <w:b/>
                <w:i w:val="0"/>
                <w:sz w:val="17"/>
              </w:rPr>
              <w:t>BM-05</w:t>
            </w:r>
          </w:p>
        </w:tc>
        <w:tc>
          <w:tcPr>
            <w:tcW w:type="dxa" w:w="2948"/>
            <w:vAlign w:val="center"/>
          </w:tcPr>
          <w:p>
            <w:pPr>
              <w:spacing w:after="0" w:before="0"/>
            </w:pPr>
            <w:r/>
            <w:r>
              <w:rPr>
                <w:rFonts w:ascii="Arial" w:hAnsi="Arial" w:eastAsia="Arial"/>
                <w:b w:val="0"/>
                <w:i w:val="0"/>
                <w:sz w:val="17"/>
              </w:rPr>
              <w:t>Phiếu điều chỉnh công sau chốt</w:t>
            </w:r>
          </w:p>
        </w:tc>
        <w:tc>
          <w:tcPr>
            <w:tcW w:type="dxa" w:w="2381"/>
            <w:vAlign w:val="center"/>
          </w:tcPr>
          <w:p>
            <w:pPr>
              <w:spacing w:after="0" w:before="0"/>
            </w:pPr>
            <w:r/>
            <w:r>
              <w:rPr>
                <w:rFonts w:ascii="Arial" w:hAnsi="Arial" w:eastAsia="Arial"/>
                <w:b w:val="0"/>
                <w:i w:val="0"/>
                <w:sz w:val="17"/>
              </w:rPr>
              <w:t>Trưởng ca / người lao động / HCNS</w:t>
            </w:r>
          </w:p>
        </w:tc>
        <w:tc>
          <w:tcPr>
            <w:tcW w:type="dxa" w:w="2494"/>
            <w:vAlign w:val="center"/>
          </w:tcPr>
          <w:p>
            <w:pPr>
              <w:spacing w:after="0" w:before="0"/>
            </w:pPr>
            <w:r/>
            <w:r>
              <w:rPr>
                <w:rFonts w:ascii="Arial" w:hAnsi="Arial" w:eastAsia="Arial"/>
                <w:b w:val="0"/>
                <w:i w:val="0"/>
                <w:sz w:val="17"/>
              </w:rPr>
              <w:t>Khi cần sửa bảng đã chốt</w:t>
            </w:r>
          </w:p>
        </w:tc>
        <w:tc>
          <w:tcPr>
            <w:tcW w:type="dxa" w:w="2154"/>
            <w:vAlign w:val="center"/>
          </w:tcPr>
          <w:p>
            <w:pPr>
              <w:spacing w:after="0" w:before="0"/>
            </w:pPr>
            <w:r/>
            <w:r>
              <w:rPr>
                <w:rFonts w:ascii="Arial" w:hAnsi="Arial" w:eastAsia="Arial"/>
                <w:b w:val="0"/>
                <w:i w:val="0"/>
                <w:sz w:val="17"/>
              </w:rPr>
              <w:t>QLSX duyệt → HCNS</w:t>
            </w:r>
          </w:p>
        </w:tc>
      </w:tr>
      <w:tr>
        <w:trPr>
          <w:trHeight w:val="391" w:hRule="atLeast"/>
        </w:trPr>
        <w:tc>
          <w:tcPr>
            <w:tcW w:type="dxa" w:w="794"/>
            <w:vAlign w:val="center"/>
          </w:tcPr>
          <w:p>
            <w:pPr>
              <w:spacing w:after="0" w:before="0"/>
            </w:pPr>
            <w:r/>
            <w:r>
              <w:rPr>
                <w:rFonts w:ascii="Arial" w:hAnsi="Arial" w:eastAsia="Arial"/>
                <w:b/>
                <w:i w:val="0"/>
                <w:sz w:val="17"/>
              </w:rPr>
              <w:t>BM-06</w:t>
            </w:r>
          </w:p>
        </w:tc>
        <w:tc>
          <w:tcPr>
            <w:tcW w:type="dxa" w:w="2948"/>
            <w:vAlign w:val="center"/>
          </w:tcPr>
          <w:p>
            <w:pPr>
              <w:spacing w:after="0" w:before="0"/>
            </w:pPr>
            <w:r/>
            <w:r>
              <w:rPr>
                <w:rFonts w:ascii="Arial" w:hAnsi="Arial" w:eastAsia="Arial"/>
                <w:b w:val="0"/>
                <w:i w:val="0"/>
                <w:sz w:val="17"/>
              </w:rPr>
              <w:t>Bảng đối chiếu ca</w:t>
            </w:r>
          </w:p>
        </w:tc>
        <w:tc>
          <w:tcPr>
            <w:tcW w:type="dxa" w:w="2381"/>
            <w:vAlign w:val="center"/>
          </w:tcPr>
          <w:p>
            <w:pPr>
              <w:spacing w:after="0" w:before="0"/>
            </w:pPr>
            <w:r/>
            <w:r>
              <w:rPr>
                <w:rFonts w:ascii="Arial" w:hAnsi="Arial" w:eastAsia="Arial"/>
                <w:b w:val="0"/>
                <w:i w:val="0"/>
                <w:sz w:val="17"/>
              </w:rPr>
              <w:t>HCNS lập, QLSX xem</w:t>
            </w:r>
          </w:p>
        </w:tc>
        <w:tc>
          <w:tcPr>
            <w:tcW w:type="dxa" w:w="2494"/>
            <w:vAlign w:val="center"/>
          </w:tcPr>
          <w:p>
            <w:pPr>
              <w:spacing w:after="0" w:before="0"/>
            </w:pPr>
            <w:r/>
            <w:r>
              <w:rPr>
                <w:rFonts w:ascii="Arial" w:hAnsi="Arial" w:eastAsia="Arial"/>
                <w:b w:val="0"/>
                <w:i w:val="0"/>
                <w:sz w:val="17"/>
              </w:rPr>
              <w:t>Hàng tuần</w:t>
            </w:r>
          </w:p>
        </w:tc>
        <w:tc>
          <w:tcPr>
            <w:tcW w:type="dxa" w:w="2154"/>
            <w:vAlign w:val="center"/>
          </w:tcPr>
          <w:p>
            <w:pPr>
              <w:spacing w:after="0" w:before="0"/>
            </w:pPr>
            <w:r/>
            <w:r>
              <w:rPr>
                <w:rFonts w:ascii="Arial" w:hAnsi="Arial" w:eastAsia="Arial"/>
                <w:b w:val="0"/>
                <w:i w:val="0"/>
                <w:sz w:val="17"/>
              </w:rPr>
              <w:t>HCNS</w:t>
            </w:r>
          </w:p>
        </w:tc>
      </w:tr>
      <w:tr>
        <w:trPr>
          <w:trHeight w:val="391" w:hRule="atLeast"/>
        </w:trPr>
        <w:tc>
          <w:tcPr>
            <w:tcW w:type="dxa" w:w="794"/>
            <w:vAlign w:val="center"/>
          </w:tcPr>
          <w:p>
            <w:pPr>
              <w:spacing w:after="0" w:before="0"/>
            </w:pPr>
            <w:r/>
            <w:r>
              <w:rPr>
                <w:rFonts w:ascii="Arial" w:hAnsi="Arial" w:eastAsia="Arial"/>
                <w:b/>
                <w:i w:val="0"/>
                <w:sz w:val="17"/>
              </w:rPr>
              <w:t>BM-07</w:t>
            </w:r>
          </w:p>
        </w:tc>
        <w:tc>
          <w:tcPr>
            <w:tcW w:type="dxa" w:w="2948"/>
            <w:vAlign w:val="center"/>
          </w:tcPr>
          <w:p>
            <w:pPr>
              <w:spacing w:after="0" w:before="0"/>
            </w:pPr>
            <w:r/>
            <w:r>
              <w:rPr>
                <w:rFonts w:ascii="Arial" w:hAnsi="Arial" w:eastAsia="Arial"/>
                <w:b w:val="0"/>
                <w:i w:val="0"/>
                <w:sz w:val="17"/>
              </w:rPr>
              <w:t>Bảng tổng hợp công tháng theo mã việc</w:t>
            </w:r>
          </w:p>
        </w:tc>
        <w:tc>
          <w:tcPr>
            <w:tcW w:type="dxa" w:w="2381"/>
            <w:vAlign w:val="center"/>
          </w:tcPr>
          <w:p>
            <w:pPr>
              <w:spacing w:after="0" w:before="0"/>
            </w:pPr>
            <w:r/>
            <w:r>
              <w:rPr>
                <w:rFonts w:ascii="Arial" w:hAnsi="Arial" w:eastAsia="Arial"/>
                <w:b w:val="0"/>
                <w:i w:val="0"/>
                <w:sz w:val="17"/>
              </w:rPr>
              <w:t>HCNS</w:t>
            </w:r>
          </w:p>
        </w:tc>
        <w:tc>
          <w:tcPr>
            <w:tcW w:type="dxa" w:w="2494"/>
            <w:vAlign w:val="center"/>
          </w:tcPr>
          <w:p>
            <w:pPr>
              <w:spacing w:after="0" w:before="0"/>
            </w:pPr>
            <w:r/>
            <w:r>
              <w:rPr>
                <w:rFonts w:ascii="Arial" w:hAnsi="Arial" w:eastAsia="Arial"/>
                <w:b w:val="0"/>
                <w:i w:val="0"/>
                <w:sz w:val="17"/>
              </w:rPr>
              <w:t>Cuối tháng; niêm yết 2 ngày</w:t>
            </w:r>
          </w:p>
        </w:tc>
        <w:tc>
          <w:tcPr>
            <w:tcW w:type="dxa" w:w="2154"/>
            <w:vAlign w:val="center"/>
          </w:tcPr>
          <w:p>
            <w:pPr>
              <w:spacing w:after="0" w:before="0"/>
            </w:pPr>
            <w:r/>
            <w:r>
              <w:rPr>
                <w:rFonts w:ascii="Arial" w:hAnsi="Arial" w:eastAsia="Arial"/>
                <w:b w:val="0"/>
                <w:i w:val="0"/>
                <w:sz w:val="17"/>
              </w:rPr>
              <w:t>Tính lương</w:t>
            </w:r>
          </w:p>
        </w:tc>
      </w:tr>
      <w:tr>
        <w:trPr>
          <w:trHeight w:val="391" w:hRule="atLeast"/>
        </w:trPr>
        <w:tc>
          <w:tcPr>
            <w:tcW w:type="dxa" w:w="794"/>
            <w:vAlign w:val="center"/>
          </w:tcPr>
          <w:p>
            <w:pPr>
              <w:spacing w:after="0" w:before="0"/>
            </w:pPr>
            <w:r/>
            <w:r>
              <w:rPr>
                <w:rFonts w:ascii="Arial" w:hAnsi="Arial" w:eastAsia="Arial"/>
                <w:b/>
                <w:i w:val="0"/>
                <w:sz w:val="17"/>
              </w:rPr>
              <w:t>HD</w:t>
            </w:r>
          </w:p>
        </w:tc>
        <w:tc>
          <w:tcPr>
            <w:tcW w:type="dxa" w:w="2948"/>
            <w:vAlign w:val="center"/>
          </w:tcPr>
          <w:p>
            <w:pPr>
              <w:spacing w:after="0" w:before="0"/>
            </w:pPr>
            <w:r/>
            <w:r>
              <w:rPr>
                <w:rFonts w:ascii="Arial" w:hAnsi="Arial" w:eastAsia="Arial"/>
                <w:b w:val="0"/>
                <w:i w:val="0"/>
                <w:sz w:val="17"/>
              </w:rPr>
              <w:t>Hướng dẫn trưởng ca (1 trang)</w:t>
            </w:r>
          </w:p>
        </w:tc>
        <w:tc>
          <w:tcPr>
            <w:tcW w:type="dxa" w:w="2381"/>
            <w:vAlign w:val="center"/>
          </w:tcPr>
          <w:p>
            <w:pPr>
              <w:spacing w:after="0" w:before="0"/>
            </w:pPr>
            <w:r/>
            <w:r>
              <w:rPr>
                <w:rFonts w:ascii="Arial" w:hAnsi="Arial" w:eastAsia="Arial"/>
                <w:b w:val="0"/>
                <w:i w:val="0"/>
                <w:sz w:val="17"/>
              </w:rPr>
              <w:t>HCNS phát</w:t>
            </w:r>
          </w:p>
        </w:tc>
        <w:tc>
          <w:tcPr>
            <w:tcW w:type="dxa" w:w="2494"/>
            <w:vAlign w:val="center"/>
          </w:tcPr>
          <w:p>
            <w:pPr>
              <w:spacing w:after="0" w:before="0"/>
            </w:pPr>
            <w:r/>
            <w:r>
              <w:rPr>
                <w:rFonts w:ascii="Arial" w:hAnsi="Arial" w:eastAsia="Arial"/>
                <w:b w:val="0"/>
                <w:i w:val="0"/>
                <w:sz w:val="17"/>
              </w:rPr>
              <w:t>Trước ngày áp dụng</w:t>
            </w:r>
          </w:p>
        </w:tc>
        <w:tc>
          <w:tcPr>
            <w:tcW w:type="dxa" w:w="2154"/>
            <w:vAlign w:val="center"/>
          </w:tcPr>
          <w:p>
            <w:pPr>
              <w:spacing w:after="0" w:before="0"/>
            </w:pPr>
            <w:r/>
            <w:r>
              <w:rPr>
                <w:rFonts w:ascii="Arial" w:hAnsi="Arial" w:eastAsia="Arial"/>
                <w:b w:val="0"/>
                <w:i w:val="0"/>
                <w:sz w:val="17"/>
              </w:rPr>
              <w:t>Trưởng ca giữ</w:t>
            </w:r>
          </w:p>
        </w:tc>
      </w:tr>
    </w:tbl>
    <w:p>
      <w:pPr>
        <w:spacing w:after="0" w:before="0" w:lineRule="exact" w:line="100"/>
      </w:pPr>
    </w:p>
    <w:p>
      <w:pPr>
        <w:spacing w:after="40" w:before="80"/>
      </w:pPr>
      <w:r>
        <w:rPr>
          <w:rFonts w:ascii="Arial" w:hAnsi="Arial" w:eastAsia="Arial"/>
          <w:b/>
          <w:i w:val="0"/>
          <w:color w:val="1F5A3A"/>
          <w:sz w:val="20"/>
        </w:rPr>
        <w:t>Luồng biểu mẫu trong một tháng</w:t>
      </w:r>
    </w:p>
    <w:p>
      <w:pPr>
        <w:spacing w:after="20" w:before="0"/>
        <w:ind w:left="283" w:hanging="283"/>
      </w:pPr>
      <w:r>
        <w:rPr>
          <w:rFonts w:ascii="Arial" w:hAnsi="Arial" w:eastAsia="Arial"/>
          <w:b w:val="0"/>
          <w:i w:val="0"/>
          <w:sz w:val="18"/>
        </w:rPr>
        <w:t>1. QLSX mở LỆNH VIỆC (BM-02) cho mọi việc ngoài dây chuyền SVR (RSS, vệ sinh, bốc xếp, thay bao…), ghi vào SỔ (BM-03), dán bản sao ở xưởng. Không có lệnh → trưởng ca không được ghi giờ cho việc đó.</w:t>
      </w:r>
    </w:p>
    <w:p>
      <w:pPr>
        <w:spacing w:after="20" w:before="0"/>
        <w:ind w:left="283" w:hanging="283"/>
      </w:pPr>
      <w:r>
        <w:rPr>
          <w:rFonts w:ascii="Arial" w:hAnsi="Arial" w:eastAsia="Arial"/>
          <w:b w:val="0"/>
          <w:i w:val="0"/>
          <w:sz w:val="18"/>
        </w:rPr>
        <w:t>2. Mỗi ca, trưởng ca ghi BẢNG PHÂN CÔNG THEO GIỜ (BM-01) ngay lúc điều người. Cuối ca cộng hàng/cột, chép sản lượng từ sổ ca, ký; QLSX xác nhận.</w:t>
      </w:r>
    </w:p>
    <w:p>
      <w:pPr>
        <w:spacing w:after="20" w:before="0"/>
        <w:ind w:left="283" w:hanging="283"/>
      </w:pPr>
      <w:r>
        <w:rPr>
          <w:rFonts w:ascii="Arial" w:hAnsi="Arial" w:eastAsia="Arial"/>
          <w:b w:val="0"/>
          <w:i w:val="0"/>
          <w:sz w:val="18"/>
        </w:rPr>
        <w:t>3. Tổ thời vụ / trực lò / RSS / A Lưới: người quản lý tổ ghi giờ hàng ngày vào BM-04. Ngày nào người của tổ vào ca sản xuất thì chỉ ghi ở BM-01 của ca đó, BM-04 ghi “→01”.</w:t>
      </w:r>
    </w:p>
    <w:p>
      <w:pPr>
        <w:spacing w:after="20" w:before="0"/>
        <w:ind w:left="283" w:hanging="283"/>
      </w:pPr>
      <w:r>
        <w:rPr>
          <w:rFonts w:ascii="Arial" w:hAnsi="Arial" w:eastAsia="Arial"/>
          <w:b w:val="0"/>
          <w:i w:val="0"/>
          <w:sz w:val="18"/>
        </w:rPr>
        <w:t>4. Hàng tuần HCNS nhập BM-01 / BM-04 và lập BẢNG ĐỐI CHIẾU (BM-06). Ca có cờ vàng → hỏi trưởng ca; cờ đỏ → QLSX kiểm trước khi tính lương.</w:t>
      </w:r>
    </w:p>
    <w:p>
      <w:pPr>
        <w:spacing w:after="20" w:before="0"/>
        <w:ind w:left="283" w:hanging="283"/>
      </w:pPr>
      <w:r>
        <w:rPr>
          <w:rFonts w:ascii="Arial" w:hAnsi="Arial" w:eastAsia="Arial"/>
          <w:b w:val="0"/>
          <w:i w:val="0"/>
          <w:sz w:val="18"/>
        </w:rPr>
        <w:t>5. Cuối tháng HCNS lập BM-07, niêm yết 2 ngày cho người lao động xem. Sai sót sửa bằng PHIẾU ĐIỀU CHỈNH (BM-05): có lý do, QLSX duyệt, HCNS cập nhật.</w:t>
      </w:r>
    </w:p>
    <w:p>
      <w:pPr>
        <w:spacing w:after="20" w:before="0"/>
        <w:ind w:left="283" w:hanging="283"/>
      </w:pPr>
      <w:r>
        <w:rPr>
          <w:rFonts w:ascii="Arial" w:hAnsi="Arial" w:eastAsia="Arial"/>
          <w:b w:val="0"/>
          <w:i w:val="0"/>
          <w:sz w:val="18"/>
        </w:rPr>
        <w:t>6. Chốt bảng công → tính lương (T10 song song với cách cũ, so chênh lệch từng người trước khi quyết định đổi).</w:t>
      </w:r>
    </w:p>
    <w:p>
      <w:pPr>
        <w:spacing w:after="20"/>
      </w:pPr>
    </w:p>
    <w:p>
      <w:pPr>
        <w:spacing w:after="40" w:before="80"/>
      </w:pPr>
      <w:r>
        <w:rPr>
          <w:rFonts w:ascii="Arial" w:hAnsi="Arial" w:eastAsia="Arial"/>
          <w:b/>
          <w:i w:val="0"/>
          <w:color w:val="1F5A3A"/>
          <w:sz w:val="20"/>
        </w:rPr>
        <w:t>Sáu khoá kiểm soát mà bộ biểu mẫu thực hiện</w:t>
      </w:r>
    </w:p>
    <w:p>
      <w:pPr>
        <w:spacing w:after="20" w:before="0"/>
        <w:ind w:left="283" w:hanging="283"/>
      </w:pPr>
      <w:r>
        <w:rPr>
          <w:rFonts w:ascii="Arial" w:hAnsi="Arial" w:eastAsia="Arial"/>
          <w:b w:val="0"/>
          <w:i w:val="0"/>
          <w:sz w:val="18"/>
        </w:rPr>
        <w:t>•  Danh mục mã việc ĐÓNG, không chữ tự do — BM-00.</w:t>
      </w:r>
    </w:p>
    <w:p>
      <w:pPr>
        <w:spacing w:after="20" w:before="0"/>
        <w:ind w:left="283" w:hanging="283"/>
      </w:pPr>
      <w:r>
        <w:rPr>
          <w:rFonts w:ascii="Arial" w:hAnsi="Arial" w:eastAsia="Arial"/>
          <w:b w:val="0"/>
          <w:i w:val="0"/>
          <w:sz w:val="18"/>
        </w:rPr>
        <w:t>•  Bảo toàn giờ: 1 ô = 1 giờ = 1 mã; cộng hàng phải bằng cộng cột; 1 người chỉ ở 1 sổ trong ngày — BM-01, BM-04.</w:t>
      </w:r>
    </w:p>
    <w:p>
      <w:pPr>
        <w:spacing w:after="20" w:before="0"/>
        <w:ind w:left="283" w:hanging="283"/>
      </w:pPr>
      <w:r>
        <w:rPr>
          <w:rFonts w:ascii="Arial" w:hAnsi="Arial" w:eastAsia="Arial"/>
          <w:b w:val="0"/>
          <w:i w:val="0"/>
          <w:sz w:val="18"/>
        </w:rPr>
        <w:t>•  Việc ngoài SX phải được MỞ TRƯỚC bằng lệnh — BM-02, BM-03.</w:t>
      </w:r>
    </w:p>
    <w:p>
      <w:pPr>
        <w:spacing w:after="20" w:before="0"/>
        <w:ind w:left="283" w:hanging="283"/>
      </w:pPr>
      <w:r>
        <w:rPr>
          <w:rFonts w:ascii="Arial" w:hAnsi="Arial" w:eastAsia="Arial"/>
          <w:b w:val="0"/>
          <w:i w:val="0"/>
          <w:sz w:val="18"/>
        </w:rPr>
        <w:t>•  Định mức giờ-người ghi trên lệnh; ghi vượt phải có QLSX duyệt — BM-02.</w:t>
      </w:r>
    </w:p>
    <w:p>
      <w:pPr>
        <w:spacing w:after="20" w:before="0"/>
        <w:ind w:left="283" w:hanging="283"/>
      </w:pPr>
      <w:r>
        <w:rPr>
          <w:rFonts w:ascii="Arial" w:hAnsi="Arial" w:eastAsia="Arial"/>
          <w:b w:val="0"/>
          <w:i w:val="0"/>
          <w:sz w:val="18"/>
        </w:rPr>
        <w:t>•  Đối chiếu với sản lượng ca (tấn SVR, kiện RSS) do người khác ghi — BM-06.</w:t>
      </w:r>
    </w:p>
    <w:p>
      <w:pPr>
        <w:spacing w:after="20" w:before="0"/>
        <w:ind w:left="283" w:hanging="283"/>
      </w:pPr>
      <w:r>
        <w:rPr>
          <w:rFonts w:ascii="Arial" w:hAnsi="Arial" w:eastAsia="Arial"/>
          <w:b w:val="0"/>
          <w:i w:val="0"/>
          <w:sz w:val="18"/>
        </w:rPr>
        <w:t>•  Chốt ≤ 2h sau ca, sửa sau chốt có lý do + duyệt, người lao động được xem công của mình — BM-01, BM-05, BM-07.</w:t>
      </w:r>
    </w:p>
    <w:p>
      <w:pPr>
        <w:spacing w:after="0" w:lineRule="exact" w:line="40" w:before="0"/>
      </w:pPr>
    </w:p>
    <w:p>
      <w:pPr>
        <w:spacing w:lineRule="exact" w:line="40" w:after="0" w:before="0"/>
        <w:sectPr>
          <w:pgSz w:w="11906" w:h="16838"/>
          <w:pgMar w:top="340" w:right="567" w:bottom="340" w:left="567" w:header="720" w:footer="720" w:gutter="0"/>
          <w:cols w:space="720"/>
          <w:docGrid w:linePitch="360"/>
        </w:sectPr>
      </w:pPr>
    </w:p>
    <w:p>
      <w:pPr>
        <w:spacing w:after="0"/>
      </w:pPr>
      <w:r>
        <w:rPr>
          <w:rFonts w:ascii="Arial" w:hAnsi="Arial" w:eastAsia="Arial"/>
          <w:b w:val="0"/>
          <w:i w:val="0"/>
          <w:color w:val="555555"/>
          <w:sz w:val="16"/>
        </w:rPr>
        <w:t>CÔNG TY CỔ PHẦN CAO SU HUY ANH</w:t>
      </w:r>
      <w:r>
        <w:rPr>
          <w:rFonts w:ascii="Arial" w:hAnsi="Arial" w:eastAsia="Arial"/>
          <w:b/>
          <w:i w:val="0"/>
          <w:color w:val="1F5A3A"/>
          <w:sz w:val="16"/>
        </w:rPr>
        <w:t xml:space="preserve">      Mẫu BM-00</w:t>
      </w:r>
    </w:p>
    <w:p>
      <w:pPr>
        <w:spacing w:after="0" w:before="0"/>
      </w:pPr>
      <w:r>
        <w:rPr>
          <w:rFonts w:ascii="Arial" w:hAnsi="Arial" w:eastAsia="Arial"/>
          <w:b/>
          <w:i w:val="0"/>
          <w:sz w:val="26"/>
        </w:rPr>
        <w:t>DANH MỤC MÃ VIỆC &amp; QUY ƯỚC GHI BẢNG PHÂN CÔNG</w:t>
      </w:r>
    </w:p>
    <w:p>
      <w:pPr>
        <w:spacing w:after="80" w:before="0"/>
      </w:pPr>
      <w:r>
        <w:rPr>
          <w:rFonts w:ascii="Arial" w:hAnsi="Arial" w:eastAsia="Arial"/>
          <w:b w:val="0"/>
          <w:i/>
          <w:color w:val="444444"/>
          <w:sz w:val="17"/>
        </w:rPr>
        <w:t>In khổ A4, dán cạnh bảng phân công ở xưởng. Chỉ HCNS được thêm/sửa mã.</w:t>
      </w:r>
    </w:p>
    <w:p>
      <w:pPr>
        <w:spacing w:after="40" w:before="80"/>
      </w:pPr>
      <w:r>
        <w:rPr>
          <w:rFonts w:ascii="Arial" w:hAnsi="Arial" w:eastAsia="Arial"/>
          <w:b/>
          <w:i w:val="0"/>
          <w:color w:val="1F5A3A"/>
          <w:sz w:val="20"/>
        </w:rPr>
        <w:t>1. Mã việc (ghi vào ô giờ trên BM-01)</w:t>
      </w:r>
    </w:p>
    <w:tbl>
      <w:tblPr>
        <w:tblStyle w:val="TableGrid"/>
        <w:tblW w:type="auto" w:w="0"/>
        <w:jc w:val="center"/>
        <w:tblLayout w:type="fixed"/>
        <w:tblLook w:firstColumn="1" w:firstRow="1" w:lastColumn="0" w:lastRow="0" w:noHBand="0" w:noVBand="1" w:val="04A0"/>
        <w:tblCellMar>
          <w:top w:w="15" w:type="dxa"/>
          <w:left w:w="40" w:type="dxa"/>
          <w:bottom w:w="15" w:type="dxa"/>
          <w:right w:w="40" w:type="dxa"/>
        </w:tblCellMar>
      </w:tblPr>
      <w:tblGrid>
        <w:gridCol w:w="737"/>
        <w:gridCol w:w="2835"/>
        <w:gridCol w:w="4082"/>
        <w:gridCol w:w="3118"/>
      </w:tblGrid>
      <w:tr>
        <w:trPr>
          <w:trHeight w:val="312" w:hRule="atLeast"/>
        </w:trPr>
        <w:tc>
          <w:tcPr>
            <w:tcW w:type="dxa" w:w="737"/>
            <w:vAlign w:val="center"/>
            <w:shd w:val="clear" w:color="auto" w:fill="E6E6E6"/>
          </w:tcPr>
          <w:p>
            <w:pPr>
              <w:spacing w:after="0" w:before="0"/>
              <w:jc w:val="center"/>
            </w:pPr>
            <w:r/>
            <w:r>
              <w:rPr>
                <w:rFonts w:ascii="Arial" w:hAnsi="Arial" w:eastAsia="Arial"/>
                <w:b/>
                <w:i w:val="0"/>
                <w:sz w:val="18"/>
              </w:rPr>
              <w:t>Mã</w:t>
            </w:r>
          </w:p>
        </w:tc>
        <w:tc>
          <w:tcPr>
            <w:tcW w:type="dxa" w:w="2835"/>
            <w:vAlign w:val="center"/>
            <w:shd w:val="clear" w:color="auto" w:fill="E6E6E6"/>
          </w:tcPr>
          <w:p>
            <w:pPr>
              <w:spacing w:after="0" w:before="0"/>
              <w:jc w:val="center"/>
            </w:pPr>
            <w:r/>
            <w:r>
              <w:rPr>
                <w:rFonts w:ascii="Arial" w:hAnsi="Arial" w:eastAsia="Arial"/>
                <w:b/>
                <w:i w:val="0"/>
                <w:sz w:val="18"/>
              </w:rPr>
              <w:t>Việc</w:t>
            </w:r>
          </w:p>
        </w:tc>
        <w:tc>
          <w:tcPr>
            <w:tcW w:type="dxa" w:w="4082"/>
            <w:vAlign w:val="center"/>
            <w:shd w:val="clear" w:color="auto" w:fill="E6E6E6"/>
          </w:tcPr>
          <w:p>
            <w:pPr>
              <w:spacing w:after="0" w:before="0"/>
              <w:jc w:val="center"/>
            </w:pPr>
            <w:r/>
            <w:r>
              <w:rPr>
                <w:rFonts w:ascii="Arial" w:hAnsi="Arial" w:eastAsia="Arial"/>
                <w:b/>
                <w:i w:val="0"/>
                <w:sz w:val="18"/>
              </w:rPr>
              <w:t>Cách tính lương</w:t>
            </w:r>
          </w:p>
        </w:tc>
        <w:tc>
          <w:tcPr>
            <w:tcW w:type="dxa" w:w="3118"/>
            <w:vAlign w:val="center"/>
            <w:shd w:val="clear" w:color="auto" w:fill="E6E6E6"/>
          </w:tcPr>
          <w:p>
            <w:pPr>
              <w:spacing w:after="0" w:before="0"/>
              <w:jc w:val="center"/>
            </w:pPr>
            <w:r/>
            <w:r>
              <w:rPr>
                <w:rFonts w:ascii="Arial" w:hAnsi="Arial" w:eastAsia="Arial"/>
                <w:b/>
                <w:i w:val="0"/>
                <w:sz w:val="18"/>
              </w:rPr>
              <w:t>Ghi trên bảng</w:t>
            </w:r>
          </w:p>
        </w:tc>
      </w:tr>
      <w:tr>
        <w:trPr>
          <w:trHeight w:val="420" w:hRule="atLeast"/>
        </w:trPr>
        <w:tc>
          <w:tcPr>
            <w:tcW w:type="dxa" w:w="737"/>
            <w:vAlign w:val="center"/>
          </w:tcPr>
          <w:p>
            <w:pPr>
              <w:spacing w:after="0" w:before="0"/>
            </w:pPr>
            <w:r/>
            <w:r>
              <w:rPr>
                <w:rFonts w:ascii="Arial" w:hAnsi="Arial" w:eastAsia="Arial"/>
                <w:b/>
                <w:i w:val="0"/>
                <w:sz w:val="18"/>
              </w:rPr>
              <w:t>S</w:t>
            </w:r>
          </w:p>
        </w:tc>
        <w:tc>
          <w:tcPr>
            <w:tcW w:type="dxa" w:w="2835"/>
            <w:vAlign w:val="center"/>
          </w:tcPr>
          <w:p>
            <w:pPr>
              <w:spacing w:after="0" w:before="0"/>
            </w:pPr>
            <w:r/>
            <w:r>
              <w:rPr>
                <w:rFonts w:ascii="Arial" w:hAnsi="Arial" w:eastAsia="Arial"/>
                <w:b w:val="0"/>
                <w:i w:val="0"/>
                <w:sz w:val="18"/>
              </w:rPr>
              <w:t>Chế biến SVR — đứng dây chuyền</w:t>
            </w:r>
          </w:p>
        </w:tc>
        <w:tc>
          <w:tcPr>
            <w:tcW w:type="dxa" w:w="4082"/>
            <w:vAlign w:val="center"/>
          </w:tcPr>
          <w:p>
            <w:pPr>
              <w:spacing w:after="0" w:before="0"/>
            </w:pPr>
            <w:r/>
            <w:r>
              <w:rPr>
                <w:rFonts w:ascii="Arial" w:hAnsi="Arial" w:eastAsia="Arial"/>
                <w:b w:val="0"/>
                <w:i w:val="0"/>
                <w:sz w:val="18"/>
              </w:rPr>
              <w:t>Chia QUỸ TẤN theo giờ S và hệ số (công thức hiện hành)</w:t>
            </w:r>
          </w:p>
        </w:tc>
        <w:tc>
          <w:tcPr>
            <w:tcW w:type="dxa" w:w="3118"/>
            <w:vAlign w:val="center"/>
          </w:tcPr>
          <w:p>
            <w:pPr>
              <w:spacing w:after="0" w:before="0"/>
            </w:pPr>
            <w:r/>
            <w:r>
              <w:rPr>
                <w:rFonts w:ascii="Arial" w:hAnsi="Arial" w:eastAsia="Arial"/>
                <w:b w:val="0"/>
                <w:i w:val="0"/>
                <w:sz w:val="18"/>
              </w:rPr>
              <w:t>S</w:t>
            </w:r>
          </w:p>
        </w:tc>
      </w:tr>
      <w:tr>
        <w:trPr>
          <w:trHeight w:val="420" w:hRule="atLeast"/>
        </w:trPr>
        <w:tc>
          <w:tcPr>
            <w:tcW w:type="dxa" w:w="737"/>
            <w:vAlign w:val="center"/>
          </w:tcPr>
          <w:p>
            <w:pPr>
              <w:spacing w:after="0" w:before="0"/>
            </w:pPr>
            <w:r/>
            <w:r>
              <w:rPr>
                <w:rFonts w:ascii="Arial" w:hAnsi="Arial" w:eastAsia="Arial"/>
                <w:b/>
                <w:i w:val="0"/>
                <w:sz w:val="18"/>
              </w:rPr>
              <w:t>H</w:t>
            </w:r>
          </w:p>
        </w:tc>
        <w:tc>
          <w:tcPr>
            <w:tcW w:type="dxa" w:w="2835"/>
            <w:vAlign w:val="center"/>
          </w:tcPr>
          <w:p>
            <w:pPr>
              <w:spacing w:after="0" w:before="0"/>
            </w:pPr>
            <w:r/>
            <w:r>
              <w:rPr>
                <w:rFonts w:ascii="Arial" w:hAnsi="Arial" w:eastAsia="Arial"/>
                <w:b w:val="0"/>
                <w:i w:val="0"/>
                <w:sz w:val="18"/>
              </w:rPr>
              <w:t>Hanging</w:t>
            </w:r>
          </w:p>
        </w:tc>
        <w:tc>
          <w:tcPr>
            <w:tcW w:type="dxa" w:w="4082"/>
            <w:vAlign w:val="center"/>
          </w:tcPr>
          <w:p>
            <w:pPr>
              <w:spacing w:after="0" w:before="0"/>
            </w:pPr>
            <w:r/>
            <w:r>
              <w:rPr>
                <w:rFonts w:ascii="Arial" w:hAnsi="Arial" w:eastAsia="Arial"/>
                <w:b w:val="0"/>
                <w:i w:val="0"/>
                <w:sz w:val="18"/>
              </w:rPr>
              <w:t>Đơn giá tấn hanging, chia theo giờ H</w:t>
            </w:r>
          </w:p>
        </w:tc>
        <w:tc>
          <w:tcPr>
            <w:tcW w:type="dxa" w:w="3118"/>
            <w:vAlign w:val="center"/>
          </w:tcPr>
          <w:p>
            <w:pPr>
              <w:spacing w:after="0" w:before="0"/>
            </w:pPr>
            <w:r/>
            <w:r>
              <w:rPr>
                <w:rFonts w:ascii="Arial" w:hAnsi="Arial" w:eastAsia="Arial"/>
                <w:b w:val="0"/>
                <w:i w:val="0"/>
                <w:sz w:val="18"/>
              </w:rPr>
              <w:t>H</w:t>
            </w:r>
          </w:p>
        </w:tc>
      </w:tr>
      <w:tr>
        <w:trPr>
          <w:trHeight w:val="420" w:hRule="atLeast"/>
        </w:trPr>
        <w:tc>
          <w:tcPr>
            <w:tcW w:type="dxa" w:w="737"/>
            <w:vAlign w:val="center"/>
          </w:tcPr>
          <w:p>
            <w:pPr>
              <w:spacing w:after="0" w:before="0"/>
            </w:pPr>
            <w:r/>
            <w:r>
              <w:rPr>
                <w:rFonts w:ascii="Arial" w:hAnsi="Arial" w:eastAsia="Arial"/>
                <w:b/>
                <w:i w:val="0"/>
                <w:sz w:val="18"/>
              </w:rPr>
              <w:t>C</w:t>
            </w:r>
          </w:p>
        </w:tc>
        <w:tc>
          <w:tcPr>
            <w:tcW w:type="dxa" w:w="2835"/>
            <w:vAlign w:val="center"/>
          </w:tcPr>
          <w:p>
            <w:pPr>
              <w:spacing w:after="0" w:before="0"/>
            </w:pPr>
            <w:r/>
            <w:r>
              <w:rPr>
                <w:rFonts w:ascii="Arial" w:hAnsi="Arial" w:eastAsia="Arial"/>
                <w:b w:val="0"/>
                <w:i w:val="0"/>
                <w:sz w:val="18"/>
              </w:rPr>
              <w:t>Chèn hàng</w:t>
            </w:r>
          </w:p>
        </w:tc>
        <w:tc>
          <w:tcPr>
            <w:tcW w:type="dxa" w:w="4082"/>
            <w:vAlign w:val="center"/>
          </w:tcPr>
          <w:p>
            <w:pPr>
              <w:spacing w:after="0" w:before="0"/>
            </w:pPr>
            <w:r/>
            <w:r>
              <w:rPr>
                <w:rFonts w:ascii="Arial" w:hAnsi="Arial" w:eastAsia="Arial"/>
                <w:b w:val="0"/>
                <w:i w:val="0"/>
                <w:sz w:val="18"/>
              </w:rPr>
              <w:t>Đơn giá tấn chèn, chia theo giờ C</w:t>
            </w:r>
          </w:p>
        </w:tc>
        <w:tc>
          <w:tcPr>
            <w:tcW w:type="dxa" w:w="3118"/>
            <w:vAlign w:val="center"/>
          </w:tcPr>
          <w:p>
            <w:pPr>
              <w:spacing w:after="0" w:before="0"/>
            </w:pPr>
            <w:r/>
            <w:r>
              <w:rPr>
                <w:rFonts w:ascii="Arial" w:hAnsi="Arial" w:eastAsia="Arial"/>
                <w:b w:val="0"/>
                <w:i w:val="0"/>
                <w:sz w:val="18"/>
              </w:rPr>
              <w:t>C</w:t>
            </w:r>
          </w:p>
        </w:tc>
      </w:tr>
      <w:tr>
        <w:trPr>
          <w:trHeight w:val="420" w:hRule="atLeast"/>
        </w:trPr>
        <w:tc>
          <w:tcPr>
            <w:tcW w:type="dxa" w:w="737"/>
            <w:vAlign w:val="center"/>
          </w:tcPr>
          <w:p>
            <w:pPr>
              <w:spacing w:after="0" w:before="0"/>
            </w:pPr>
            <w:r/>
            <w:r>
              <w:rPr>
                <w:rFonts w:ascii="Arial" w:hAnsi="Arial" w:eastAsia="Arial"/>
                <w:b/>
                <w:i w:val="0"/>
                <w:sz w:val="18"/>
              </w:rPr>
              <w:t>R</w:t>
            </w:r>
          </w:p>
        </w:tc>
        <w:tc>
          <w:tcPr>
            <w:tcW w:type="dxa" w:w="2835"/>
            <w:vAlign w:val="center"/>
          </w:tcPr>
          <w:p>
            <w:pPr>
              <w:spacing w:after="0" w:before="0"/>
            </w:pPr>
            <w:r/>
            <w:r>
              <w:rPr>
                <w:rFonts w:ascii="Arial" w:hAnsi="Arial" w:eastAsia="Arial"/>
                <w:b w:val="0"/>
                <w:i w:val="0"/>
                <w:sz w:val="18"/>
              </w:rPr>
              <w:t>Làm RSS / đóng SW RSS</w:t>
            </w:r>
          </w:p>
        </w:tc>
        <w:tc>
          <w:tcPr>
            <w:tcW w:type="dxa" w:w="4082"/>
            <w:vAlign w:val="center"/>
          </w:tcPr>
          <w:p>
            <w:pPr>
              <w:spacing w:after="0" w:before="0"/>
            </w:pPr>
            <w:r/>
            <w:r>
              <w:rPr>
                <w:rFonts w:ascii="Arial" w:hAnsi="Arial" w:eastAsia="Arial"/>
                <w:b w:val="0"/>
                <w:i w:val="0"/>
                <w:sz w:val="18"/>
              </w:rPr>
              <w:t>Theo LỆNH VIỆC (đơn giá HCNS chốt trên lệnh)</w:t>
            </w:r>
          </w:p>
        </w:tc>
        <w:tc>
          <w:tcPr>
            <w:tcW w:type="dxa" w:w="3118"/>
            <w:vAlign w:val="center"/>
          </w:tcPr>
          <w:p>
            <w:pPr>
              <w:spacing w:after="0" w:before="0"/>
            </w:pPr>
            <w:r/>
            <w:r>
              <w:rPr>
                <w:rFonts w:ascii="Arial" w:hAnsi="Arial" w:eastAsia="Arial"/>
                <w:b w:val="0"/>
                <w:i w:val="0"/>
                <w:sz w:val="18"/>
              </w:rPr>
              <w:t>R + số lệnh, vd R15</w:t>
            </w:r>
          </w:p>
        </w:tc>
      </w:tr>
      <w:tr>
        <w:trPr>
          <w:trHeight w:val="420" w:hRule="atLeast"/>
        </w:trPr>
        <w:tc>
          <w:tcPr>
            <w:tcW w:type="dxa" w:w="737"/>
            <w:vAlign w:val="center"/>
          </w:tcPr>
          <w:p>
            <w:pPr>
              <w:spacing w:after="0" w:before="0"/>
            </w:pPr>
            <w:r/>
            <w:r>
              <w:rPr>
                <w:rFonts w:ascii="Arial" w:hAnsi="Arial" w:eastAsia="Arial"/>
                <w:b/>
                <w:i w:val="0"/>
                <w:sz w:val="18"/>
              </w:rPr>
              <w:t>V</w:t>
            </w:r>
          </w:p>
        </w:tc>
        <w:tc>
          <w:tcPr>
            <w:tcW w:type="dxa" w:w="2835"/>
            <w:vAlign w:val="center"/>
          </w:tcPr>
          <w:p>
            <w:pPr>
              <w:spacing w:after="0" w:before="0"/>
            </w:pPr>
            <w:r/>
            <w:r>
              <w:rPr>
                <w:rFonts w:ascii="Arial" w:hAnsi="Arial" w:eastAsia="Arial"/>
                <w:b w:val="0"/>
                <w:i w:val="0"/>
                <w:sz w:val="18"/>
              </w:rPr>
              <w:t>Vệ sinh máy, dây chuyền, kho</w:t>
            </w:r>
          </w:p>
        </w:tc>
        <w:tc>
          <w:tcPr>
            <w:tcW w:type="dxa" w:w="4082"/>
            <w:vAlign w:val="center"/>
          </w:tcPr>
          <w:p>
            <w:pPr>
              <w:spacing w:after="0" w:before="0"/>
            </w:pPr>
            <w:r/>
            <w:r>
              <w:rPr>
                <w:rFonts w:ascii="Arial" w:hAnsi="Arial" w:eastAsia="Arial"/>
                <w:b w:val="0"/>
                <w:i w:val="0"/>
                <w:sz w:val="18"/>
              </w:rPr>
              <w:t>Theo LỆNH VIỆC — trả đích danh người làm</w:t>
            </w:r>
          </w:p>
        </w:tc>
        <w:tc>
          <w:tcPr>
            <w:tcW w:type="dxa" w:w="3118"/>
            <w:vAlign w:val="center"/>
          </w:tcPr>
          <w:p>
            <w:pPr>
              <w:spacing w:after="0" w:before="0"/>
            </w:pPr>
            <w:r/>
            <w:r>
              <w:rPr>
                <w:rFonts w:ascii="Arial" w:hAnsi="Arial" w:eastAsia="Arial"/>
                <w:b w:val="0"/>
                <w:i w:val="0"/>
                <w:sz w:val="18"/>
              </w:rPr>
              <w:t>V + số lệnh, vd V12</w:t>
            </w:r>
          </w:p>
        </w:tc>
      </w:tr>
      <w:tr>
        <w:trPr>
          <w:trHeight w:val="420" w:hRule="atLeast"/>
        </w:trPr>
        <w:tc>
          <w:tcPr>
            <w:tcW w:type="dxa" w:w="737"/>
            <w:vAlign w:val="center"/>
          </w:tcPr>
          <w:p>
            <w:pPr>
              <w:spacing w:after="0" w:before="0"/>
            </w:pPr>
            <w:r/>
            <w:r>
              <w:rPr>
                <w:rFonts w:ascii="Arial" w:hAnsi="Arial" w:eastAsia="Arial"/>
                <w:b/>
                <w:i w:val="0"/>
                <w:sz w:val="18"/>
              </w:rPr>
              <w:t>T</w:t>
            </w:r>
          </w:p>
        </w:tc>
        <w:tc>
          <w:tcPr>
            <w:tcW w:type="dxa" w:w="2835"/>
            <w:vAlign w:val="center"/>
          </w:tcPr>
          <w:p>
            <w:pPr>
              <w:spacing w:after="0" w:before="0"/>
            </w:pPr>
            <w:r/>
            <w:r>
              <w:rPr>
                <w:rFonts w:ascii="Arial" w:hAnsi="Arial" w:eastAsia="Arial"/>
                <w:b w:val="0"/>
                <w:i w:val="0"/>
                <w:sz w:val="18"/>
              </w:rPr>
              <w:t>Trực lò</w:t>
            </w:r>
          </w:p>
        </w:tc>
        <w:tc>
          <w:tcPr>
            <w:tcW w:type="dxa" w:w="4082"/>
            <w:vAlign w:val="center"/>
          </w:tcPr>
          <w:p>
            <w:pPr>
              <w:spacing w:after="0" w:before="0"/>
            </w:pPr>
            <w:r/>
            <w:r>
              <w:rPr>
                <w:rFonts w:ascii="Arial" w:hAnsi="Arial" w:eastAsia="Arial"/>
                <w:b w:val="0"/>
                <w:i w:val="0"/>
                <w:sz w:val="18"/>
              </w:rPr>
              <w:t>Đơn giá trực lò /12h</w:t>
            </w:r>
          </w:p>
        </w:tc>
        <w:tc>
          <w:tcPr>
            <w:tcW w:type="dxa" w:w="3118"/>
            <w:vAlign w:val="center"/>
          </w:tcPr>
          <w:p>
            <w:pPr>
              <w:spacing w:after="0" w:before="0"/>
            </w:pPr>
            <w:r/>
            <w:r>
              <w:rPr>
                <w:rFonts w:ascii="Arial" w:hAnsi="Arial" w:eastAsia="Arial"/>
                <w:b w:val="0"/>
                <w:i w:val="0"/>
                <w:sz w:val="18"/>
              </w:rPr>
              <w:t>T</w:t>
            </w:r>
          </w:p>
        </w:tc>
      </w:tr>
      <w:tr>
        <w:trPr>
          <w:trHeight w:val="420" w:hRule="atLeast"/>
        </w:trPr>
        <w:tc>
          <w:tcPr>
            <w:tcW w:type="dxa" w:w="737"/>
            <w:vAlign w:val="center"/>
          </w:tcPr>
          <w:p>
            <w:pPr>
              <w:spacing w:after="0" w:before="0"/>
            </w:pPr>
            <w:r/>
            <w:r>
              <w:rPr>
                <w:rFonts w:ascii="Arial" w:hAnsi="Arial" w:eastAsia="Arial"/>
                <w:b/>
                <w:i w:val="0"/>
                <w:sz w:val="18"/>
              </w:rPr>
              <w:t>L</w:t>
            </w:r>
          </w:p>
        </w:tc>
        <w:tc>
          <w:tcPr>
            <w:tcW w:type="dxa" w:w="2835"/>
            <w:vAlign w:val="center"/>
          </w:tcPr>
          <w:p>
            <w:pPr>
              <w:spacing w:after="0" w:before="0"/>
            </w:pPr>
            <w:r/>
            <w:r>
              <w:rPr>
                <w:rFonts w:ascii="Arial" w:hAnsi="Arial" w:eastAsia="Arial"/>
                <w:b w:val="0"/>
                <w:i w:val="0"/>
                <w:sz w:val="18"/>
              </w:rPr>
              <w:t>Việc khác có lệnh (bốc xếp, thay bao, sửa chữa…)</w:t>
            </w:r>
          </w:p>
        </w:tc>
        <w:tc>
          <w:tcPr>
            <w:tcW w:type="dxa" w:w="4082"/>
            <w:vAlign w:val="center"/>
          </w:tcPr>
          <w:p>
            <w:pPr>
              <w:spacing w:after="0" w:before="0"/>
            </w:pPr>
            <w:r/>
            <w:r>
              <w:rPr>
                <w:rFonts w:ascii="Arial" w:hAnsi="Arial" w:eastAsia="Arial"/>
                <w:b w:val="0"/>
                <w:i w:val="0"/>
                <w:sz w:val="18"/>
              </w:rPr>
              <w:t>Theo LỆNH VIỆC</w:t>
            </w:r>
          </w:p>
        </w:tc>
        <w:tc>
          <w:tcPr>
            <w:tcW w:type="dxa" w:w="3118"/>
            <w:vAlign w:val="center"/>
          </w:tcPr>
          <w:p>
            <w:pPr>
              <w:spacing w:after="0" w:before="0"/>
            </w:pPr>
            <w:r/>
            <w:r>
              <w:rPr>
                <w:rFonts w:ascii="Arial" w:hAnsi="Arial" w:eastAsia="Arial"/>
                <w:b w:val="0"/>
                <w:i w:val="0"/>
                <w:sz w:val="18"/>
              </w:rPr>
              <w:t>L + số lệnh, vd L20</w:t>
            </w:r>
          </w:p>
        </w:tc>
      </w:tr>
      <w:tr>
        <w:trPr>
          <w:trHeight w:val="420" w:hRule="atLeast"/>
        </w:trPr>
        <w:tc>
          <w:tcPr>
            <w:tcW w:type="dxa" w:w="737"/>
            <w:vAlign w:val="center"/>
          </w:tcPr>
          <w:p>
            <w:pPr>
              <w:spacing w:after="0" w:before="0"/>
            </w:pPr>
            <w:r/>
            <w:r>
              <w:rPr>
                <w:rFonts w:ascii="Arial" w:hAnsi="Arial" w:eastAsia="Arial"/>
                <w:b/>
                <w:i w:val="0"/>
                <w:sz w:val="18"/>
              </w:rPr>
              <w:t>(trống)</w:t>
            </w:r>
          </w:p>
        </w:tc>
        <w:tc>
          <w:tcPr>
            <w:tcW w:type="dxa" w:w="2835"/>
            <w:vAlign w:val="center"/>
          </w:tcPr>
          <w:p>
            <w:pPr>
              <w:spacing w:after="0" w:before="0"/>
            </w:pPr>
            <w:r/>
            <w:r>
              <w:rPr>
                <w:rFonts w:ascii="Arial" w:hAnsi="Arial" w:eastAsia="Arial"/>
                <w:b w:val="0"/>
                <w:i w:val="0"/>
                <w:sz w:val="18"/>
              </w:rPr>
              <w:t>Không có mặt giờ đó (vào trễ, về sớm, chưa vào ca)</w:t>
            </w:r>
          </w:p>
        </w:tc>
        <w:tc>
          <w:tcPr>
            <w:tcW w:type="dxa" w:w="4082"/>
            <w:vAlign w:val="center"/>
          </w:tcPr>
          <w:p>
            <w:pPr>
              <w:spacing w:after="0" w:before="0"/>
            </w:pPr>
            <w:r/>
            <w:r>
              <w:rPr>
                <w:rFonts w:ascii="Arial" w:hAnsi="Arial" w:eastAsia="Arial"/>
                <w:b w:val="0"/>
                <w:i w:val="0"/>
                <w:sz w:val="18"/>
              </w:rPr>
              <w:t>Không tính</w:t>
            </w:r>
          </w:p>
        </w:tc>
        <w:tc>
          <w:tcPr>
            <w:tcW w:type="dxa" w:w="3118"/>
            <w:vAlign w:val="center"/>
          </w:tcPr>
          <w:p>
            <w:pPr>
              <w:spacing w:after="0" w:before="0"/>
            </w:pPr>
            <w:r/>
            <w:r>
              <w:rPr>
                <w:rFonts w:ascii="Arial" w:hAnsi="Arial" w:eastAsia="Arial"/>
                <w:b w:val="0"/>
                <w:i w:val="0"/>
                <w:sz w:val="18"/>
              </w:rPr>
              <w:t>để trống ô</w:t>
            </w:r>
          </w:p>
        </w:tc>
      </w:tr>
    </w:tbl>
    <w:p>
      <w:pPr>
        <w:spacing w:after="0" w:before="0" w:lineRule="exact" w:line="100"/>
      </w:pPr>
    </w:p>
    <w:p>
      <w:pPr>
        <w:spacing w:after="80" w:before="0"/>
      </w:pPr>
      <w:r>
        <w:rPr>
          <w:rFonts w:ascii="Arial" w:hAnsi="Arial" w:eastAsia="Arial"/>
          <w:b w:val="0"/>
          <w:i/>
          <w:color w:val="444444"/>
          <w:sz w:val="16"/>
        </w:rPr>
        <w:t>Nếu trong ca có 2 lệnh cùng mã (vd 2 lệnh RSS) thì ghi kèm số lệnh: R15 / R16. Số lệnh lấy ở ô “Lệnh việc đang mở” đầu bảng.</w:t>
      </w:r>
    </w:p>
    <w:p>
      <w:pPr>
        <w:spacing w:after="40" w:before="80"/>
      </w:pPr>
      <w:r>
        <w:rPr>
          <w:rFonts w:ascii="Arial" w:hAnsi="Arial" w:eastAsia="Arial"/>
          <w:b/>
          <w:i w:val="0"/>
          <w:color w:val="1F5A3A"/>
          <w:sz w:val="20"/>
        </w:rPr>
        <w:t>2. Quy ước ghi</w:t>
      </w:r>
    </w:p>
    <w:p>
      <w:pPr>
        <w:spacing w:after="20" w:before="0"/>
        <w:ind w:left="283" w:hanging="283"/>
      </w:pPr>
      <w:r>
        <w:rPr>
          <w:rFonts w:ascii="Arial" w:hAnsi="Arial" w:eastAsia="Arial"/>
          <w:b w:val="0"/>
          <w:i w:val="0"/>
          <w:sz w:val="18"/>
        </w:rPr>
        <w:t>1. 1 ô = 1 giờ, bắt đầu giờ chẵn (06–07, 07–08…). Ca đêm: cột 1 = 18h.</w:t>
      </w:r>
    </w:p>
    <w:p>
      <w:pPr>
        <w:spacing w:after="20" w:before="0"/>
        <w:ind w:left="283" w:hanging="283"/>
      </w:pPr>
      <w:r>
        <w:rPr>
          <w:rFonts w:ascii="Arial" w:hAnsi="Arial" w:eastAsia="Arial"/>
          <w:b w:val="0"/>
          <w:i w:val="0"/>
          <w:sz w:val="18"/>
        </w:rPr>
        <w:t>2. Chuyển việc TRƯỚC phút 30 → ô giờ đó ghi việc MỚI; SAU phút 30 → ghi việc CŨ. Không ghi số giờ lẻ vào ô.</w:t>
      </w:r>
    </w:p>
    <w:p>
      <w:pPr>
        <w:spacing w:after="20" w:before="0"/>
        <w:ind w:left="283" w:hanging="283"/>
      </w:pPr>
      <w:r>
        <w:rPr>
          <w:rFonts w:ascii="Arial" w:hAnsi="Arial" w:eastAsia="Arial"/>
          <w:b w:val="0"/>
          <w:i w:val="0"/>
          <w:sz w:val="18"/>
        </w:rPr>
        <w:t>3. 1 ô chỉ 1 mã. Không ghi 2 mã trong 1 ô.</w:t>
      </w:r>
    </w:p>
    <w:p>
      <w:pPr>
        <w:spacing w:after="20" w:before="0"/>
        <w:ind w:left="283" w:hanging="283"/>
      </w:pPr>
      <w:r>
        <w:rPr>
          <w:rFonts w:ascii="Arial" w:hAnsi="Arial" w:eastAsia="Arial"/>
          <w:b w:val="0"/>
          <w:i w:val="0"/>
          <w:sz w:val="18"/>
        </w:rPr>
        <w:t>4. Ghi NGAY lúc điều người. Không ghi dồn cuối ca.</w:t>
      </w:r>
    </w:p>
    <w:p>
      <w:pPr>
        <w:spacing w:after="20" w:before="0"/>
        <w:ind w:left="283" w:hanging="283"/>
      </w:pPr>
      <w:r>
        <w:rPr>
          <w:rFonts w:ascii="Arial" w:hAnsi="Arial" w:eastAsia="Arial"/>
          <w:b w:val="0"/>
          <w:i w:val="0"/>
          <w:sz w:val="18"/>
        </w:rPr>
        <w:t>5. Vào trễ / về sớm: ô không làm để trống. Giờ ăn giữa ca ghi như mã đang làm (theo quy định ca 12h hiện hành).</w:t>
      </w:r>
    </w:p>
    <w:p>
      <w:pPr>
        <w:spacing w:after="20" w:before="0"/>
        <w:ind w:left="283" w:hanging="283"/>
      </w:pPr>
      <w:r>
        <w:rPr>
          <w:rFonts w:ascii="Arial" w:hAnsi="Arial" w:eastAsia="Arial"/>
          <w:b w:val="0"/>
          <w:i w:val="0"/>
          <w:sz w:val="18"/>
        </w:rPr>
        <w:t>6. Sai: gạch chéo 1 nét, ghi mã đúng bên cạnh, ký nháy. KHÔNG tẩy, không xoá, không dùng bút xoá.</w:t>
      </w:r>
    </w:p>
    <w:p>
      <w:pPr>
        <w:spacing w:after="20" w:before="0"/>
        <w:ind w:left="283" w:hanging="283"/>
      </w:pPr>
      <w:r>
        <w:rPr>
          <w:rFonts w:ascii="Arial" w:hAnsi="Arial" w:eastAsia="Arial"/>
          <w:b w:val="0"/>
          <w:i w:val="0"/>
          <w:sz w:val="18"/>
        </w:rPr>
        <w:t>7. Chỉ ghi R / V / L khi lệnh việc đang MỞ và có trong ô “Lệnh việc đang mở” đầu bảng. Việc chưa có lệnh → gọi QLSX mở lệnh trước, rồi mới ghi.</w:t>
      </w:r>
    </w:p>
    <w:p>
      <w:pPr>
        <w:spacing w:after="20" w:before="0"/>
        <w:ind w:left="283" w:hanging="283"/>
      </w:pPr>
      <w:r>
        <w:rPr>
          <w:rFonts w:ascii="Arial" w:hAnsi="Arial" w:eastAsia="Arial"/>
          <w:b w:val="0"/>
          <w:i w:val="0"/>
          <w:sz w:val="18"/>
        </w:rPr>
        <w:t>8. Người tổ khác / thời vụ vào làm trong ca: thêm dòng ở cuối bảng, cột Ghi chú ghi tổ gốc (vd “TV A Lưới”). Ngày đó KHÔNG ghi giờ ở bảng tổ gốc (BM-04 ghi “→01”).</w:t>
      </w:r>
    </w:p>
    <w:p>
      <w:pPr>
        <w:spacing w:after="20" w:before="0"/>
        <w:ind w:left="283" w:hanging="283"/>
      </w:pPr>
      <w:r>
        <w:rPr>
          <w:rFonts w:ascii="Arial" w:hAnsi="Arial" w:eastAsia="Arial"/>
          <w:b w:val="0"/>
          <w:i w:val="0"/>
          <w:sz w:val="18"/>
        </w:rPr>
        <w:t>9. Cuối ca: cộng hàng (giờ từng người), cộng cột (số người từng giờ), chép sản lượng từ sổ ca, ký, chốt trong vòng 2 giờ sau ca.</w:t>
      </w:r>
    </w:p>
    <w:p>
      <w:pPr>
        <w:spacing w:after="20" w:before="0"/>
        <w:ind w:left="283" w:hanging="283"/>
      </w:pPr>
      <w:r>
        <w:rPr>
          <w:rFonts w:ascii="Arial" w:hAnsi="Arial" w:eastAsia="Arial"/>
          <w:b w:val="0"/>
          <w:i w:val="0"/>
          <w:sz w:val="18"/>
        </w:rPr>
        <w:t>10. Trưởng ca vắng → phó ca ghi, ghi rõ tên người ghi. Trưởng ca ghi công cho chính mình như mọi người; QLSX xác nhận.</w:t>
      </w:r>
    </w:p>
    <w:p>
      <w:pPr>
        <w:spacing w:after="20"/>
      </w:pPr>
    </w:p>
    <w:p>
      <w:pPr>
        <w:spacing w:after="40" w:before="80"/>
      </w:pPr>
      <w:r>
        <w:rPr>
          <w:rFonts w:ascii="Arial" w:hAnsi="Arial" w:eastAsia="Arial"/>
          <w:b/>
          <w:i w:val="0"/>
          <w:color w:val="1F5A3A"/>
          <w:sz w:val="20"/>
        </w:rPr>
        <w:t>3. Ký hiệu trên bảng tháng (BM-04)</w:t>
      </w:r>
    </w:p>
    <w:tbl>
      <w:tblPr>
        <w:tblStyle w:val="TableGrid"/>
        <w:tblW w:type="auto" w:w="0"/>
        <w:jc w:val="center"/>
        <w:tblLayout w:type="fixed"/>
        <w:tblLook w:firstColumn="1" w:firstRow="1" w:lastColumn="0" w:lastRow="0" w:noHBand="0" w:noVBand="1" w:val="04A0"/>
        <w:tblCellMar>
          <w:top w:w="15" w:type="dxa"/>
          <w:left w:w="40" w:type="dxa"/>
          <w:bottom w:w="15" w:type="dxa"/>
          <w:right w:w="40" w:type="dxa"/>
        </w:tblCellMar>
      </w:tblPr>
      <w:tblGrid>
        <w:gridCol w:w="1247"/>
        <w:gridCol w:w="9524"/>
      </w:tblGrid>
      <w:tr>
        <w:trPr>
          <w:trHeight w:val="312" w:hRule="atLeast"/>
        </w:trPr>
        <w:tc>
          <w:tcPr>
            <w:tcW w:type="dxa" w:w="1247"/>
            <w:vAlign w:val="center"/>
            <w:shd w:val="clear" w:color="auto" w:fill="E6E6E6"/>
          </w:tcPr>
          <w:p>
            <w:pPr>
              <w:spacing w:after="0" w:before="0"/>
              <w:jc w:val="center"/>
            </w:pPr>
            <w:r/>
            <w:r>
              <w:rPr>
                <w:rFonts w:ascii="Arial" w:hAnsi="Arial" w:eastAsia="Arial"/>
                <w:b/>
                <w:i w:val="0"/>
                <w:sz w:val="18"/>
              </w:rPr>
              <w:t>Ghi</w:t>
            </w:r>
          </w:p>
        </w:tc>
        <w:tc>
          <w:tcPr>
            <w:tcW w:type="dxa" w:w="9524"/>
            <w:vAlign w:val="center"/>
            <w:shd w:val="clear" w:color="auto" w:fill="E6E6E6"/>
          </w:tcPr>
          <w:p>
            <w:pPr>
              <w:spacing w:after="0" w:before="0"/>
              <w:jc w:val="center"/>
            </w:pPr>
            <w:r/>
            <w:r>
              <w:rPr>
                <w:rFonts w:ascii="Arial" w:hAnsi="Arial" w:eastAsia="Arial"/>
                <w:b/>
                <w:i w:val="0"/>
                <w:sz w:val="18"/>
              </w:rPr>
              <w:t>Nghĩa</w:t>
            </w:r>
          </w:p>
        </w:tc>
      </w:tr>
      <w:tr>
        <w:trPr>
          <w:trHeight w:val="363" w:hRule="atLeast"/>
        </w:trPr>
        <w:tc>
          <w:tcPr>
            <w:tcW w:type="dxa" w:w="1247"/>
            <w:vAlign w:val="center"/>
          </w:tcPr>
          <w:p>
            <w:pPr>
              <w:spacing w:after="0" w:before="0"/>
            </w:pPr>
            <w:r/>
            <w:r>
              <w:rPr>
                <w:rFonts w:ascii="Arial" w:hAnsi="Arial" w:eastAsia="Arial"/>
                <w:b/>
                <w:i w:val="0"/>
                <w:sz w:val="18"/>
              </w:rPr>
              <w:t>8 / 12 / 4…</w:t>
            </w:r>
          </w:p>
        </w:tc>
        <w:tc>
          <w:tcPr>
            <w:tcW w:type="dxa" w:w="9524"/>
            <w:vAlign w:val="center"/>
          </w:tcPr>
          <w:p>
            <w:pPr>
              <w:spacing w:after="0" w:before="0"/>
            </w:pPr>
            <w:r/>
            <w:r>
              <w:rPr>
                <w:rFonts w:ascii="Arial" w:hAnsi="Arial" w:eastAsia="Arial"/>
                <w:b w:val="0"/>
                <w:i w:val="0"/>
                <w:sz w:val="18"/>
              </w:rPr>
              <w:t>Số giờ làm trong ngày (bội số 0,5; tối đa 12, quá 12 phải có ghi chú và QLSX ký)</w:t>
            </w:r>
          </w:p>
        </w:tc>
      </w:tr>
      <w:tr>
        <w:trPr>
          <w:trHeight w:val="363" w:hRule="atLeast"/>
        </w:trPr>
        <w:tc>
          <w:tcPr>
            <w:tcW w:type="dxa" w:w="1247"/>
            <w:vAlign w:val="center"/>
          </w:tcPr>
          <w:p>
            <w:pPr>
              <w:spacing w:after="0" w:before="0"/>
            </w:pPr>
            <w:r/>
            <w:r>
              <w:rPr>
                <w:rFonts w:ascii="Arial" w:hAnsi="Arial" w:eastAsia="Arial"/>
                <w:b/>
                <w:i w:val="0"/>
                <w:sz w:val="18"/>
              </w:rPr>
              <w:t>12Đ</w:t>
            </w:r>
          </w:p>
        </w:tc>
        <w:tc>
          <w:tcPr>
            <w:tcW w:type="dxa" w:w="9524"/>
            <w:vAlign w:val="center"/>
          </w:tcPr>
          <w:p>
            <w:pPr>
              <w:spacing w:after="0" w:before="0"/>
            </w:pPr>
            <w:r/>
            <w:r>
              <w:rPr>
                <w:rFonts w:ascii="Arial" w:hAnsi="Arial" w:eastAsia="Arial"/>
                <w:b w:val="0"/>
                <w:i w:val="0"/>
                <w:sz w:val="18"/>
              </w:rPr>
              <w:t>Chữ Đ sau số giờ = ca đêm (hưởng phụ cấp đêm)</w:t>
            </w:r>
          </w:p>
        </w:tc>
      </w:tr>
      <w:tr>
        <w:trPr>
          <w:trHeight w:val="363" w:hRule="atLeast"/>
        </w:trPr>
        <w:tc>
          <w:tcPr>
            <w:tcW w:type="dxa" w:w="1247"/>
            <w:vAlign w:val="center"/>
          </w:tcPr>
          <w:p>
            <w:pPr>
              <w:spacing w:after="0" w:before="0"/>
            </w:pPr>
            <w:r/>
            <w:r>
              <w:rPr>
                <w:rFonts w:ascii="Arial" w:hAnsi="Arial" w:eastAsia="Arial"/>
                <w:b/>
                <w:i w:val="0"/>
                <w:sz w:val="18"/>
              </w:rPr>
              <w:t>P</w:t>
            </w:r>
          </w:p>
        </w:tc>
        <w:tc>
          <w:tcPr>
            <w:tcW w:type="dxa" w:w="9524"/>
            <w:vAlign w:val="center"/>
          </w:tcPr>
          <w:p>
            <w:pPr>
              <w:spacing w:after="0" w:before="0"/>
            </w:pPr>
            <w:r/>
            <w:r>
              <w:rPr>
                <w:rFonts w:ascii="Arial" w:hAnsi="Arial" w:eastAsia="Arial"/>
                <w:b w:val="0"/>
                <w:i w:val="0"/>
                <w:sz w:val="18"/>
              </w:rPr>
              <w:t>Nghỉ phép có đơn</w:t>
            </w:r>
          </w:p>
        </w:tc>
      </w:tr>
      <w:tr>
        <w:trPr>
          <w:trHeight w:val="363" w:hRule="atLeast"/>
        </w:trPr>
        <w:tc>
          <w:tcPr>
            <w:tcW w:type="dxa" w:w="1247"/>
            <w:vAlign w:val="center"/>
          </w:tcPr>
          <w:p>
            <w:pPr>
              <w:spacing w:after="0" w:before="0"/>
            </w:pPr>
            <w:r/>
            <w:r>
              <w:rPr>
                <w:rFonts w:ascii="Arial" w:hAnsi="Arial" w:eastAsia="Arial"/>
                <w:b/>
                <w:i w:val="0"/>
                <w:sz w:val="18"/>
              </w:rPr>
              <w:t>L</w:t>
            </w:r>
          </w:p>
        </w:tc>
        <w:tc>
          <w:tcPr>
            <w:tcW w:type="dxa" w:w="9524"/>
            <w:vAlign w:val="center"/>
          </w:tcPr>
          <w:p>
            <w:pPr>
              <w:spacing w:after="0" w:before="0"/>
            </w:pPr>
            <w:r/>
            <w:r>
              <w:rPr>
                <w:rFonts w:ascii="Arial" w:hAnsi="Arial" w:eastAsia="Arial"/>
                <w:b w:val="0"/>
                <w:i w:val="0"/>
                <w:sz w:val="18"/>
              </w:rPr>
              <w:t>Nghỉ lễ theo lịch</w:t>
            </w:r>
          </w:p>
        </w:tc>
      </w:tr>
      <w:tr>
        <w:trPr>
          <w:trHeight w:val="363" w:hRule="atLeast"/>
        </w:trPr>
        <w:tc>
          <w:tcPr>
            <w:tcW w:type="dxa" w:w="1247"/>
            <w:vAlign w:val="center"/>
          </w:tcPr>
          <w:p>
            <w:pPr>
              <w:spacing w:after="0" w:before="0"/>
            </w:pPr>
            <w:r/>
            <w:r>
              <w:rPr>
                <w:rFonts w:ascii="Arial" w:hAnsi="Arial" w:eastAsia="Arial"/>
                <w:b/>
                <w:i w:val="0"/>
                <w:sz w:val="18"/>
              </w:rPr>
              <w:t>K</w:t>
            </w:r>
          </w:p>
        </w:tc>
        <w:tc>
          <w:tcPr>
            <w:tcW w:type="dxa" w:w="9524"/>
            <w:vAlign w:val="center"/>
          </w:tcPr>
          <w:p>
            <w:pPr>
              <w:spacing w:after="0" w:before="0"/>
            </w:pPr>
            <w:r/>
            <w:r>
              <w:rPr>
                <w:rFonts w:ascii="Arial" w:hAnsi="Arial" w:eastAsia="Arial"/>
                <w:b w:val="0"/>
                <w:i w:val="0"/>
                <w:sz w:val="18"/>
              </w:rPr>
              <w:t>Nghỉ không phép / không báo</w:t>
            </w:r>
          </w:p>
        </w:tc>
      </w:tr>
      <w:tr>
        <w:trPr>
          <w:trHeight w:val="363" w:hRule="atLeast"/>
        </w:trPr>
        <w:tc>
          <w:tcPr>
            <w:tcW w:type="dxa" w:w="1247"/>
            <w:vAlign w:val="center"/>
          </w:tcPr>
          <w:p>
            <w:pPr>
              <w:spacing w:after="0" w:before="0"/>
            </w:pPr>
            <w:r/>
            <w:r>
              <w:rPr>
                <w:rFonts w:ascii="Arial" w:hAnsi="Arial" w:eastAsia="Arial"/>
                <w:b/>
                <w:i w:val="0"/>
                <w:sz w:val="18"/>
              </w:rPr>
              <w:t>→01</w:t>
            </w:r>
          </w:p>
        </w:tc>
        <w:tc>
          <w:tcPr>
            <w:tcW w:type="dxa" w:w="9524"/>
            <w:vAlign w:val="center"/>
          </w:tcPr>
          <w:p>
            <w:pPr>
              <w:spacing w:after="0" w:before="0"/>
            </w:pPr>
            <w:r/>
            <w:r>
              <w:rPr>
                <w:rFonts w:ascii="Arial" w:hAnsi="Arial" w:eastAsia="Arial"/>
                <w:b w:val="0"/>
                <w:i w:val="0"/>
                <w:sz w:val="18"/>
              </w:rPr>
              <w:t>Ngày đó làm trong ca sản xuất, đã ghi ở BM-01 — KHÔNG ghi giờ ở đây</w:t>
            </w:r>
          </w:p>
        </w:tc>
      </w:tr>
    </w:tbl>
    <w:p>
      <w:pPr>
        <w:spacing w:after="0" w:before="0" w:lineRule="exact" w:line="40"/>
      </w:pPr>
    </w:p>
    <w:p>
      <w:pPr>
        <w:spacing w:lineRule="exact" w:line="40" w:after="0" w:before="0"/>
        <w:sectPr>
          <w:pgSz w:w="11906" w:h="16838"/>
          <w:pgMar w:top="340" w:right="567" w:bottom="340" w:left="567" w:header="720" w:footer="720" w:gutter="0"/>
          <w:cols w:space="720"/>
          <w:docGrid w:linePitch="360"/>
        </w:sectPr>
      </w:pPr>
    </w:p>
    <w:p>
      <w:pPr>
        <w:spacing w:after="0"/>
      </w:pPr>
      <w:r>
        <w:rPr>
          <w:rFonts w:ascii="Arial" w:hAnsi="Arial" w:eastAsia="Arial"/>
          <w:b w:val="0"/>
          <w:i w:val="0"/>
          <w:color w:val="555555"/>
          <w:sz w:val="16"/>
        </w:rPr>
        <w:t>CÔNG TY CỔ PHẦN CAO SU HUY ANH</w:t>
      </w:r>
      <w:r>
        <w:rPr>
          <w:rFonts w:ascii="Arial" w:hAnsi="Arial" w:eastAsia="Arial"/>
          <w:b/>
          <w:i w:val="0"/>
          <w:color w:val="1F5A3A"/>
          <w:sz w:val="16"/>
        </w:rPr>
        <w:t xml:space="preserve">      Mẫu BM-01</w:t>
      </w:r>
    </w:p>
    <w:p>
      <w:pPr>
        <w:spacing w:after="0" w:before="0"/>
      </w:pPr>
      <w:r>
        <w:rPr>
          <w:rFonts w:ascii="Arial" w:hAnsi="Arial" w:eastAsia="Arial"/>
          <w:b/>
          <w:i w:val="0"/>
          <w:sz w:val="26"/>
        </w:rPr>
        <w:t>BẢNG PHÂN CÔNG CA THEO GIỜ</w:t>
      </w:r>
    </w:p>
    <w:p>
      <w:pPr>
        <w:spacing w:after="80" w:before="0"/>
      </w:pPr>
      <w:r>
        <w:rPr>
          <w:rFonts w:ascii="Arial" w:hAnsi="Arial" w:eastAsia="Arial"/>
          <w:b w:val="0"/>
          <w:i/>
          <w:color w:val="444444"/>
          <w:sz w:val="17"/>
        </w:rPr>
        <w:t>1 ô = 1 người × 1 giờ × 1 mã việc (xem BM-00). Ghi ngay lúc điều người.</w:t>
      </w:r>
    </w:p>
    <w:p>
      <w:pPr>
        <w:spacing w:after="80" w:before="0"/>
      </w:pPr>
      <w:r>
        <w:rPr>
          <w:rFonts w:ascii="Arial" w:hAnsi="Arial" w:eastAsia="Arial"/>
          <w:b w:val="0"/>
          <w:i w:val="0"/>
          <w:sz w:val="18"/>
        </w:rPr>
        <w:t>Nhà máy: ☐ Phong Điền  ☐ Quảng Trị  ☐ Lào     Ngày ____/____/2026     Ca: ☐ Ngày 06–18  ☐ Đêm 18–06 (cột 1 = 18h)     Trưởng ca: ______________________     Người ghi: ______________________     Số: ________</w:t>
      </w:r>
    </w:p>
    <w:tbl>
      <w:tblPr>
        <w:tblStyle w:val="TableGrid"/>
        <w:tblW w:type="auto" w:w="0"/>
        <w:jc w:val="center"/>
        <w:tblLayout w:type="fixed"/>
        <w:tblLook w:firstColumn="1" w:firstRow="1" w:lastColumn="0" w:lastRow="0" w:noHBand="0" w:noVBand="1" w:val="04A0"/>
        <w:tblCellMar>
          <w:top w:w="15" w:type="dxa"/>
          <w:left w:w="40" w:type="dxa"/>
          <w:bottom w:w="15" w:type="dxa"/>
          <w:right w:w="40" w:type="dxa"/>
        </w:tblCellMar>
      </w:tblPr>
      <w:tblGrid>
        <w:gridCol w:w="1361"/>
        <w:gridCol w:w="5556"/>
        <w:gridCol w:w="907"/>
        <w:gridCol w:w="1701"/>
        <w:gridCol w:w="1361"/>
        <w:gridCol w:w="3175"/>
        <w:gridCol w:w="680"/>
        <w:gridCol w:w="964"/>
      </w:tblGrid>
      <w:tr>
        <w:trPr>
          <w:trHeight w:val="312" w:hRule="atLeast"/>
        </w:trPr>
        <w:tc>
          <w:tcPr>
            <w:tcW w:type="dxa" w:w="1361"/>
            <w:vAlign w:val="center"/>
            <w:shd w:val="clear" w:color="auto" w:fill="E6E6E6"/>
          </w:tcPr>
          <w:p>
            <w:pPr>
              <w:spacing w:after="0" w:before="0"/>
              <w:jc w:val="center"/>
            </w:pPr>
            <w:r/>
            <w:r>
              <w:rPr>
                <w:rFonts w:ascii="Arial" w:hAnsi="Arial" w:eastAsia="Arial"/>
                <w:b/>
                <w:i w:val="0"/>
                <w:sz w:val="16"/>
              </w:rPr>
              <w:t>Số lệnh</w:t>
            </w:r>
          </w:p>
        </w:tc>
        <w:tc>
          <w:tcPr>
            <w:tcW w:type="dxa" w:w="5556"/>
            <w:vAlign w:val="center"/>
            <w:shd w:val="clear" w:color="auto" w:fill="E6E6E6"/>
          </w:tcPr>
          <w:p>
            <w:pPr>
              <w:spacing w:after="0" w:before="0"/>
              <w:jc w:val="center"/>
            </w:pPr>
            <w:r/>
            <w:r>
              <w:rPr>
                <w:rFonts w:ascii="Arial" w:hAnsi="Arial" w:eastAsia="Arial"/>
                <w:b/>
                <w:i w:val="0"/>
                <w:sz w:val="16"/>
              </w:rPr>
              <w:t>Lệnh việc đang mở trong ca — nội dung</w:t>
            </w:r>
          </w:p>
        </w:tc>
        <w:tc>
          <w:tcPr>
            <w:tcW w:type="dxa" w:w="907"/>
            <w:vAlign w:val="center"/>
            <w:shd w:val="clear" w:color="auto" w:fill="E6E6E6"/>
          </w:tcPr>
          <w:p>
            <w:pPr>
              <w:spacing w:after="0" w:before="0"/>
              <w:jc w:val="center"/>
            </w:pPr>
            <w:r/>
            <w:r>
              <w:rPr>
                <w:rFonts w:ascii="Arial" w:hAnsi="Arial" w:eastAsia="Arial"/>
                <w:b/>
                <w:i w:val="0"/>
                <w:sz w:val="16"/>
              </w:rPr>
              <w:t>Mã ghi</w:t>
            </w:r>
          </w:p>
        </w:tc>
        <w:tc>
          <w:tcPr>
            <w:tcW w:type="dxa" w:w="1701"/>
            <w:vAlign w:val="center"/>
            <w:shd w:val="clear" w:color="auto" w:fill="E6E6E6"/>
          </w:tcPr>
          <w:p>
            <w:pPr>
              <w:spacing w:after="0" w:before="0"/>
              <w:jc w:val="center"/>
            </w:pPr>
            <w:r/>
            <w:r>
              <w:rPr>
                <w:rFonts w:ascii="Arial" w:hAnsi="Arial" w:eastAsia="Arial"/>
                <w:b/>
                <w:i w:val="0"/>
                <w:sz w:val="16"/>
              </w:rPr>
              <w:t>ĐM còn lại (giờ-người)</w:t>
            </w:r>
          </w:p>
        </w:tc>
        <w:tc>
          <w:tcPr>
            <w:tcW w:type="dxa" w:w="1361"/>
            <w:vAlign w:val="center"/>
            <w:shd w:val="clear" w:color="auto" w:fill="E6E6E6"/>
          </w:tcPr>
          <w:p>
            <w:pPr>
              <w:spacing w:after="0" w:before="0"/>
              <w:jc w:val="center"/>
            </w:pPr>
            <w:r/>
            <w:r>
              <w:rPr>
                <w:rFonts w:ascii="Arial" w:hAnsi="Arial" w:eastAsia="Arial"/>
                <w:b/>
                <w:i w:val="0"/>
                <w:sz w:val="16"/>
              </w:rPr>
              <w:t>Số lệnh</w:t>
            </w:r>
          </w:p>
        </w:tc>
        <w:tc>
          <w:tcPr>
            <w:tcW w:type="dxa" w:w="3175"/>
            <w:vAlign w:val="center"/>
            <w:shd w:val="clear" w:color="auto" w:fill="E6E6E6"/>
          </w:tcPr>
          <w:p>
            <w:pPr>
              <w:spacing w:after="0" w:before="0"/>
              <w:jc w:val="center"/>
            </w:pPr>
            <w:r/>
            <w:r>
              <w:rPr>
                <w:rFonts w:ascii="Arial" w:hAnsi="Arial" w:eastAsia="Arial"/>
                <w:b/>
                <w:i w:val="0"/>
                <w:sz w:val="16"/>
              </w:rPr>
              <w:t>Nội dung</w:t>
            </w:r>
          </w:p>
        </w:tc>
        <w:tc>
          <w:tcPr>
            <w:tcW w:type="dxa" w:w="680"/>
            <w:vAlign w:val="center"/>
            <w:shd w:val="clear" w:color="auto" w:fill="E6E6E6"/>
          </w:tcPr>
          <w:p>
            <w:pPr>
              <w:spacing w:after="0" w:before="0"/>
              <w:jc w:val="center"/>
            </w:pPr>
            <w:r/>
            <w:r>
              <w:rPr>
                <w:rFonts w:ascii="Arial" w:hAnsi="Arial" w:eastAsia="Arial"/>
                <w:b/>
                <w:i w:val="0"/>
                <w:sz w:val="16"/>
              </w:rPr>
              <w:t>Mã</w:t>
            </w:r>
          </w:p>
        </w:tc>
        <w:tc>
          <w:tcPr>
            <w:tcW w:type="dxa" w:w="964"/>
            <w:vAlign w:val="center"/>
            <w:shd w:val="clear" w:color="auto" w:fill="E6E6E6"/>
          </w:tcPr>
          <w:p>
            <w:pPr>
              <w:spacing w:after="0" w:before="0"/>
              <w:jc w:val="center"/>
            </w:pPr>
            <w:r/>
            <w:r>
              <w:rPr>
                <w:rFonts w:ascii="Arial" w:hAnsi="Arial" w:eastAsia="Arial"/>
                <w:b/>
                <w:i w:val="0"/>
                <w:sz w:val="16"/>
              </w:rPr>
              <w:t>ĐM còn lại</w:t>
            </w:r>
          </w:p>
        </w:tc>
      </w:tr>
      <w:tr>
        <w:trPr>
          <w:trHeight w:val="295" w:hRule="atLeast"/>
        </w:trPr>
        <w:tc>
          <w:tcPr>
            <w:tcW w:type="dxa" w:w="1361"/>
            <w:vAlign w:val="center"/>
          </w:tcPr>
          <w:p>
            <w:pPr>
              <w:spacing w:after="0" w:before="0"/>
            </w:pPr>
            <w:r/>
            <w:r>
              <w:rPr>
                <w:rFonts w:ascii="Arial" w:hAnsi="Arial" w:eastAsia="Arial"/>
                <w:b w:val="0"/>
                <w:i w:val="0"/>
                <w:sz w:val="16"/>
              </w:rPr>
            </w:r>
          </w:p>
        </w:tc>
        <w:tc>
          <w:tcPr>
            <w:tcW w:type="dxa" w:w="5556"/>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701"/>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3175"/>
            <w:vAlign w:val="center"/>
          </w:tcPr>
          <w:p>
            <w:pPr>
              <w:spacing w:after="0" w:before="0"/>
            </w:pPr>
            <w:r/>
            <w:r>
              <w:rPr>
                <w:rFonts w:ascii="Arial" w:hAnsi="Arial" w:eastAsia="Arial"/>
                <w:b w:val="0"/>
                <w:i w:val="0"/>
                <w:sz w:val="16"/>
              </w:rPr>
            </w:r>
          </w:p>
        </w:tc>
        <w:tc>
          <w:tcPr>
            <w:tcW w:type="dxa" w:w="680"/>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r>
      <w:tr>
        <w:trPr>
          <w:trHeight w:val="295" w:hRule="atLeast"/>
        </w:trPr>
        <w:tc>
          <w:tcPr>
            <w:tcW w:type="dxa" w:w="1361"/>
            <w:vAlign w:val="center"/>
          </w:tcPr>
          <w:p>
            <w:pPr>
              <w:spacing w:after="0" w:before="0"/>
            </w:pPr>
            <w:r/>
            <w:r>
              <w:rPr>
                <w:rFonts w:ascii="Arial" w:hAnsi="Arial" w:eastAsia="Arial"/>
                <w:b w:val="0"/>
                <w:i w:val="0"/>
                <w:sz w:val="16"/>
              </w:rPr>
            </w:r>
          </w:p>
        </w:tc>
        <w:tc>
          <w:tcPr>
            <w:tcW w:type="dxa" w:w="5556"/>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701"/>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3175"/>
            <w:vAlign w:val="center"/>
          </w:tcPr>
          <w:p>
            <w:pPr>
              <w:spacing w:after="0" w:before="0"/>
            </w:pPr>
            <w:r/>
            <w:r>
              <w:rPr>
                <w:rFonts w:ascii="Arial" w:hAnsi="Arial" w:eastAsia="Arial"/>
                <w:b w:val="0"/>
                <w:i w:val="0"/>
                <w:sz w:val="16"/>
              </w:rPr>
            </w:r>
          </w:p>
        </w:tc>
        <w:tc>
          <w:tcPr>
            <w:tcW w:type="dxa" w:w="680"/>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r>
    </w:tbl>
    <w:p>
      <w:pPr>
        <w:spacing w:after="0" w:before="0" w:lineRule="exact" w:line="100"/>
      </w:pPr>
    </w:p>
    <w:tbl>
      <w:tblPr>
        <w:tblStyle w:val="TableGrid"/>
        <w:tblW w:type="auto" w:w="0"/>
        <w:jc w:val="center"/>
        <w:tblLayout w:type="fixed"/>
        <w:tblLook w:firstColumn="1" w:firstRow="1" w:lastColumn="0" w:lastRow="0" w:noHBand="0" w:noVBand="1" w:val="04A0"/>
        <w:tblCellMar>
          <w:top w:w="15" w:type="dxa"/>
          <w:left w:w="40" w:type="dxa"/>
          <w:bottom w:w="15" w:type="dxa"/>
          <w:right w:w="40" w:type="dxa"/>
        </w:tblCellMar>
      </w:tblPr>
      <w:tblGrid>
        <w:gridCol w:w="397"/>
        <w:gridCol w:w="907"/>
        <w:gridCol w:w="1984"/>
        <w:gridCol w:w="567"/>
        <w:gridCol w:w="567"/>
        <w:gridCol w:w="567"/>
        <w:gridCol w:w="567"/>
        <w:gridCol w:w="567"/>
        <w:gridCol w:w="567"/>
        <w:gridCol w:w="567"/>
        <w:gridCol w:w="567"/>
        <w:gridCol w:w="567"/>
        <w:gridCol w:w="567"/>
        <w:gridCol w:w="567"/>
        <w:gridCol w:w="567"/>
        <w:gridCol w:w="482"/>
        <w:gridCol w:w="482"/>
        <w:gridCol w:w="482"/>
        <w:gridCol w:w="482"/>
        <w:gridCol w:w="482"/>
        <w:gridCol w:w="482"/>
        <w:gridCol w:w="482"/>
        <w:gridCol w:w="567"/>
        <w:gridCol w:w="1587"/>
      </w:tblGrid>
      <w:tr>
        <w:trPr>
          <w:trHeight w:val="312" w:hRule="atLeast"/>
        </w:trPr>
        <w:tc>
          <w:tcPr>
            <w:tcW w:type="dxa" w:w="397"/>
            <w:vAlign w:val="center"/>
            <w:shd w:val="clear" w:color="auto" w:fill="E6E6E6"/>
          </w:tcPr>
          <w:p>
            <w:pPr>
              <w:spacing w:after="0" w:before="0"/>
              <w:jc w:val="center"/>
            </w:pPr>
            <w:r/>
            <w:r>
              <w:rPr>
                <w:rFonts w:ascii="Arial" w:hAnsi="Arial" w:eastAsia="Arial"/>
                <w:b/>
                <w:i w:val="0"/>
                <w:sz w:val="16"/>
              </w:rPr>
              <w:t>STT</w:t>
            </w:r>
          </w:p>
        </w:tc>
        <w:tc>
          <w:tcPr>
            <w:tcW w:type="dxa" w:w="907"/>
            <w:vAlign w:val="center"/>
            <w:shd w:val="clear" w:color="auto" w:fill="E6E6E6"/>
          </w:tcPr>
          <w:p>
            <w:pPr>
              <w:spacing w:after="0" w:before="0"/>
              <w:jc w:val="center"/>
            </w:pPr>
            <w:r/>
            <w:r>
              <w:rPr>
                <w:rFonts w:ascii="Arial" w:hAnsi="Arial" w:eastAsia="Arial"/>
                <w:b/>
                <w:i w:val="0"/>
                <w:sz w:val="16"/>
              </w:rPr>
              <w:t>Mã NV</w:t>
            </w:r>
          </w:p>
        </w:tc>
        <w:tc>
          <w:tcPr>
            <w:tcW w:type="dxa" w:w="1984"/>
            <w:vAlign w:val="center"/>
            <w:shd w:val="clear" w:color="auto" w:fill="E6E6E6"/>
          </w:tcPr>
          <w:p>
            <w:pPr>
              <w:spacing w:after="0" w:before="0"/>
              <w:jc w:val="center"/>
            </w:pPr>
            <w:r/>
            <w:r>
              <w:rPr>
                <w:rFonts w:ascii="Arial" w:hAnsi="Arial" w:eastAsia="Arial"/>
                <w:b/>
                <w:i w:val="0"/>
                <w:sz w:val="16"/>
              </w:rPr>
              <w:t>Họ tên</w:t>
            </w:r>
          </w:p>
        </w:tc>
        <w:tc>
          <w:tcPr>
            <w:tcW w:type="dxa" w:w="567"/>
            <w:vAlign w:val="center"/>
            <w:shd w:val="clear" w:color="auto" w:fill="E6E6E6"/>
          </w:tcPr>
          <w:p>
            <w:pPr>
              <w:spacing w:after="0" w:before="0"/>
              <w:jc w:val="center"/>
            </w:pPr>
            <w:r/>
            <w:r>
              <w:rPr>
                <w:rFonts w:ascii="Arial" w:hAnsi="Arial" w:eastAsia="Arial"/>
                <w:b/>
                <w:i w:val="0"/>
                <w:sz w:val="16"/>
              </w:rPr>
              <w:t>1</w:t>
              <w:br/>
            </w:r>
            <w:r>
              <w:rPr>
                <w:rFonts w:ascii="Arial" w:hAnsi="Arial" w:eastAsia="Arial"/>
                <w:b/>
                <w:i w:val="0"/>
                <w:sz w:val="16"/>
              </w:rPr>
              <w:t>06h</w:t>
            </w:r>
          </w:p>
        </w:tc>
        <w:tc>
          <w:tcPr>
            <w:tcW w:type="dxa" w:w="567"/>
            <w:vAlign w:val="center"/>
            <w:shd w:val="clear" w:color="auto" w:fill="E6E6E6"/>
          </w:tcPr>
          <w:p>
            <w:pPr>
              <w:spacing w:after="0" w:before="0"/>
              <w:jc w:val="center"/>
            </w:pPr>
            <w:r/>
            <w:r>
              <w:rPr>
                <w:rFonts w:ascii="Arial" w:hAnsi="Arial" w:eastAsia="Arial"/>
                <w:b/>
                <w:i w:val="0"/>
                <w:sz w:val="16"/>
              </w:rPr>
              <w:t>2</w:t>
              <w:br/>
            </w:r>
            <w:r>
              <w:rPr>
                <w:rFonts w:ascii="Arial" w:hAnsi="Arial" w:eastAsia="Arial"/>
                <w:b/>
                <w:i w:val="0"/>
                <w:sz w:val="16"/>
              </w:rPr>
              <w:t>07h</w:t>
            </w:r>
          </w:p>
        </w:tc>
        <w:tc>
          <w:tcPr>
            <w:tcW w:type="dxa" w:w="567"/>
            <w:vAlign w:val="center"/>
            <w:shd w:val="clear" w:color="auto" w:fill="E6E6E6"/>
          </w:tcPr>
          <w:p>
            <w:pPr>
              <w:spacing w:after="0" w:before="0"/>
              <w:jc w:val="center"/>
            </w:pPr>
            <w:r/>
            <w:r>
              <w:rPr>
                <w:rFonts w:ascii="Arial" w:hAnsi="Arial" w:eastAsia="Arial"/>
                <w:b/>
                <w:i w:val="0"/>
                <w:sz w:val="16"/>
              </w:rPr>
              <w:t>3</w:t>
              <w:br/>
            </w:r>
            <w:r>
              <w:rPr>
                <w:rFonts w:ascii="Arial" w:hAnsi="Arial" w:eastAsia="Arial"/>
                <w:b/>
                <w:i w:val="0"/>
                <w:sz w:val="16"/>
              </w:rPr>
              <w:t>08h</w:t>
            </w:r>
          </w:p>
        </w:tc>
        <w:tc>
          <w:tcPr>
            <w:tcW w:type="dxa" w:w="567"/>
            <w:vAlign w:val="center"/>
            <w:shd w:val="clear" w:color="auto" w:fill="E6E6E6"/>
          </w:tcPr>
          <w:p>
            <w:pPr>
              <w:spacing w:after="0" w:before="0"/>
              <w:jc w:val="center"/>
            </w:pPr>
            <w:r/>
            <w:r>
              <w:rPr>
                <w:rFonts w:ascii="Arial" w:hAnsi="Arial" w:eastAsia="Arial"/>
                <w:b/>
                <w:i w:val="0"/>
                <w:sz w:val="16"/>
              </w:rPr>
              <w:t>4</w:t>
              <w:br/>
            </w:r>
            <w:r>
              <w:rPr>
                <w:rFonts w:ascii="Arial" w:hAnsi="Arial" w:eastAsia="Arial"/>
                <w:b/>
                <w:i w:val="0"/>
                <w:sz w:val="16"/>
              </w:rPr>
              <w:t>09h</w:t>
            </w:r>
          </w:p>
        </w:tc>
        <w:tc>
          <w:tcPr>
            <w:tcW w:type="dxa" w:w="567"/>
            <w:vAlign w:val="center"/>
            <w:shd w:val="clear" w:color="auto" w:fill="E6E6E6"/>
          </w:tcPr>
          <w:p>
            <w:pPr>
              <w:spacing w:after="0" w:before="0"/>
              <w:jc w:val="center"/>
            </w:pPr>
            <w:r/>
            <w:r>
              <w:rPr>
                <w:rFonts w:ascii="Arial" w:hAnsi="Arial" w:eastAsia="Arial"/>
                <w:b/>
                <w:i w:val="0"/>
                <w:sz w:val="16"/>
              </w:rPr>
              <w:t>5</w:t>
              <w:br/>
            </w:r>
            <w:r>
              <w:rPr>
                <w:rFonts w:ascii="Arial" w:hAnsi="Arial" w:eastAsia="Arial"/>
                <w:b/>
                <w:i w:val="0"/>
                <w:sz w:val="16"/>
              </w:rPr>
              <w:t>10h</w:t>
            </w:r>
          </w:p>
        </w:tc>
        <w:tc>
          <w:tcPr>
            <w:tcW w:type="dxa" w:w="567"/>
            <w:vAlign w:val="center"/>
            <w:shd w:val="clear" w:color="auto" w:fill="E6E6E6"/>
          </w:tcPr>
          <w:p>
            <w:pPr>
              <w:spacing w:after="0" w:before="0"/>
              <w:jc w:val="center"/>
            </w:pPr>
            <w:r/>
            <w:r>
              <w:rPr>
                <w:rFonts w:ascii="Arial" w:hAnsi="Arial" w:eastAsia="Arial"/>
                <w:b/>
                <w:i w:val="0"/>
                <w:sz w:val="16"/>
              </w:rPr>
              <w:t>6</w:t>
              <w:br/>
            </w:r>
            <w:r>
              <w:rPr>
                <w:rFonts w:ascii="Arial" w:hAnsi="Arial" w:eastAsia="Arial"/>
                <w:b/>
                <w:i w:val="0"/>
                <w:sz w:val="16"/>
              </w:rPr>
              <w:t>11h</w:t>
            </w:r>
          </w:p>
        </w:tc>
        <w:tc>
          <w:tcPr>
            <w:tcW w:type="dxa" w:w="567"/>
            <w:vAlign w:val="center"/>
            <w:shd w:val="clear" w:color="auto" w:fill="E6E6E6"/>
          </w:tcPr>
          <w:p>
            <w:pPr>
              <w:spacing w:after="0" w:before="0"/>
              <w:jc w:val="center"/>
            </w:pPr>
            <w:r/>
            <w:r>
              <w:rPr>
                <w:rFonts w:ascii="Arial" w:hAnsi="Arial" w:eastAsia="Arial"/>
                <w:b/>
                <w:i w:val="0"/>
                <w:sz w:val="16"/>
              </w:rPr>
              <w:t>7</w:t>
              <w:br/>
            </w:r>
            <w:r>
              <w:rPr>
                <w:rFonts w:ascii="Arial" w:hAnsi="Arial" w:eastAsia="Arial"/>
                <w:b/>
                <w:i w:val="0"/>
                <w:sz w:val="16"/>
              </w:rPr>
              <w:t>12h</w:t>
            </w:r>
          </w:p>
        </w:tc>
        <w:tc>
          <w:tcPr>
            <w:tcW w:type="dxa" w:w="567"/>
            <w:vAlign w:val="center"/>
            <w:shd w:val="clear" w:color="auto" w:fill="E6E6E6"/>
          </w:tcPr>
          <w:p>
            <w:pPr>
              <w:spacing w:after="0" w:before="0"/>
              <w:jc w:val="center"/>
            </w:pPr>
            <w:r/>
            <w:r>
              <w:rPr>
                <w:rFonts w:ascii="Arial" w:hAnsi="Arial" w:eastAsia="Arial"/>
                <w:b/>
                <w:i w:val="0"/>
                <w:sz w:val="16"/>
              </w:rPr>
              <w:t>8</w:t>
              <w:br/>
            </w:r>
            <w:r>
              <w:rPr>
                <w:rFonts w:ascii="Arial" w:hAnsi="Arial" w:eastAsia="Arial"/>
                <w:b/>
                <w:i w:val="0"/>
                <w:sz w:val="16"/>
              </w:rPr>
              <w:t>13h</w:t>
            </w:r>
          </w:p>
        </w:tc>
        <w:tc>
          <w:tcPr>
            <w:tcW w:type="dxa" w:w="567"/>
            <w:vAlign w:val="center"/>
            <w:shd w:val="clear" w:color="auto" w:fill="E6E6E6"/>
          </w:tcPr>
          <w:p>
            <w:pPr>
              <w:spacing w:after="0" w:before="0"/>
              <w:jc w:val="center"/>
            </w:pPr>
            <w:r/>
            <w:r>
              <w:rPr>
                <w:rFonts w:ascii="Arial" w:hAnsi="Arial" w:eastAsia="Arial"/>
                <w:b/>
                <w:i w:val="0"/>
                <w:sz w:val="16"/>
              </w:rPr>
              <w:t>9</w:t>
              <w:br/>
            </w:r>
            <w:r>
              <w:rPr>
                <w:rFonts w:ascii="Arial" w:hAnsi="Arial" w:eastAsia="Arial"/>
                <w:b/>
                <w:i w:val="0"/>
                <w:sz w:val="16"/>
              </w:rPr>
              <w:t>14h</w:t>
            </w:r>
          </w:p>
        </w:tc>
        <w:tc>
          <w:tcPr>
            <w:tcW w:type="dxa" w:w="567"/>
            <w:vAlign w:val="center"/>
            <w:shd w:val="clear" w:color="auto" w:fill="E6E6E6"/>
          </w:tcPr>
          <w:p>
            <w:pPr>
              <w:spacing w:after="0" w:before="0"/>
              <w:jc w:val="center"/>
            </w:pPr>
            <w:r/>
            <w:r>
              <w:rPr>
                <w:rFonts w:ascii="Arial" w:hAnsi="Arial" w:eastAsia="Arial"/>
                <w:b/>
                <w:i w:val="0"/>
                <w:sz w:val="16"/>
              </w:rPr>
              <w:t>10</w:t>
              <w:br/>
            </w:r>
            <w:r>
              <w:rPr>
                <w:rFonts w:ascii="Arial" w:hAnsi="Arial" w:eastAsia="Arial"/>
                <w:b/>
                <w:i w:val="0"/>
                <w:sz w:val="16"/>
              </w:rPr>
              <w:t>15h</w:t>
            </w:r>
          </w:p>
        </w:tc>
        <w:tc>
          <w:tcPr>
            <w:tcW w:type="dxa" w:w="567"/>
            <w:vAlign w:val="center"/>
            <w:shd w:val="clear" w:color="auto" w:fill="E6E6E6"/>
          </w:tcPr>
          <w:p>
            <w:pPr>
              <w:spacing w:after="0" w:before="0"/>
              <w:jc w:val="center"/>
            </w:pPr>
            <w:r/>
            <w:r>
              <w:rPr>
                <w:rFonts w:ascii="Arial" w:hAnsi="Arial" w:eastAsia="Arial"/>
                <w:b/>
                <w:i w:val="0"/>
                <w:sz w:val="16"/>
              </w:rPr>
              <w:t>11</w:t>
              <w:br/>
            </w:r>
            <w:r>
              <w:rPr>
                <w:rFonts w:ascii="Arial" w:hAnsi="Arial" w:eastAsia="Arial"/>
                <w:b/>
                <w:i w:val="0"/>
                <w:sz w:val="16"/>
              </w:rPr>
              <w:t>16h</w:t>
            </w:r>
          </w:p>
        </w:tc>
        <w:tc>
          <w:tcPr>
            <w:tcW w:type="dxa" w:w="567"/>
            <w:vAlign w:val="center"/>
            <w:shd w:val="clear" w:color="auto" w:fill="E6E6E6"/>
          </w:tcPr>
          <w:p>
            <w:pPr>
              <w:spacing w:after="0" w:before="0"/>
              <w:jc w:val="center"/>
            </w:pPr>
            <w:r/>
            <w:r>
              <w:rPr>
                <w:rFonts w:ascii="Arial" w:hAnsi="Arial" w:eastAsia="Arial"/>
                <w:b/>
                <w:i w:val="0"/>
                <w:sz w:val="16"/>
              </w:rPr>
              <w:t>12</w:t>
              <w:br/>
            </w:r>
            <w:r>
              <w:rPr>
                <w:rFonts w:ascii="Arial" w:hAnsi="Arial" w:eastAsia="Arial"/>
                <w:b/>
                <w:i w:val="0"/>
                <w:sz w:val="16"/>
              </w:rPr>
              <w:t>17h</w:t>
            </w:r>
          </w:p>
        </w:tc>
        <w:tc>
          <w:tcPr>
            <w:tcW w:type="dxa" w:w="482"/>
            <w:vAlign w:val="center"/>
            <w:shd w:val="clear" w:color="auto" w:fill="E6E6E6"/>
          </w:tcPr>
          <w:p>
            <w:pPr>
              <w:spacing w:after="0" w:before="0"/>
              <w:jc w:val="center"/>
            </w:pPr>
            <w:r/>
            <w:r>
              <w:rPr>
                <w:rFonts w:ascii="Arial" w:hAnsi="Arial" w:eastAsia="Arial"/>
                <w:b/>
                <w:i w:val="0"/>
                <w:sz w:val="16"/>
              </w:rPr>
              <w:t>S</w:t>
            </w:r>
          </w:p>
        </w:tc>
        <w:tc>
          <w:tcPr>
            <w:tcW w:type="dxa" w:w="482"/>
            <w:vAlign w:val="center"/>
            <w:shd w:val="clear" w:color="auto" w:fill="E6E6E6"/>
          </w:tcPr>
          <w:p>
            <w:pPr>
              <w:spacing w:after="0" w:before="0"/>
              <w:jc w:val="center"/>
            </w:pPr>
            <w:r/>
            <w:r>
              <w:rPr>
                <w:rFonts w:ascii="Arial" w:hAnsi="Arial" w:eastAsia="Arial"/>
                <w:b/>
                <w:i w:val="0"/>
                <w:sz w:val="16"/>
              </w:rPr>
              <w:t>H</w:t>
            </w:r>
          </w:p>
        </w:tc>
        <w:tc>
          <w:tcPr>
            <w:tcW w:type="dxa" w:w="482"/>
            <w:vAlign w:val="center"/>
            <w:shd w:val="clear" w:color="auto" w:fill="E6E6E6"/>
          </w:tcPr>
          <w:p>
            <w:pPr>
              <w:spacing w:after="0" w:before="0"/>
              <w:jc w:val="center"/>
            </w:pPr>
            <w:r/>
            <w:r>
              <w:rPr>
                <w:rFonts w:ascii="Arial" w:hAnsi="Arial" w:eastAsia="Arial"/>
                <w:b/>
                <w:i w:val="0"/>
                <w:sz w:val="16"/>
              </w:rPr>
              <w:t>C</w:t>
            </w:r>
          </w:p>
        </w:tc>
        <w:tc>
          <w:tcPr>
            <w:tcW w:type="dxa" w:w="482"/>
            <w:vAlign w:val="center"/>
            <w:shd w:val="clear" w:color="auto" w:fill="E6E6E6"/>
          </w:tcPr>
          <w:p>
            <w:pPr>
              <w:spacing w:after="0" w:before="0"/>
              <w:jc w:val="center"/>
            </w:pPr>
            <w:r/>
            <w:r>
              <w:rPr>
                <w:rFonts w:ascii="Arial" w:hAnsi="Arial" w:eastAsia="Arial"/>
                <w:b/>
                <w:i w:val="0"/>
                <w:sz w:val="16"/>
              </w:rPr>
              <w:t>R</w:t>
            </w:r>
          </w:p>
        </w:tc>
        <w:tc>
          <w:tcPr>
            <w:tcW w:type="dxa" w:w="482"/>
            <w:vAlign w:val="center"/>
            <w:shd w:val="clear" w:color="auto" w:fill="E6E6E6"/>
          </w:tcPr>
          <w:p>
            <w:pPr>
              <w:spacing w:after="0" w:before="0"/>
              <w:jc w:val="center"/>
            </w:pPr>
            <w:r/>
            <w:r>
              <w:rPr>
                <w:rFonts w:ascii="Arial" w:hAnsi="Arial" w:eastAsia="Arial"/>
                <w:b/>
                <w:i w:val="0"/>
                <w:sz w:val="16"/>
              </w:rPr>
              <w:t>V</w:t>
            </w:r>
          </w:p>
        </w:tc>
        <w:tc>
          <w:tcPr>
            <w:tcW w:type="dxa" w:w="482"/>
            <w:vAlign w:val="center"/>
            <w:shd w:val="clear" w:color="auto" w:fill="E6E6E6"/>
          </w:tcPr>
          <w:p>
            <w:pPr>
              <w:spacing w:after="0" w:before="0"/>
              <w:jc w:val="center"/>
            </w:pPr>
            <w:r/>
            <w:r>
              <w:rPr>
                <w:rFonts w:ascii="Arial" w:hAnsi="Arial" w:eastAsia="Arial"/>
                <w:b/>
                <w:i w:val="0"/>
                <w:sz w:val="16"/>
              </w:rPr>
              <w:t>T</w:t>
            </w:r>
          </w:p>
        </w:tc>
        <w:tc>
          <w:tcPr>
            <w:tcW w:type="dxa" w:w="482"/>
            <w:vAlign w:val="center"/>
            <w:shd w:val="clear" w:color="auto" w:fill="E6E6E6"/>
          </w:tcPr>
          <w:p>
            <w:pPr>
              <w:spacing w:after="0" w:before="0"/>
              <w:jc w:val="center"/>
            </w:pPr>
            <w:r/>
            <w:r>
              <w:rPr>
                <w:rFonts w:ascii="Arial" w:hAnsi="Arial" w:eastAsia="Arial"/>
                <w:b/>
                <w:i w:val="0"/>
                <w:sz w:val="16"/>
              </w:rPr>
              <w:t>L</w:t>
            </w:r>
          </w:p>
        </w:tc>
        <w:tc>
          <w:tcPr>
            <w:tcW w:type="dxa" w:w="567"/>
            <w:vAlign w:val="center"/>
            <w:shd w:val="clear" w:color="auto" w:fill="E6E6E6"/>
          </w:tcPr>
          <w:p>
            <w:pPr>
              <w:spacing w:after="0" w:before="0"/>
              <w:jc w:val="center"/>
            </w:pPr>
            <w:r/>
            <w:r>
              <w:rPr>
                <w:rFonts w:ascii="Arial" w:hAnsi="Arial" w:eastAsia="Arial"/>
                <w:b/>
                <w:i w:val="0"/>
                <w:sz w:val="16"/>
              </w:rPr>
              <w:t>Tổng</w:t>
            </w:r>
          </w:p>
        </w:tc>
        <w:tc>
          <w:tcPr>
            <w:tcW w:type="dxa" w:w="1587"/>
            <w:vAlign w:val="center"/>
            <w:shd w:val="clear" w:color="auto" w:fill="E6E6E6"/>
          </w:tcPr>
          <w:p>
            <w:pPr>
              <w:spacing w:after="0" w:before="0"/>
              <w:jc w:val="center"/>
            </w:pPr>
            <w:r/>
            <w:r>
              <w:rPr>
                <w:rFonts w:ascii="Arial" w:hAnsi="Arial" w:eastAsia="Arial"/>
                <w:b/>
                <w:i w:val="0"/>
                <w:sz w:val="16"/>
              </w:rPr>
              <w:t>Ghi chú</w:t>
            </w:r>
          </w:p>
        </w:tc>
      </w:tr>
      <w:tr>
        <w:trPr>
          <w:trHeight w:val="283" w:hRule="atLeast"/>
        </w:trPr>
        <w:tc>
          <w:tcPr>
            <w:tcW w:type="dxa" w:w="39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984"/>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1587"/>
            <w:vAlign w:val="center"/>
          </w:tcPr>
          <w:p>
            <w:pPr>
              <w:spacing w:after="0" w:before="0"/>
            </w:pPr>
            <w:r/>
            <w:r>
              <w:rPr>
                <w:rFonts w:ascii="Arial" w:hAnsi="Arial" w:eastAsia="Arial"/>
                <w:b w:val="0"/>
                <w:i w:val="0"/>
                <w:sz w:val="16"/>
              </w:rPr>
            </w:r>
          </w:p>
        </w:tc>
      </w:tr>
      <w:tr>
        <w:trPr>
          <w:trHeight w:val="283" w:hRule="atLeast"/>
        </w:trPr>
        <w:tc>
          <w:tcPr>
            <w:tcW w:type="dxa" w:w="39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984"/>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1587"/>
            <w:vAlign w:val="center"/>
          </w:tcPr>
          <w:p>
            <w:pPr>
              <w:spacing w:after="0" w:before="0"/>
            </w:pPr>
            <w:r/>
            <w:r>
              <w:rPr>
                <w:rFonts w:ascii="Arial" w:hAnsi="Arial" w:eastAsia="Arial"/>
                <w:b w:val="0"/>
                <w:i w:val="0"/>
                <w:sz w:val="16"/>
              </w:rPr>
            </w:r>
          </w:p>
        </w:tc>
      </w:tr>
      <w:tr>
        <w:trPr>
          <w:trHeight w:val="283" w:hRule="atLeast"/>
        </w:trPr>
        <w:tc>
          <w:tcPr>
            <w:tcW w:type="dxa" w:w="39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984"/>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1587"/>
            <w:vAlign w:val="center"/>
          </w:tcPr>
          <w:p>
            <w:pPr>
              <w:spacing w:after="0" w:before="0"/>
            </w:pPr>
            <w:r/>
            <w:r>
              <w:rPr>
                <w:rFonts w:ascii="Arial" w:hAnsi="Arial" w:eastAsia="Arial"/>
                <w:b w:val="0"/>
                <w:i w:val="0"/>
                <w:sz w:val="16"/>
              </w:rPr>
            </w:r>
          </w:p>
        </w:tc>
      </w:tr>
      <w:tr>
        <w:trPr>
          <w:trHeight w:val="283" w:hRule="atLeast"/>
        </w:trPr>
        <w:tc>
          <w:tcPr>
            <w:tcW w:type="dxa" w:w="39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984"/>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1587"/>
            <w:vAlign w:val="center"/>
          </w:tcPr>
          <w:p>
            <w:pPr>
              <w:spacing w:after="0" w:before="0"/>
            </w:pPr>
            <w:r/>
            <w:r>
              <w:rPr>
                <w:rFonts w:ascii="Arial" w:hAnsi="Arial" w:eastAsia="Arial"/>
                <w:b w:val="0"/>
                <w:i w:val="0"/>
                <w:sz w:val="16"/>
              </w:rPr>
            </w:r>
          </w:p>
        </w:tc>
      </w:tr>
      <w:tr>
        <w:trPr>
          <w:trHeight w:val="283" w:hRule="atLeast"/>
        </w:trPr>
        <w:tc>
          <w:tcPr>
            <w:tcW w:type="dxa" w:w="39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984"/>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1587"/>
            <w:vAlign w:val="center"/>
          </w:tcPr>
          <w:p>
            <w:pPr>
              <w:spacing w:after="0" w:before="0"/>
            </w:pPr>
            <w:r/>
            <w:r>
              <w:rPr>
                <w:rFonts w:ascii="Arial" w:hAnsi="Arial" w:eastAsia="Arial"/>
                <w:b w:val="0"/>
                <w:i w:val="0"/>
                <w:sz w:val="16"/>
              </w:rPr>
            </w:r>
          </w:p>
        </w:tc>
      </w:tr>
      <w:tr>
        <w:trPr>
          <w:trHeight w:val="283" w:hRule="atLeast"/>
        </w:trPr>
        <w:tc>
          <w:tcPr>
            <w:tcW w:type="dxa" w:w="39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984"/>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1587"/>
            <w:vAlign w:val="center"/>
          </w:tcPr>
          <w:p>
            <w:pPr>
              <w:spacing w:after="0" w:before="0"/>
            </w:pPr>
            <w:r/>
            <w:r>
              <w:rPr>
                <w:rFonts w:ascii="Arial" w:hAnsi="Arial" w:eastAsia="Arial"/>
                <w:b w:val="0"/>
                <w:i w:val="0"/>
                <w:sz w:val="16"/>
              </w:rPr>
            </w:r>
          </w:p>
        </w:tc>
      </w:tr>
      <w:tr>
        <w:trPr>
          <w:trHeight w:val="283" w:hRule="atLeast"/>
        </w:trPr>
        <w:tc>
          <w:tcPr>
            <w:tcW w:type="dxa" w:w="39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984"/>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1587"/>
            <w:vAlign w:val="center"/>
          </w:tcPr>
          <w:p>
            <w:pPr>
              <w:spacing w:after="0" w:before="0"/>
            </w:pPr>
            <w:r/>
            <w:r>
              <w:rPr>
                <w:rFonts w:ascii="Arial" w:hAnsi="Arial" w:eastAsia="Arial"/>
                <w:b w:val="0"/>
                <w:i w:val="0"/>
                <w:sz w:val="16"/>
              </w:rPr>
            </w:r>
          </w:p>
        </w:tc>
      </w:tr>
      <w:tr>
        <w:trPr>
          <w:trHeight w:val="283" w:hRule="atLeast"/>
        </w:trPr>
        <w:tc>
          <w:tcPr>
            <w:tcW w:type="dxa" w:w="39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984"/>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1587"/>
            <w:vAlign w:val="center"/>
          </w:tcPr>
          <w:p>
            <w:pPr>
              <w:spacing w:after="0" w:before="0"/>
            </w:pPr>
            <w:r/>
            <w:r>
              <w:rPr>
                <w:rFonts w:ascii="Arial" w:hAnsi="Arial" w:eastAsia="Arial"/>
                <w:b w:val="0"/>
                <w:i w:val="0"/>
                <w:sz w:val="16"/>
              </w:rPr>
            </w:r>
          </w:p>
        </w:tc>
      </w:tr>
      <w:tr>
        <w:trPr>
          <w:trHeight w:val="283" w:hRule="atLeast"/>
        </w:trPr>
        <w:tc>
          <w:tcPr>
            <w:tcW w:type="dxa" w:w="39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984"/>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1587"/>
            <w:vAlign w:val="center"/>
          </w:tcPr>
          <w:p>
            <w:pPr>
              <w:spacing w:after="0" w:before="0"/>
            </w:pPr>
            <w:r/>
            <w:r>
              <w:rPr>
                <w:rFonts w:ascii="Arial" w:hAnsi="Arial" w:eastAsia="Arial"/>
                <w:b w:val="0"/>
                <w:i w:val="0"/>
                <w:sz w:val="16"/>
              </w:rPr>
            </w:r>
          </w:p>
        </w:tc>
      </w:tr>
      <w:tr>
        <w:trPr>
          <w:trHeight w:val="283" w:hRule="atLeast"/>
        </w:trPr>
        <w:tc>
          <w:tcPr>
            <w:tcW w:type="dxa" w:w="39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984"/>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1587"/>
            <w:vAlign w:val="center"/>
          </w:tcPr>
          <w:p>
            <w:pPr>
              <w:spacing w:after="0" w:before="0"/>
            </w:pPr>
            <w:r/>
            <w:r>
              <w:rPr>
                <w:rFonts w:ascii="Arial" w:hAnsi="Arial" w:eastAsia="Arial"/>
                <w:b w:val="0"/>
                <w:i w:val="0"/>
                <w:sz w:val="16"/>
              </w:rPr>
            </w:r>
          </w:p>
        </w:tc>
      </w:tr>
      <w:tr>
        <w:trPr>
          <w:trHeight w:val="283" w:hRule="atLeast"/>
        </w:trPr>
        <w:tc>
          <w:tcPr>
            <w:tcW w:type="dxa" w:w="39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984"/>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1587"/>
            <w:vAlign w:val="center"/>
          </w:tcPr>
          <w:p>
            <w:pPr>
              <w:spacing w:after="0" w:before="0"/>
            </w:pPr>
            <w:r/>
            <w:r>
              <w:rPr>
                <w:rFonts w:ascii="Arial" w:hAnsi="Arial" w:eastAsia="Arial"/>
                <w:b w:val="0"/>
                <w:i w:val="0"/>
                <w:sz w:val="16"/>
              </w:rPr>
            </w:r>
          </w:p>
        </w:tc>
      </w:tr>
      <w:tr>
        <w:trPr>
          <w:trHeight w:val="283" w:hRule="atLeast"/>
        </w:trPr>
        <w:tc>
          <w:tcPr>
            <w:tcW w:type="dxa" w:w="39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984"/>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1587"/>
            <w:vAlign w:val="center"/>
          </w:tcPr>
          <w:p>
            <w:pPr>
              <w:spacing w:after="0" w:before="0"/>
            </w:pPr>
            <w:r/>
            <w:r>
              <w:rPr>
                <w:rFonts w:ascii="Arial" w:hAnsi="Arial" w:eastAsia="Arial"/>
                <w:b w:val="0"/>
                <w:i w:val="0"/>
                <w:sz w:val="16"/>
              </w:rPr>
            </w:r>
          </w:p>
        </w:tc>
      </w:tr>
      <w:tr>
        <w:trPr>
          <w:trHeight w:val="283" w:hRule="atLeast"/>
        </w:trPr>
        <w:tc>
          <w:tcPr>
            <w:tcW w:type="dxa" w:w="39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984"/>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1587"/>
            <w:vAlign w:val="center"/>
          </w:tcPr>
          <w:p>
            <w:pPr>
              <w:spacing w:after="0" w:before="0"/>
            </w:pPr>
            <w:r/>
            <w:r>
              <w:rPr>
                <w:rFonts w:ascii="Arial" w:hAnsi="Arial" w:eastAsia="Arial"/>
                <w:b w:val="0"/>
                <w:i w:val="0"/>
                <w:sz w:val="16"/>
              </w:rPr>
            </w:r>
          </w:p>
        </w:tc>
      </w:tr>
      <w:tr>
        <w:trPr>
          <w:trHeight w:val="283" w:hRule="atLeast"/>
        </w:trPr>
        <w:tc>
          <w:tcPr>
            <w:tcW w:type="dxa" w:w="39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984"/>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1587"/>
            <w:vAlign w:val="center"/>
          </w:tcPr>
          <w:p>
            <w:pPr>
              <w:spacing w:after="0" w:before="0"/>
            </w:pPr>
            <w:r/>
            <w:r>
              <w:rPr>
                <w:rFonts w:ascii="Arial" w:hAnsi="Arial" w:eastAsia="Arial"/>
                <w:b w:val="0"/>
                <w:i w:val="0"/>
                <w:sz w:val="16"/>
              </w:rPr>
            </w:r>
          </w:p>
        </w:tc>
      </w:tr>
      <w:tr>
        <w:trPr>
          <w:trHeight w:val="283" w:hRule="atLeast"/>
        </w:trPr>
        <w:tc>
          <w:tcPr>
            <w:tcW w:type="dxa" w:w="39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984"/>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1587"/>
            <w:vAlign w:val="center"/>
          </w:tcPr>
          <w:p>
            <w:pPr>
              <w:spacing w:after="0" w:before="0"/>
            </w:pPr>
            <w:r/>
            <w:r>
              <w:rPr>
                <w:rFonts w:ascii="Arial" w:hAnsi="Arial" w:eastAsia="Arial"/>
                <w:b w:val="0"/>
                <w:i w:val="0"/>
                <w:sz w:val="16"/>
              </w:rPr>
            </w:r>
          </w:p>
        </w:tc>
      </w:tr>
      <w:tr>
        <w:trPr>
          <w:trHeight w:val="283" w:hRule="atLeast"/>
        </w:trPr>
        <w:tc>
          <w:tcPr>
            <w:tcW w:type="dxa" w:w="39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984"/>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482"/>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1587"/>
            <w:vAlign w:val="center"/>
          </w:tcPr>
          <w:p>
            <w:pPr>
              <w:spacing w:after="0" w:before="0"/>
            </w:pPr>
            <w:r/>
            <w:r>
              <w:rPr>
                <w:rFonts w:ascii="Arial" w:hAnsi="Arial" w:eastAsia="Arial"/>
                <w:b w:val="0"/>
                <w:i w:val="0"/>
                <w:sz w:val="16"/>
              </w:rPr>
            </w:r>
          </w:p>
        </w:tc>
      </w:tr>
      <w:tr>
        <w:trPr>
          <w:trHeight w:val="283" w:hRule="atLeast"/>
        </w:trPr>
        <w:tc>
          <w:tcPr>
            <w:tcW w:type="dxa" w:w="3288"/>
            <w:gridSpan w:val="3"/>
            <w:vAlign w:val="center"/>
            <w:shd w:val="clear" w:color="auto" w:fill="F3F3F3"/>
          </w:tcPr>
          <w:p>
            <w:pPr>
              <w:spacing w:after="0" w:before="0"/>
            </w:pPr>
            <w:r/>
            <w:r>
              <w:rPr>
                <w:rFonts w:ascii="Arial" w:hAnsi="Arial" w:eastAsia="Arial"/>
                <w:b/>
                <w:i w:val="0"/>
                <w:sz w:val="16"/>
              </w:rPr>
              <w:t>Số người theo giờ →  S (dây chuyền)</w:t>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3374"/>
            <w:gridSpan w:val="7"/>
            <w:vAlign w:val="center"/>
            <w:shd w:val="clear" w:color="auto" w:fill="F3F3F3"/>
          </w:tcPr>
          <w:p>
            <w:pPr>
              <w:spacing w:after="0" w:before="0"/>
            </w:pPr>
            <w:r/>
            <w:r>
              <w:rPr>
                <w:rFonts w:ascii="Arial" w:hAnsi="Arial" w:eastAsia="Arial"/>
                <w:b/>
                <w:i w:val="0"/>
                <w:sz w:val="16"/>
              </w:rPr>
              <w:t>Cộng giờ cả ca →</w:t>
            </w:r>
          </w:p>
        </w:tc>
        <w:tc>
          <w:tcPr>
            <w:tcW w:type="dxa" w:w="567"/>
            <w:vAlign w:val="center"/>
            <w:shd w:val="clear" w:color="auto" w:fill="F3F3F3"/>
          </w:tcPr>
          <w:p>
            <w:pPr>
              <w:spacing w:after="0" w:before="0"/>
            </w:pPr>
            <w:r/>
            <w:r>
              <w:rPr>
                <w:rFonts w:ascii="Arial" w:hAnsi="Arial" w:eastAsia="Arial"/>
                <w:b w:val="0"/>
                <w:i w:val="0"/>
                <w:sz w:val="16"/>
              </w:rPr>
            </w:r>
          </w:p>
        </w:tc>
        <w:tc>
          <w:tcPr>
            <w:tcW w:type="dxa" w:w="1587"/>
            <w:vAlign w:val="center"/>
            <w:shd w:val="clear" w:color="auto" w:fill="F3F3F3"/>
          </w:tcPr>
          <w:p>
            <w:pPr>
              <w:spacing w:after="0" w:before="0"/>
            </w:pPr>
            <w:r/>
            <w:r>
              <w:rPr>
                <w:rFonts w:ascii="Arial" w:hAnsi="Arial" w:eastAsia="Arial"/>
                <w:b w:val="0"/>
                <w:i w:val="0"/>
                <w:sz w:val="16"/>
              </w:rPr>
            </w:r>
          </w:p>
        </w:tc>
      </w:tr>
      <w:tr>
        <w:trPr>
          <w:trHeight w:val="283" w:hRule="atLeast"/>
        </w:trPr>
        <w:tc>
          <w:tcPr>
            <w:tcW w:type="dxa" w:w="3288"/>
            <w:gridSpan w:val="3"/>
            <w:vAlign w:val="center"/>
            <w:shd w:val="clear" w:color="auto" w:fill="F3F3F3"/>
          </w:tcPr>
          <w:p>
            <w:pPr>
              <w:spacing w:after="0" w:before="0"/>
            </w:pPr>
            <w:r/>
            <w:r>
              <w:rPr>
                <w:rFonts w:ascii="Arial" w:hAnsi="Arial" w:eastAsia="Arial"/>
                <w:b/>
                <w:i w:val="0"/>
                <w:sz w:val="16"/>
              </w:rPr>
              <w:t>R</w:t>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528"/>
            <w:gridSpan w:val="9"/>
            <w:vAlign w:val="center"/>
            <w:shd w:val="clear" w:color="auto" w:fill="F3F3F3"/>
          </w:tcPr>
          <w:p>
            <w:pPr>
              <w:spacing w:after="0" w:before="0"/>
            </w:pPr>
            <w:r/>
            <w:r>
              <w:rPr>
                <w:rFonts w:ascii="Arial" w:hAnsi="Arial" w:eastAsia="Arial"/>
                <w:b/>
                <w:i w:val="0"/>
                <w:sz w:val="16"/>
              </w:rPr>
              <w:t>Định biên tối thiểu S: ______ người/giờ</w:t>
            </w:r>
          </w:p>
        </w:tc>
      </w:tr>
      <w:tr>
        <w:trPr>
          <w:trHeight w:val="283" w:hRule="atLeast"/>
        </w:trPr>
        <w:tc>
          <w:tcPr>
            <w:tcW w:type="dxa" w:w="3288"/>
            <w:gridSpan w:val="3"/>
            <w:vAlign w:val="center"/>
            <w:shd w:val="clear" w:color="auto" w:fill="F3F3F3"/>
          </w:tcPr>
          <w:p>
            <w:pPr>
              <w:spacing w:after="0" w:before="0"/>
            </w:pPr>
            <w:r/>
            <w:r>
              <w:rPr>
                <w:rFonts w:ascii="Arial" w:hAnsi="Arial" w:eastAsia="Arial"/>
                <w:b/>
                <w:i w:val="0"/>
                <w:sz w:val="16"/>
              </w:rPr>
              <w:t>V</w:t>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528"/>
            <w:gridSpan w:val="9"/>
            <w:vAlign w:val="center"/>
            <w:shd w:val="clear" w:color="auto" w:fill="F3F3F3"/>
          </w:tcPr>
          <w:p>
            <w:pPr>
              <w:spacing w:after="0" w:before="0"/>
            </w:pPr>
            <w:r/>
            <w:r>
              <w:rPr>
                <w:rFonts w:ascii="Arial" w:hAnsi="Arial" w:eastAsia="Arial"/>
                <w:b/>
                <w:i w:val="0"/>
                <w:sz w:val="16"/>
              </w:rPr>
              <w:t>Giờ S thấp nhất trong ca: ______ người (giờ thứ ___)</w:t>
            </w:r>
          </w:p>
        </w:tc>
      </w:tr>
      <w:tr>
        <w:trPr>
          <w:trHeight w:val="283" w:hRule="atLeast"/>
        </w:trPr>
        <w:tc>
          <w:tcPr>
            <w:tcW w:type="dxa" w:w="3288"/>
            <w:gridSpan w:val="3"/>
            <w:vAlign w:val="center"/>
            <w:shd w:val="clear" w:color="auto" w:fill="F3F3F3"/>
          </w:tcPr>
          <w:p>
            <w:pPr>
              <w:spacing w:after="0" w:before="0"/>
            </w:pPr>
            <w:r/>
            <w:r>
              <w:rPr>
                <w:rFonts w:ascii="Arial" w:hAnsi="Arial" w:eastAsia="Arial"/>
                <w:b/>
                <w:i w:val="0"/>
                <w:sz w:val="16"/>
              </w:rPr>
              <w:t>H / C / T / L</w:t>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67"/>
            <w:vAlign w:val="center"/>
            <w:shd w:val="clear" w:color="auto" w:fill="F3F3F3"/>
          </w:tcPr>
          <w:p>
            <w:pPr>
              <w:spacing w:after="0" w:before="0"/>
            </w:pPr>
            <w:r/>
            <w:r>
              <w:rPr>
                <w:rFonts w:ascii="Arial" w:hAnsi="Arial" w:eastAsia="Arial"/>
                <w:b w:val="0"/>
                <w:i w:val="0"/>
                <w:sz w:val="16"/>
              </w:rPr>
            </w:r>
          </w:p>
        </w:tc>
        <w:tc>
          <w:tcPr>
            <w:tcW w:type="dxa" w:w="5528"/>
            <w:gridSpan w:val="9"/>
            <w:vAlign w:val="center"/>
            <w:shd w:val="clear" w:color="auto" w:fill="F3F3F3"/>
          </w:tcPr>
          <w:p>
            <w:pPr>
              <w:spacing w:after="0" w:before="0"/>
            </w:pPr>
            <w:r/>
            <w:r>
              <w:rPr>
                <w:rFonts w:ascii="Arial" w:hAnsi="Arial" w:eastAsia="Arial"/>
                <w:b/>
                <w:i w:val="0"/>
                <w:sz w:val="16"/>
              </w:rPr>
              <w:t>Tổng giờ ca = Σ hàng = Σ cột = ______</w:t>
            </w:r>
          </w:p>
        </w:tc>
      </w:tr>
    </w:tbl>
    <w:p>
      <w:pPr>
        <w:spacing w:after="0" w:before="0" w:lineRule="exact" w:line="40"/>
      </w:pPr>
    </w:p>
    <w:tbl>
      <w:tblPr>
        <w:tblW w:type="auto" w:w="0"/>
        <w:tblLayout w:type="fixed"/>
        <w:tblLook w:firstColumn="1" w:firstRow="1" w:lastColumn="0" w:lastRow="0" w:noHBand="0" w:noVBand="1" w:val="04A0"/>
      </w:tblPr>
      <w:tblGrid>
        <w:gridCol w:w="8957"/>
        <w:gridCol w:w="6746"/>
      </w:tblGrid>
      <w:tr>
        <w:trPr>
          <w:cantSplit/>
        </w:trPr>
        <w:tc>
          <w:tcPr>
            <w:tcW w:type="dxa" w:w="8957"/>
            <w:vAlign w:val="top"/>
          </w:tcPr>
          <w:p>
            <w:pPr>
              <w:spacing w:after="80" w:before="0"/>
            </w:pPr>
            <w:r>
              <w:rPr>
                <w:rFonts w:ascii="Arial" w:hAnsi="Arial" w:eastAsia="Arial"/>
                <w:b w:val="0"/>
                <w:i w:val="0"/>
                <w:sz w:val="18"/>
              </w:rPr>
              <w:t>SẢN LƯỢNG CA (chép từ sổ ca): SVR ________ tấn     Hanging ________ tấn     Chèn ________ tấn     RSS ________ kiện     Khác: ______________________</w:t>
            </w:r>
          </w:p>
          <w:p>
            <w:pPr>
              <w:spacing w:after="40" w:before="0"/>
            </w:pPr>
            <w:r>
              <w:rPr>
                <w:rFonts w:ascii="Arial" w:hAnsi="Arial" w:eastAsia="Arial"/>
                <w:b w:val="0"/>
                <w:i w:val="0"/>
                <w:sz w:val="16"/>
              </w:rPr>
              <w:t>KIỂM NHANH TRƯỚC KHI KÝ:   ☐ Σ giờ các hàng = Σ giờ các cột     ☐ Mọi giờ đều có S ≥ định biên tối thiểu (nếu không: ghi giờ thứ mấy vào ô trên)     ☐ Mọi ô R/V/L đều thuộc lệnh đang mở và không vượt ĐM còn lại     ☐ Chốt trước ______ giờ (≤ 2h sau ca)</w:t>
            </w:r>
          </w:p>
        </w:tc>
        <w:tc>
          <w:tcPr>
            <w:tcW w:type="dxa" w:w="6746"/>
            <w:vAlign w:val="top"/>
          </w:tcPr>
          <w:tbl>
            <w:tblPr>
              <w:tblW w:type="auto" w:w="0"/>
              <w:jc w:val="center"/>
              <w:tblLook w:firstColumn="1" w:firstRow="1" w:lastColumn="0" w:lastRow="0" w:noHBand="0" w:noVBand="1" w:val="04A0"/>
            </w:tblPr>
            <w:tblGrid>
              <w:gridCol w:w="2249"/>
              <w:gridCol w:w="2249"/>
              <w:gridCol w:w="2249"/>
            </w:tblGrid>
            <w:tr>
              <w:tc>
                <w:tcPr>
                  <w:tcW w:type="dxa" w:w="2249"/>
                  <w:vAlign w:val="center"/>
                </w:tcPr>
                <w:p>
                  <w:pPr>
                    <w:spacing w:after="0" w:before="0"/>
                    <w:jc w:val="center"/>
                  </w:pPr>
                  <w:r/>
                  <w:r>
                    <w:rPr>
                      <w:rFonts w:ascii="Arial" w:hAnsi="Arial" w:eastAsia="Arial"/>
                      <w:b/>
                      <w:i w:val="0"/>
                      <w:sz w:val="18"/>
                    </w:rPr>
                    <w:t>Trưởng ca (ghi giờ chốt)</w:t>
                  </w:r>
                </w:p>
              </w:tc>
              <w:tc>
                <w:tcPr>
                  <w:tcW w:type="dxa" w:w="2249"/>
                  <w:vAlign w:val="center"/>
                </w:tcPr>
                <w:p>
                  <w:pPr>
                    <w:spacing w:after="0" w:before="0"/>
                    <w:jc w:val="center"/>
                  </w:pPr>
                  <w:r/>
                  <w:r>
                    <w:rPr>
                      <w:rFonts w:ascii="Arial" w:hAnsi="Arial" w:eastAsia="Arial"/>
                      <w:b/>
                      <w:i w:val="0"/>
                      <w:sz w:val="18"/>
                    </w:rPr>
                    <w:t>QLSX xác nhận</w:t>
                  </w:r>
                </w:p>
              </w:tc>
              <w:tc>
                <w:tcPr>
                  <w:tcW w:type="dxa" w:w="2249"/>
                  <w:vAlign w:val="center"/>
                </w:tcPr>
                <w:p>
                  <w:pPr>
                    <w:spacing w:after="0" w:before="0"/>
                    <w:jc w:val="center"/>
                  </w:pPr>
                  <w:r/>
                  <w:r>
                    <w:rPr>
                      <w:rFonts w:ascii="Arial" w:hAnsi="Arial" w:eastAsia="Arial"/>
                      <w:b/>
                      <w:i w:val="0"/>
                      <w:sz w:val="18"/>
                    </w:rPr>
                    <w:t>HCNS nhận (ghi ngày)</w:t>
                  </w:r>
                </w:p>
              </w:tc>
            </w:tr>
            <w:tr>
              <w:tc>
                <w:tcPr>
                  <w:tcW w:type="dxa" w:w="2249"/>
                  <w:vAlign w:val="center"/>
                </w:tcPr>
                <w:p>
                  <w:pPr>
                    <w:spacing w:after="0" w:before="0"/>
                    <w:jc w:val="center"/>
                  </w:pPr>
                  <w:r/>
                  <w:r>
                    <w:rPr>
                      <w:rFonts w:ascii="Arial" w:hAnsi="Arial" w:eastAsia="Arial"/>
                      <w:b w:val="0"/>
                      <w:i/>
                      <w:sz w:val="16"/>
                    </w:rPr>
                    <w:t>(ký, ghi rõ họ tên)</w:t>
                  </w:r>
                </w:p>
              </w:tc>
              <w:tc>
                <w:tcPr>
                  <w:tcW w:type="dxa" w:w="2249"/>
                  <w:vAlign w:val="center"/>
                </w:tcPr>
                <w:p>
                  <w:pPr>
                    <w:spacing w:after="0" w:before="0"/>
                    <w:jc w:val="center"/>
                  </w:pPr>
                  <w:r/>
                  <w:r>
                    <w:rPr>
                      <w:rFonts w:ascii="Arial" w:hAnsi="Arial" w:eastAsia="Arial"/>
                      <w:b w:val="0"/>
                      <w:i/>
                      <w:sz w:val="16"/>
                    </w:rPr>
                    <w:t>(ký, ghi rõ họ tên)</w:t>
                  </w:r>
                </w:p>
              </w:tc>
              <w:tc>
                <w:tcPr>
                  <w:tcW w:type="dxa" w:w="2249"/>
                  <w:vAlign w:val="center"/>
                </w:tcPr>
                <w:p>
                  <w:pPr>
                    <w:spacing w:after="0" w:before="0"/>
                    <w:jc w:val="center"/>
                  </w:pPr>
                  <w:r/>
                  <w:r>
                    <w:rPr>
                      <w:rFonts w:ascii="Arial" w:hAnsi="Arial" w:eastAsia="Arial"/>
                      <w:b w:val="0"/>
                      <w:i/>
                      <w:sz w:val="16"/>
                    </w:rPr>
                    <w:t>(ký, ghi rõ họ tên)</w:t>
                  </w:r>
                </w:p>
              </w:tc>
            </w:tr>
            <w:tr>
              <w:trPr>
                <w:trHeight w:val="567" w:hRule="atLeast"/>
              </w:trPr>
              <w:tc>
                <w:tcPr>
                  <w:tcW w:type="dxa" w:w="2249"/>
                  <w:vAlign w:val="center"/>
                </w:tcPr>
                <w:p>
                  <w:pPr>
                    <w:spacing w:after="0" w:before="0"/>
                  </w:pPr>
                  <w:r/>
                  <w:r>
                    <w:rPr>
                      <w:rFonts w:ascii="Arial" w:hAnsi="Arial" w:eastAsia="Arial"/>
                      <w:b w:val="0"/>
                      <w:i w:val="0"/>
                      <w:sz w:val="16"/>
                    </w:rPr>
                  </w:r>
                </w:p>
              </w:tc>
              <w:tc>
                <w:tcPr>
                  <w:tcW w:type="dxa" w:w="2249"/>
                  <w:vAlign w:val="center"/>
                </w:tcPr>
                <w:p>
                  <w:pPr>
                    <w:spacing w:after="0" w:before="0"/>
                  </w:pPr>
                  <w:r/>
                  <w:r>
                    <w:rPr>
                      <w:rFonts w:ascii="Arial" w:hAnsi="Arial" w:eastAsia="Arial"/>
                      <w:b w:val="0"/>
                      <w:i w:val="0"/>
                      <w:sz w:val="16"/>
                    </w:rPr>
                  </w:r>
                </w:p>
              </w:tc>
              <w:tc>
                <w:tcPr>
                  <w:tcW w:type="dxa" w:w="2249"/>
                  <w:vAlign w:val="center"/>
                </w:tcPr>
                <w:p>
                  <w:pPr>
                    <w:spacing w:after="0" w:before="0"/>
                  </w:pPr>
                  <w:r/>
                  <w:r>
                    <w:rPr>
                      <w:rFonts w:ascii="Arial" w:hAnsi="Arial" w:eastAsia="Arial"/>
                      <w:b w:val="0"/>
                      <w:i w:val="0"/>
                      <w:sz w:val="16"/>
                    </w:rPr>
                  </w:r>
                </w:p>
              </w:tc>
            </w:tr>
          </w:tbl>
          <w:p>
            <w:pPr>
              <w:spacing w:lineRule="exact" w:line="40" w:after="0" w:before="0"/>
            </w:pPr>
          </w:p>
        </w:tc>
      </w:tr>
    </w:tbl>
    <w:p>
      <w:pPr>
        <w:spacing w:lineRule="exact" w:line="40" w:after="0" w:before="0"/>
        <w:sectPr>
          <w:pgSz w:w="16838" w:h="11906" w:orient="landscape"/>
          <w:pgMar w:top="340" w:right="567" w:bottom="340" w:left="567" w:header="720" w:footer="720" w:gutter="0"/>
          <w:cols w:space="720"/>
          <w:docGrid w:linePitch="360"/>
        </w:sectPr>
      </w:pPr>
    </w:p>
    <w:p>
      <w:pPr>
        <w:spacing w:after="0"/>
      </w:pPr>
      <w:r>
        <w:rPr>
          <w:rFonts w:ascii="Arial" w:hAnsi="Arial" w:eastAsia="Arial"/>
          <w:b w:val="0"/>
          <w:i w:val="0"/>
          <w:color w:val="555555"/>
          <w:sz w:val="16"/>
        </w:rPr>
        <w:t>CÔNG TY CỔ PHẦN CAO SU HUY ANH</w:t>
      </w:r>
      <w:r>
        <w:rPr>
          <w:rFonts w:ascii="Arial" w:hAnsi="Arial" w:eastAsia="Arial"/>
          <w:b/>
          <w:i w:val="0"/>
          <w:color w:val="1F5A3A"/>
          <w:sz w:val="16"/>
        </w:rPr>
        <w:t xml:space="preserve">      Mẫu BM-02</w:t>
      </w:r>
    </w:p>
    <w:p>
      <w:pPr>
        <w:spacing w:after="0" w:before="0"/>
      </w:pPr>
      <w:r>
        <w:rPr>
          <w:rFonts w:ascii="Arial" w:hAnsi="Arial" w:eastAsia="Arial"/>
          <w:b/>
          <w:i w:val="0"/>
          <w:sz w:val="26"/>
        </w:rPr>
        <w:t>LỆNH VIỆC</w:t>
      </w:r>
    </w:p>
    <w:p>
      <w:pPr>
        <w:spacing w:after="80" w:before="0"/>
      </w:pPr>
      <w:r>
        <w:rPr>
          <w:rFonts w:ascii="Arial" w:hAnsi="Arial" w:eastAsia="Arial"/>
          <w:b w:val="0"/>
          <w:i/>
          <w:color w:val="444444"/>
          <w:sz w:val="17"/>
        </w:rPr>
        <w:t>Mở TRƯỚC khi có việc ngoài dây chuyền SVR. Không có lệnh = không ghi giờ = không có tiền.</w:t>
      </w:r>
    </w:p>
    <w:p>
      <w:pPr>
        <w:spacing w:after="80" w:before="0"/>
      </w:pPr>
      <w:r>
        <w:rPr>
          <w:rFonts w:ascii="Arial" w:hAnsi="Arial" w:eastAsia="Arial"/>
          <w:b w:val="0"/>
          <w:i w:val="0"/>
          <w:sz w:val="18"/>
        </w:rPr>
        <w:t>Số lệnh: LV-______-______     Ngày mở: ____/____/2026     Nhà máy: ☐ PĐ  ☐ QT  ☐ Lào     Người mở (QLSX): ____________________</w:t>
      </w:r>
    </w:p>
    <w:tbl>
      <w:tblPr>
        <w:tblStyle w:val="TableGrid"/>
        <w:tblW w:type="auto" w:w="0"/>
        <w:jc w:val="center"/>
        <w:tblLayout w:type="fixed"/>
        <w:tblLook w:firstColumn="1" w:firstRow="1" w:lastColumn="0" w:lastRow="0" w:noHBand="0" w:noVBand="1" w:val="04A0"/>
        <w:tblCellMar>
          <w:top w:w="15" w:type="dxa"/>
          <w:left w:w="40" w:type="dxa"/>
          <w:bottom w:w="15" w:type="dxa"/>
          <w:right w:w="40" w:type="dxa"/>
        </w:tblCellMar>
      </w:tblPr>
      <w:tblGrid>
        <w:gridCol w:w="2608"/>
        <w:gridCol w:w="8164"/>
      </w:tblGrid>
      <w:tr>
        <w:trPr>
          <w:trHeight w:val="312" w:hRule="atLeast"/>
        </w:trPr>
        <w:tc>
          <w:tcPr>
            <w:tcW w:type="dxa" w:w="2608"/>
            <w:vAlign w:val="center"/>
            <w:shd w:val="clear" w:color="auto" w:fill="E6E6E6"/>
          </w:tcPr>
          <w:p>
            <w:pPr>
              <w:spacing w:after="0" w:before="0"/>
              <w:jc w:val="center"/>
            </w:pPr>
            <w:r/>
            <w:r>
              <w:rPr>
                <w:rFonts w:ascii="Arial" w:hAnsi="Arial" w:eastAsia="Arial"/>
                <w:b/>
                <w:i w:val="0"/>
                <w:sz w:val="18"/>
              </w:rPr>
              <w:t>Mục</w:t>
            </w:r>
          </w:p>
        </w:tc>
        <w:tc>
          <w:tcPr>
            <w:tcW w:type="dxa" w:w="8164"/>
            <w:vAlign w:val="center"/>
            <w:shd w:val="clear" w:color="auto" w:fill="E6E6E6"/>
          </w:tcPr>
          <w:p>
            <w:pPr>
              <w:spacing w:after="0" w:before="0"/>
              <w:jc w:val="center"/>
            </w:pPr>
            <w:r/>
            <w:r>
              <w:rPr>
                <w:rFonts w:ascii="Arial" w:hAnsi="Arial" w:eastAsia="Arial"/>
                <w:b/>
                <w:i w:val="0"/>
                <w:sz w:val="18"/>
              </w:rPr>
              <w:t>Nội dung</w:t>
            </w:r>
          </w:p>
        </w:tc>
      </w:tr>
      <w:tr>
        <w:trPr>
          <w:trHeight w:val="476" w:hRule="atLeast"/>
        </w:trPr>
        <w:tc>
          <w:tcPr>
            <w:tcW w:type="dxa" w:w="2608"/>
            <w:vAlign w:val="center"/>
          </w:tcPr>
          <w:p>
            <w:pPr>
              <w:spacing w:after="0" w:before="0"/>
            </w:pPr>
            <w:r/>
            <w:r>
              <w:rPr>
                <w:rFonts w:ascii="Arial" w:hAnsi="Arial" w:eastAsia="Arial"/>
                <w:b/>
                <w:i w:val="0"/>
                <w:sz w:val="18"/>
              </w:rPr>
              <w:t>Nội dung công việc</w:t>
            </w:r>
          </w:p>
        </w:tc>
        <w:tc>
          <w:tcPr>
            <w:tcW w:type="dxa" w:w="8164"/>
            <w:vAlign w:val="center"/>
          </w:tcPr>
          <w:p>
            <w:pPr>
              <w:spacing w:after="0" w:before="0"/>
            </w:pPr>
            <w:r/>
            <w:r>
              <w:rPr>
                <w:rFonts w:ascii="Arial" w:hAnsi="Arial" w:eastAsia="Arial"/>
                <w:b w:val="0"/>
                <w:i w:val="0"/>
                <w:sz w:val="18"/>
              </w:rPr>
            </w:r>
          </w:p>
        </w:tc>
      </w:tr>
      <w:tr>
        <w:trPr>
          <w:trHeight w:val="476" w:hRule="atLeast"/>
        </w:trPr>
        <w:tc>
          <w:tcPr>
            <w:tcW w:type="dxa" w:w="2608"/>
            <w:vAlign w:val="center"/>
          </w:tcPr>
          <w:p>
            <w:pPr>
              <w:spacing w:after="0" w:before="0"/>
            </w:pPr>
            <w:r/>
            <w:r>
              <w:rPr>
                <w:rFonts w:ascii="Arial" w:hAnsi="Arial" w:eastAsia="Arial"/>
                <w:b/>
                <w:i w:val="0"/>
                <w:sz w:val="18"/>
              </w:rPr>
              <w:t>Địa điểm / máy / lô hàng</w:t>
            </w:r>
          </w:p>
        </w:tc>
        <w:tc>
          <w:tcPr>
            <w:tcW w:type="dxa" w:w="8164"/>
            <w:vAlign w:val="center"/>
          </w:tcPr>
          <w:p>
            <w:pPr>
              <w:spacing w:after="0" w:before="0"/>
            </w:pPr>
            <w:r/>
            <w:r>
              <w:rPr>
                <w:rFonts w:ascii="Arial" w:hAnsi="Arial" w:eastAsia="Arial"/>
                <w:b w:val="0"/>
                <w:i w:val="0"/>
                <w:sz w:val="18"/>
              </w:rPr>
            </w:r>
          </w:p>
        </w:tc>
      </w:tr>
      <w:tr>
        <w:trPr>
          <w:trHeight w:val="476" w:hRule="atLeast"/>
        </w:trPr>
        <w:tc>
          <w:tcPr>
            <w:tcW w:type="dxa" w:w="2608"/>
            <w:vAlign w:val="center"/>
          </w:tcPr>
          <w:p>
            <w:pPr>
              <w:spacing w:after="0" w:before="0"/>
            </w:pPr>
            <w:r/>
            <w:r>
              <w:rPr>
                <w:rFonts w:ascii="Arial" w:hAnsi="Arial" w:eastAsia="Arial"/>
                <w:b/>
                <w:i w:val="0"/>
                <w:sz w:val="18"/>
              </w:rPr>
              <w:t>Mã ghi trên bảng BM-01</w:t>
            </w:r>
          </w:p>
        </w:tc>
        <w:tc>
          <w:tcPr>
            <w:tcW w:type="dxa" w:w="8164"/>
            <w:vAlign w:val="center"/>
          </w:tcPr>
          <w:p>
            <w:pPr>
              <w:spacing w:after="0" w:before="0"/>
            </w:pPr>
            <w:r/>
            <w:r>
              <w:rPr>
                <w:rFonts w:ascii="Arial" w:hAnsi="Arial" w:eastAsia="Arial"/>
                <w:b w:val="0"/>
                <w:i w:val="0"/>
                <w:sz w:val="18"/>
              </w:rPr>
              <w:t>☐ R (RSS)     ☐ V (Vệ sinh)     ☐ L (Việc khác)</w:t>
            </w:r>
          </w:p>
        </w:tc>
      </w:tr>
      <w:tr>
        <w:trPr>
          <w:trHeight w:val="476" w:hRule="atLeast"/>
        </w:trPr>
        <w:tc>
          <w:tcPr>
            <w:tcW w:type="dxa" w:w="2608"/>
            <w:vAlign w:val="center"/>
          </w:tcPr>
          <w:p>
            <w:pPr>
              <w:spacing w:after="0" w:before="0"/>
            </w:pPr>
            <w:r/>
            <w:r>
              <w:rPr>
                <w:rFonts w:ascii="Arial" w:hAnsi="Arial" w:eastAsia="Arial"/>
                <w:b/>
                <w:i w:val="0"/>
                <w:sz w:val="18"/>
              </w:rPr>
              <w:t>Cách trả lương</w:t>
            </w:r>
          </w:p>
        </w:tc>
        <w:tc>
          <w:tcPr>
            <w:tcW w:type="dxa" w:w="8164"/>
            <w:vAlign w:val="center"/>
          </w:tcPr>
          <w:p>
            <w:pPr>
              <w:spacing w:after="0" w:before="0"/>
            </w:pPr>
            <w:r/>
            <w:r>
              <w:rPr>
                <w:rFonts w:ascii="Arial" w:hAnsi="Arial" w:eastAsia="Arial"/>
                <w:b w:val="0"/>
                <w:i w:val="0"/>
                <w:sz w:val="18"/>
              </w:rPr>
              <w:t>☐ Theo giờ ______________ đ/giờ     ☐ Theo công (8h) ______________ đ/công</w:t>
              <w:br/>
            </w:r>
            <w:r>
              <w:rPr>
                <w:rFonts w:ascii="Arial" w:hAnsi="Arial" w:eastAsia="Arial"/>
                <w:b w:val="0"/>
                <w:i w:val="0"/>
                <w:sz w:val="18"/>
              </w:rPr>
              <w:t>☐ Theo sản phẩm ______________ đ/(kiện · tấn · lượt)     ☐ Chia chung vào quỹ tổ</w:t>
            </w:r>
          </w:p>
        </w:tc>
      </w:tr>
      <w:tr>
        <w:trPr>
          <w:trHeight w:val="476" w:hRule="atLeast"/>
        </w:trPr>
        <w:tc>
          <w:tcPr>
            <w:tcW w:type="dxa" w:w="2608"/>
            <w:vAlign w:val="center"/>
          </w:tcPr>
          <w:p>
            <w:pPr>
              <w:spacing w:after="0" w:before="0"/>
            </w:pPr>
            <w:r/>
            <w:r>
              <w:rPr>
                <w:rFonts w:ascii="Arial" w:hAnsi="Arial" w:eastAsia="Arial"/>
                <w:b/>
                <w:i w:val="0"/>
                <w:sz w:val="18"/>
              </w:rPr>
              <w:t>Định mức</w:t>
            </w:r>
          </w:p>
        </w:tc>
        <w:tc>
          <w:tcPr>
            <w:tcW w:type="dxa" w:w="8164"/>
            <w:vAlign w:val="center"/>
          </w:tcPr>
          <w:p>
            <w:pPr>
              <w:spacing w:after="0" w:before="0"/>
            </w:pPr>
            <w:r/>
            <w:r>
              <w:rPr>
                <w:rFonts w:ascii="Arial" w:hAnsi="Arial" w:eastAsia="Arial"/>
                <w:b w:val="0"/>
                <w:i w:val="0"/>
                <w:sz w:val="18"/>
              </w:rPr>
              <w:t>Tổng ______ giờ-người      Tối đa ______ giờ-người/ca      Số người tối đa cùng lúc ______</w:t>
            </w:r>
          </w:p>
        </w:tc>
      </w:tr>
      <w:tr>
        <w:trPr>
          <w:trHeight w:val="476" w:hRule="atLeast"/>
        </w:trPr>
        <w:tc>
          <w:tcPr>
            <w:tcW w:type="dxa" w:w="2608"/>
            <w:vAlign w:val="center"/>
          </w:tcPr>
          <w:p>
            <w:pPr>
              <w:spacing w:after="0" w:before="0"/>
            </w:pPr>
            <w:r/>
            <w:r>
              <w:rPr>
                <w:rFonts w:ascii="Arial" w:hAnsi="Arial" w:eastAsia="Arial"/>
                <w:b/>
                <w:i w:val="0"/>
                <w:sz w:val="18"/>
              </w:rPr>
              <w:t>Đầu ra dự kiến</w:t>
            </w:r>
          </w:p>
        </w:tc>
        <w:tc>
          <w:tcPr>
            <w:tcW w:type="dxa" w:w="8164"/>
            <w:vAlign w:val="center"/>
          </w:tcPr>
          <w:p>
            <w:pPr>
              <w:spacing w:after="0" w:before="0"/>
            </w:pPr>
            <w:r/>
            <w:r>
              <w:rPr>
                <w:rFonts w:ascii="Arial" w:hAnsi="Arial" w:eastAsia="Arial"/>
                <w:b w:val="0"/>
                <w:i w:val="0"/>
                <w:sz w:val="18"/>
              </w:rPr>
              <w:t>______________ (kiện / tấn / lượt / m²)</w:t>
            </w:r>
          </w:p>
        </w:tc>
      </w:tr>
      <w:tr>
        <w:trPr>
          <w:trHeight w:val="476" w:hRule="atLeast"/>
        </w:trPr>
        <w:tc>
          <w:tcPr>
            <w:tcW w:type="dxa" w:w="2608"/>
            <w:vAlign w:val="center"/>
          </w:tcPr>
          <w:p>
            <w:pPr>
              <w:spacing w:after="0" w:before="0"/>
            </w:pPr>
            <w:r/>
            <w:r>
              <w:rPr>
                <w:rFonts w:ascii="Arial" w:hAnsi="Arial" w:eastAsia="Arial"/>
                <w:b/>
                <w:i w:val="0"/>
                <w:sz w:val="18"/>
              </w:rPr>
              <w:t>Hạn hoàn thành</w:t>
            </w:r>
          </w:p>
        </w:tc>
        <w:tc>
          <w:tcPr>
            <w:tcW w:type="dxa" w:w="8164"/>
            <w:vAlign w:val="center"/>
          </w:tcPr>
          <w:p>
            <w:pPr>
              <w:spacing w:after="0" w:before="0"/>
            </w:pPr>
            <w:r/>
            <w:r>
              <w:rPr>
                <w:rFonts w:ascii="Arial" w:hAnsi="Arial" w:eastAsia="Arial"/>
                <w:b w:val="0"/>
                <w:i w:val="0"/>
                <w:sz w:val="18"/>
              </w:rPr>
              <w:t>____/____/2026</w:t>
            </w:r>
          </w:p>
        </w:tc>
      </w:tr>
      <w:tr>
        <w:trPr>
          <w:trHeight w:val="476" w:hRule="atLeast"/>
        </w:trPr>
        <w:tc>
          <w:tcPr>
            <w:tcW w:type="dxa" w:w="2608"/>
            <w:vAlign w:val="center"/>
          </w:tcPr>
          <w:p>
            <w:pPr>
              <w:spacing w:after="0" w:before="0"/>
            </w:pPr>
            <w:r/>
            <w:r>
              <w:rPr>
                <w:rFonts w:ascii="Arial" w:hAnsi="Arial" w:eastAsia="Arial"/>
                <w:b/>
                <w:i w:val="0"/>
                <w:sz w:val="18"/>
              </w:rPr>
              <w:t>Lý do / căn cứ</w:t>
            </w:r>
          </w:p>
        </w:tc>
        <w:tc>
          <w:tcPr>
            <w:tcW w:type="dxa" w:w="8164"/>
            <w:vAlign w:val="center"/>
          </w:tcPr>
          <w:p>
            <w:pPr>
              <w:spacing w:after="0" w:before="0"/>
            </w:pPr>
            <w:r/>
            <w:r>
              <w:rPr>
                <w:rFonts w:ascii="Arial" w:hAnsi="Arial" w:eastAsia="Arial"/>
                <w:b w:val="0"/>
                <w:i w:val="0"/>
                <w:sz w:val="18"/>
              </w:rPr>
            </w:r>
          </w:p>
        </w:tc>
      </w:tr>
    </w:tbl>
    <w:p>
      <w:pPr>
        <w:spacing w:after="0" w:before="0" w:lineRule="exact" w:line="100"/>
      </w:pPr>
    </w:p>
    <w:tbl>
      <w:tblPr>
        <w:tblW w:type="auto" w:w="0"/>
        <w:jc w:val="center"/>
        <w:tblLook w:firstColumn="1" w:firstRow="1" w:lastColumn="0" w:lastRow="0" w:noHBand="0" w:noVBand="1" w:val="04A0"/>
      </w:tblPr>
      <w:tblGrid>
        <w:gridCol w:w="3591"/>
        <w:gridCol w:w="3591"/>
        <w:gridCol w:w="3591"/>
      </w:tblGrid>
      <w:tr>
        <w:tc>
          <w:tcPr>
            <w:tcW w:type="dxa" w:w="3591"/>
            <w:vAlign w:val="center"/>
          </w:tcPr>
          <w:p>
            <w:pPr>
              <w:spacing w:after="0" w:before="0"/>
              <w:jc w:val="center"/>
            </w:pPr>
            <w:r/>
            <w:r>
              <w:rPr>
                <w:rFonts w:ascii="Arial" w:hAnsi="Arial" w:eastAsia="Arial"/>
                <w:b/>
                <w:i w:val="0"/>
                <w:sz w:val="18"/>
              </w:rPr>
              <w:t>Người mở (QLSX)</w:t>
            </w:r>
          </w:p>
        </w:tc>
        <w:tc>
          <w:tcPr>
            <w:tcW w:type="dxa" w:w="3591"/>
            <w:vAlign w:val="center"/>
          </w:tcPr>
          <w:p>
            <w:pPr>
              <w:spacing w:after="0" w:before="0"/>
              <w:jc w:val="center"/>
            </w:pPr>
            <w:r/>
            <w:r>
              <w:rPr>
                <w:rFonts w:ascii="Arial" w:hAnsi="Arial" w:eastAsia="Arial"/>
                <w:b/>
                <w:i w:val="0"/>
                <w:sz w:val="18"/>
              </w:rPr>
              <w:t>HCNS kiểm đơn giá &amp; định mức</w:t>
            </w:r>
          </w:p>
        </w:tc>
        <w:tc>
          <w:tcPr>
            <w:tcW w:type="dxa" w:w="3591"/>
            <w:vAlign w:val="center"/>
          </w:tcPr>
          <w:p>
            <w:pPr>
              <w:spacing w:after="0" w:before="0"/>
              <w:jc w:val="center"/>
            </w:pPr>
            <w:r/>
            <w:r>
              <w:rPr>
                <w:rFonts w:ascii="Arial" w:hAnsi="Arial" w:eastAsia="Arial"/>
                <w:b/>
                <w:i w:val="0"/>
                <w:sz w:val="18"/>
              </w:rPr>
              <w:t>Giám đốc NM duyệt (nếu &gt; ______ đ)</w:t>
            </w:r>
          </w:p>
        </w:tc>
      </w:tr>
      <w:tr>
        <w:tc>
          <w:tcPr>
            <w:tcW w:type="dxa" w:w="3591"/>
            <w:vAlign w:val="center"/>
          </w:tcPr>
          <w:p>
            <w:pPr>
              <w:spacing w:after="0" w:before="0"/>
              <w:jc w:val="center"/>
            </w:pPr>
            <w:r/>
            <w:r>
              <w:rPr>
                <w:rFonts w:ascii="Arial" w:hAnsi="Arial" w:eastAsia="Arial"/>
                <w:b w:val="0"/>
                <w:i/>
                <w:sz w:val="16"/>
              </w:rPr>
              <w:t>(ký, ghi rõ họ tên)</w:t>
            </w:r>
          </w:p>
        </w:tc>
        <w:tc>
          <w:tcPr>
            <w:tcW w:type="dxa" w:w="3591"/>
            <w:vAlign w:val="center"/>
          </w:tcPr>
          <w:p>
            <w:pPr>
              <w:spacing w:after="0" w:before="0"/>
              <w:jc w:val="center"/>
            </w:pPr>
            <w:r/>
            <w:r>
              <w:rPr>
                <w:rFonts w:ascii="Arial" w:hAnsi="Arial" w:eastAsia="Arial"/>
                <w:b w:val="0"/>
                <w:i/>
                <w:sz w:val="16"/>
              </w:rPr>
              <w:t>(ký, ghi rõ họ tên)</w:t>
            </w:r>
          </w:p>
        </w:tc>
        <w:tc>
          <w:tcPr>
            <w:tcW w:type="dxa" w:w="3591"/>
            <w:vAlign w:val="center"/>
          </w:tcPr>
          <w:p>
            <w:pPr>
              <w:spacing w:after="0" w:before="0"/>
              <w:jc w:val="center"/>
            </w:pPr>
            <w:r/>
            <w:r>
              <w:rPr>
                <w:rFonts w:ascii="Arial" w:hAnsi="Arial" w:eastAsia="Arial"/>
                <w:b w:val="0"/>
                <w:i/>
                <w:sz w:val="16"/>
              </w:rPr>
              <w:t>(ký, ghi rõ họ tên)</w:t>
            </w:r>
          </w:p>
        </w:tc>
      </w:tr>
      <w:tr>
        <w:trPr>
          <w:trHeight w:val="567" w:hRule="atLeast"/>
        </w:trPr>
        <w:tc>
          <w:tcPr>
            <w:tcW w:type="dxa" w:w="3591"/>
            <w:vAlign w:val="center"/>
          </w:tcPr>
          <w:p>
            <w:pPr>
              <w:spacing w:after="0" w:before="0"/>
            </w:pPr>
            <w:r/>
            <w:r>
              <w:rPr>
                <w:rFonts w:ascii="Arial" w:hAnsi="Arial" w:eastAsia="Arial"/>
                <w:b w:val="0"/>
                <w:i w:val="0"/>
                <w:sz w:val="16"/>
              </w:rPr>
            </w:r>
          </w:p>
        </w:tc>
        <w:tc>
          <w:tcPr>
            <w:tcW w:type="dxa" w:w="3591"/>
            <w:vAlign w:val="center"/>
          </w:tcPr>
          <w:p>
            <w:pPr>
              <w:spacing w:after="0" w:before="0"/>
            </w:pPr>
            <w:r/>
            <w:r>
              <w:rPr>
                <w:rFonts w:ascii="Arial" w:hAnsi="Arial" w:eastAsia="Arial"/>
                <w:b w:val="0"/>
                <w:i w:val="0"/>
                <w:sz w:val="16"/>
              </w:rPr>
            </w:r>
          </w:p>
        </w:tc>
        <w:tc>
          <w:tcPr>
            <w:tcW w:type="dxa" w:w="3591"/>
            <w:vAlign w:val="center"/>
          </w:tcPr>
          <w:p>
            <w:pPr>
              <w:spacing w:after="0" w:before="0"/>
            </w:pPr>
            <w:r/>
            <w:r>
              <w:rPr>
                <w:rFonts w:ascii="Arial" w:hAnsi="Arial" w:eastAsia="Arial"/>
                <w:b w:val="0"/>
                <w:i w:val="0"/>
                <w:sz w:val="16"/>
              </w:rPr>
            </w:r>
          </w:p>
        </w:tc>
      </w:tr>
    </w:tbl>
    <w:p>
      <w:pPr>
        <w:spacing w:after="0" w:before="0" w:lineRule="exact" w:line="100"/>
      </w:pPr>
    </w:p>
    <w:p>
      <w:pPr>
        <w:spacing w:after="40" w:before="80"/>
      </w:pPr>
      <w:r>
        <w:rPr>
          <w:rFonts w:ascii="Arial" w:hAnsi="Arial" w:eastAsia="Arial"/>
          <w:b/>
          <w:i w:val="0"/>
          <w:color w:val="1F5A3A"/>
          <w:sz w:val="20"/>
        </w:rPr>
        <w:t>Theo dõi thực hiện (trưởng ca ghi mỗi ca có dùng lệnh)</w:t>
      </w:r>
    </w:p>
    <w:tbl>
      <w:tblPr>
        <w:tblStyle w:val="TableGrid"/>
        <w:tblW w:type="auto" w:w="0"/>
        <w:jc w:val="center"/>
        <w:tblLayout w:type="fixed"/>
        <w:tblLook w:firstColumn="1" w:firstRow="1" w:lastColumn="0" w:lastRow="0" w:noHBand="0" w:noVBand="1" w:val="04A0"/>
        <w:tblCellMar>
          <w:top w:w="15" w:type="dxa"/>
          <w:left w:w="40" w:type="dxa"/>
          <w:bottom w:w="15" w:type="dxa"/>
          <w:right w:w="40" w:type="dxa"/>
        </w:tblCellMar>
      </w:tblPr>
      <w:tblGrid>
        <w:gridCol w:w="1134"/>
        <w:gridCol w:w="794"/>
        <w:gridCol w:w="964"/>
        <w:gridCol w:w="1361"/>
        <w:gridCol w:w="1474"/>
        <w:gridCol w:w="1361"/>
        <w:gridCol w:w="1361"/>
        <w:gridCol w:w="1247"/>
        <w:gridCol w:w="1077"/>
      </w:tblGrid>
      <w:tr>
        <w:trPr>
          <w:trHeight w:val="312" w:hRule="atLeast"/>
        </w:trPr>
        <w:tc>
          <w:tcPr>
            <w:tcW w:type="dxa" w:w="1134"/>
            <w:vAlign w:val="center"/>
            <w:shd w:val="clear" w:color="auto" w:fill="E6E6E6"/>
          </w:tcPr>
          <w:p>
            <w:pPr>
              <w:spacing w:after="0" w:before="0"/>
              <w:jc w:val="center"/>
            </w:pPr>
            <w:r/>
            <w:r>
              <w:rPr>
                <w:rFonts w:ascii="Arial" w:hAnsi="Arial" w:eastAsia="Arial"/>
                <w:b/>
                <w:i w:val="0"/>
                <w:sz w:val="17"/>
              </w:rPr>
              <w:t>Ngày</w:t>
            </w:r>
          </w:p>
        </w:tc>
        <w:tc>
          <w:tcPr>
            <w:tcW w:type="dxa" w:w="794"/>
            <w:vAlign w:val="center"/>
            <w:shd w:val="clear" w:color="auto" w:fill="E6E6E6"/>
          </w:tcPr>
          <w:p>
            <w:pPr>
              <w:spacing w:after="0" w:before="0"/>
              <w:jc w:val="center"/>
            </w:pPr>
            <w:r/>
            <w:r>
              <w:rPr>
                <w:rFonts w:ascii="Arial" w:hAnsi="Arial" w:eastAsia="Arial"/>
                <w:b/>
                <w:i w:val="0"/>
                <w:sz w:val="17"/>
              </w:rPr>
              <w:t>Ca</w:t>
            </w:r>
          </w:p>
        </w:tc>
        <w:tc>
          <w:tcPr>
            <w:tcW w:type="dxa" w:w="964"/>
            <w:vAlign w:val="center"/>
            <w:shd w:val="clear" w:color="auto" w:fill="E6E6E6"/>
          </w:tcPr>
          <w:p>
            <w:pPr>
              <w:spacing w:after="0" w:before="0"/>
              <w:jc w:val="center"/>
            </w:pPr>
            <w:r/>
            <w:r>
              <w:rPr>
                <w:rFonts w:ascii="Arial" w:hAnsi="Arial" w:eastAsia="Arial"/>
                <w:b/>
                <w:i w:val="0"/>
                <w:sz w:val="17"/>
              </w:rPr>
              <w:t>Số người</w:t>
            </w:r>
          </w:p>
        </w:tc>
        <w:tc>
          <w:tcPr>
            <w:tcW w:type="dxa" w:w="1361"/>
            <w:vAlign w:val="center"/>
            <w:shd w:val="clear" w:color="auto" w:fill="E6E6E6"/>
          </w:tcPr>
          <w:p>
            <w:pPr>
              <w:spacing w:after="0" w:before="0"/>
              <w:jc w:val="center"/>
            </w:pPr>
            <w:r/>
            <w:r>
              <w:rPr>
                <w:rFonts w:ascii="Arial" w:hAnsi="Arial" w:eastAsia="Arial"/>
                <w:b/>
                <w:i w:val="0"/>
                <w:sz w:val="17"/>
              </w:rPr>
              <w:t>Giờ-người ca này</w:t>
            </w:r>
          </w:p>
        </w:tc>
        <w:tc>
          <w:tcPr>
            <w:tcW w:type="dxa" w:w="1474"/>
            <w:vAlign w:val="center"/>
            <w:shd w:val="clear" w:color="auto" w:fill="E6E6E6"/>
          </w:tcPr>
          <w:p>
            <w:pPr>
              <w:spacing w:after="0" w:before="0"/>
              <w:jc w:val="center"/>
            </w:pPr>
            <w:r/>
            <w:r>
              <w:rPr>
                <w:rFonts w:ascii="Arial" w:hAnsi="Arial" w:eastAsia="Arial"/>
                <w:b/>
                <w:i w:val="0"/>
                <w:sz w:val="17"/>
              </w:rPr>
              <w:t>Luỹ kế giờ-người</w:t>
            </w:r>
          </w:p>
        </w:tc>
        <w:tc>
          <w:tcPr>
            <w:tcW w:type="dxa" w:w="1361"/>
            <w:vAlign w:val="center"/>
            <w:shd w:val="clear" w:color="auto" w:fill="E6E6E6"/>
          </w:tcPr>
          <w:p>
            <w:pPr>
              <w:spacing w:after="0" w:before="0"/>
              <w:jc w:val="center"/>
            </w:pPr>
            <w:r/>
            <w:r>
              <w:rPr>
                <w:rFonts w:ascii="Arial" w:hAnsi="Arial" w:eastAsia="Arial"/>
                <w:b/>
                <w:i w:val="0"/>
                <w:sz w:val="17"/>
              </w:rPr>
              <w:t>Còn lại so ĐM</w:t>
            </w:r>
          </w:p>
        </w:tc>
        <w:tc>
          <w:tcPr>
            <w:tcW w:type="dxa" w:w="1361"/>
            <w:vAlign w:val="center"/>
            <w:shd w:val="clear" w:color="auto" w:fill="E6E6E6"/>
          </w:tcPr>
          <w:p>
            <w:pPr>
              <w:spacing w:after="0" w:before="0"/>
              <w:jc w:val="center"/>
            </w:pPr>
            <w:r/>
            <w:r>
              <w:rPr>
                <w:rFonts w:ascii="Arial" w:hAnsi="Arial" w:eastAsia="Arial"/>
                <w:b/>
                <w:i w:val="0"/>
                <w:sz w:val="17"/>
              </w:rPr>
              <w:t>Đầu ra ca này</w:t>
            </w:r>
          </w:p>
        </w:tc>
        <w:tc>
          <w:tcPr>
            <w:tcW w:type="dxa" w:w="1247"/>
            <w:vAlign w:val="center"/>
            <w:shd w:val="clear" w:color="auto" w:fill="E6E6E6"/>
          </w:tcPr>
          <w:p>
            <w:pPr>
              <w:spacing w:after="0" w:before="0"/>
              <w:jc w:val="center"/>
            </w:pPr>
            <w:r/>
            <w:r>
              <w:rPr>
                <w:rFonts w:ascii="Arial" w:hAnsi="Arial" w:eastAsia="Arial"/>
                <w:b/>
                <w:i w:val="0"/>
                <w:sz w:val="17"/>
              </w:rPr>
              <w:t>Trưởng ca ký</w:t>
            </w:r>
          </w:p>
        </w:tc>
        <w:tc>
          <w:tcPr>
            <w:tcW w:type="dxa" w:w="1077"/>
            <w:vAlign w:val="center"/>
            <w:shd w:val="clear" w:color="auto" w:fill="E6E6E6"/>
          </w:tcPr>
          <w:p>
            <w:pPr>
              <w:spacing w:after="0" w:before="0"/>
              <w:jc w:val="center"/>
            </w:pPr>
            <w:r/>
            <w:r>
              <w:rPr>
                <w:rFonts w:ascii="Arial" w:hAnsi="Arial" w:eastAsia="Arial"/>
                <w:b/>
                <w:i w:val="0"/>
                <w:sz w:val="17"/>
              </w:rPr>
              <w:t>Ghi chú</w:t>
            </w:r>
          </w:p>
        </w:tc>
      </w:tr>
      <w:tr>
        <w:trPr>
          <w:trHeight w:val="306" w:hRule="atLeast"/>
        </w:trPr>
        <w:tc>
          <w:tcPr>
            <w:tcW w:type="dxa" w:w="1134"/>
            <w:vAlign w:val="center"/>
          </w:tcPr>
          <w:p>
            <w:pPr>
              <w:spacing w:after="0" w:before="0"/>
            </w:pPr>
            <w:r/>
            <w:r>
              <w:rPr>
                <w:rFonts w:ascii="Arial" w:hAnsi="Arial" w:eastAsia="Arial"/>
                <w:b w:val="0"/>
                <w:i w:val="0"/>
                <w:sz w:val="17"/>
              </w:rPr>
            </w:r>
          </w:p>
        </w:tc>
        <w:tc>
          <w:tcPr>
            <w:tcW w:type="dxa" w:w="794"/>
            <w:vAlign w:val="center"/>
          </w:tcPr>
          <w:p>
            <w:pPr>
              <w:spacing w:after="0" w:before="0"/>
            </w:pPr>
            <w:r/>
            <w:r>
              <w:rPr>
                <w:rFonts w:ascii="Arial" w:hAnsi="Arial" w:eastAsia="Arial"/>
                <w:b w:val="0"/>
                <w:i w:val="0"/>
                <w:sz w:val="17"/>
              </w:rPr>
            </w:r>
          </w:p>
        </w:tc>
        <w:tc>
          <w:tcPr>
            <w:tcW w:type="dxa" w:w="96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47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247"/>
            <w:vAlign w:val="center"/>
          </w:tcPr>
          <w:p>
            <w:pPr>
              <w:spacing w:after="0" w:before="0"/>
            </w:pPr>
            <w:r/>
            <w:r>
              <w:rPr>
                <w:rFonts w:ascii="Arial" w:hAnsi="Arial" w:eastAsia="Arial"/>
                <w:b w:val="0"/>
                <w:i w:val="0"/>
                <w:sz w:val="17"/>
              </w:rPr>
            </w:r>
          </w:p>
        </w:tc>
        <w:tc>
          <w:tcPr>
            <w:tcW w:type="dxa" w:w="1077"/>
            <w:vAlign w:val="center"/>
          </w:tcPr>
          <w:p>
            <w:pPr>
              <w:spacing w:after="0" w:before="0"/>
            </w:pPr>
            <w:r/>
            <w:r>
              <w:rPr>
                <w:rFonts w:ascii="Arial" w:hAnsi="Arial" w:eastAsia="Arial"/>
                <w:b w:val="0"/>
                <w:i w:val="0"/>
                <w:sz w:val="17"/>
              </w:rPr>
            </w:r>
          </w:p>
        </w:tc>
      </w:tr>
      <w:tr>
        <w:trPr>
          <w:trHeight w:val="306" w:hRule="atLeast"/>
        </w:trPr>
        <w:tc>
          <w:tcPr>
            <w:tcW w:type="dxa" w:w="1134"/>
            <w:vAlign w:val="center"/>
          </w:tcPr>
          <w:p>
            <w:pPr>
              <w:spacing w:after="0" w:before="0"/>
            </w:pPr>
            <w:r/>
            <w:r>
              <w:rPr>
                <w:rFonts w:ascii="Arial" w:hAnsi="Arial" w:eastAsia="Arial"/>
                <w:b w:val="0"/>
                <w:i w:val="0"/>
                <w:sz w:val="17"/>
              </w:rPr>
            </w:r>
          </w:p>
        </w:tc>
        <w:tc>
          <w:tcPr>
            <w:tcW w:type="dxa" w:w="794"/>
            <w:vAlign w:val="center"/>
          </w:tcPr>
          <w:p>
            <w:pPr>
              <w:spacing w:after="0" w:before="0"/>
            </w:pPr>
            <w:r/>
            <w:r>
              <w:rPr>
                <w:rFonts w:ascii="Arial" w:hAnsi="Arial" w:eastAsia="Arial"/>
                <w:b w:val="0"/>
                <w:i w:val="0"/>
                <w:sz w:val="17"/>
              </w:rPr>
            </w:r>
          </w:p>
        </w:tc>
        <w:tc>
          <w:tcPr>
            <w:tcW w:type="dxa" w:w="96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47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247"/>
            <w:vAlign w:val="center"/>
          </w:tcPr>
          <w:p>
            <w:pPr>
              <w:spacing w:after="0" w:before="0"/>
            </w:pPr>
            <w:r/>
            <w:r>
              <w:rPr>
                <w:rFonts w:ascii="Arial" w:hAnsi="Arial" w:eastAsia="Arial"/>
                <w:b w:val="0"/>
                <w:i w:val="0"/>
                <w:sz w:val="17"/>
              </w:rPr>
            </w:r>
          </w:p>
        </w:tc>
        <w:tc>
          <w:tcPr>
            <w:tcW w:type="dxa" w:w="1077"/>
            <w:vAlign w:val="center"/>
          </w:tcPr>
          <w:p>
            <w:pPr>
              <w:spacing w:after="0" w:before="0"/>
            </w:pPr>
            <w:r/>
            <w:r>
              <w:rPr>
                <w:rFonts w:ascii="Arial" w:hAnsi="Arial" w:eastAsia="Arial"/>
                <w:b w:val="0"/>
                <w:i w:val="0"/>
                <w:sz w:val="17"/>
              </w:rPr>
            </w:r>
          </w:p>
        </w:tc>
      </w:tr>
      <w:tr>
        <w:trPr>
          <w:trHeight w:val="306" w:hRule="atLeast"/>
        </w:trPr>
        <w:tc>
          <w:tcPr>
            <w:tcW w:type="dxa" w:w="1134"/>
            <w:vAlign w:val="center"/>
          </w:tcPr>
          <w:p>
            <w:pPr>
              <w:spacing w:after="0" w:before="0"/>
            </w:pPr>
            <w:r/>
            <w:r>
              <w:rPr>
                <w:rFonts w:ascii="Arial" w:hAnsi="Arial" w:eastAsia="Arial"/>
                <w:b w:val="0"/>
                <w:i w:val="0"/>
                <w:sz w:val="17"/>
              </w:rPr>
            </w:r>
          </w:p>
        </w:tc>
        <w:tc>
          <w:tcPr>
            <w:tcW w:type="dxa" w:w="794"/>
            <w:vAlign w:val="center"/>
          </w:tcPr>
          <w:p>
            <w:pPr>
              <w:spacing w:after="0" w:before="0"/>
            </w:pPr>
            <w:r/>
            <w:r>
              <w:rPr>
                <w:rFonts w:ascii="Arial" w:hAnsi="Arial" w:eastAsia="Arial"/>
                <w:b w:val="0"/>
                <w:i w:val="0"/>
                <w:sz w:val="17"/>
              </w:rPr>
            </w:r>
          </w:p>
        </w:tc>
        <w:tc>
          <w:tcPr>
            <w:tcW w:type="dxa" w:w="96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47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247"/>
            <w:vAlign w:val="center"/>
          </w:tcPr>
          <w:p>
            <w:pPr>
              <w:spacing w:after="0" w:before="0"/>
            </w:pPr>
            <w:r/>
            <w:r>
              <w:rPr>
                <w:rFonts w:ascii="Arial" w:hAnsi="Arial" w:eastAsia="Arial"/>
                <w:b w:val="0"/>
                <w:i w:val="0"/>
                <w:sz w:val="17"/>
              </w:rPr>
            </w:r>
          </w:p>
        </w:tc>
        <w:tc>
          <w:tcPr>
            <w:tcW w:type="dxa" w:w="1077"/>
            <w:vAlign w:val="center"/>
          </w:tcPr>
          <w:p>
            <w:pPr>
              <w:spacing w:after="0" w:before="0"/>
            </w:pPr>
            <w:r/>
            <w:r>
              <w:rPr>
                <w:rFonts w:ascii="Arial" w:hAnsi="Arial" w:eastAsia="Arial"/>
                <w:b w:val="0"/>
                <w:i w:val="0"/>
                <w:sz w:val="17"/>
              </w:rPr>
            </w:r>
          </w:p>
        </w:tc>
      </w:tr>
      <w:tr>
        <w:trPr>
          <w:trHeight w:val="306" w:hRule="atLeast"/>
        </w:trPr>
        <w:tc>
          <w:tcPr>
            <w:tcW w:type="dxa" w:w="1134"/>
            <w:vAlign w:val="center"/>
          </w:tcPr>
          <w:p>
            <w:pPr>
              <w:spacing w:after="0" w:before="0"/>
            </w:pPr>
            <w:r/>
            <w:r>
              <w:rPr>
                <w:rFonts w:ascii="Arial" w:hAnsi="Arial" w:eastAsia="Arial"/>
                <w:b w:val="0"/>
                <w:i w:val="0"/>
                <w:sz w:val="17"/>
              </w:rPr>
            </w:r>
          </w:p>
        </w:tc>
        <w:tc>
          <w:tcPr>
            <w:tcW w:type="dxa" w:w="794"/>
            <w:vAlign w:val="center"/>
          </w:tcPr>
          <w:p>
            <w:pPr>
              <w:spacing w:after="0" w:before="0"/>
            </w:pPr>
            <w:r/>
            <w:r>
              <w:rPr>
                <w:rFonts w:ascii="Arial" w:hAnsi="Arial" w:eastAsia="Arial"/>
                <w:b w:val="0"/>
                <w:i w:val="0"/>
                <w:sz w:val="17"/>
              </w:rPr>
            </w:r>
          </w:p>
        </w:tc>
        <w:tc>
          <w:tcPr>
            <w:tcW w:type="dxa" w:w="96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47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247"/>
            <w:vAlign w:val="center"/>
          </w:tcPr>
          <w:p>
            <w:pPr>
              <w:spacing w:after="0" w:before="0"/>
            </w:pPr>
            <w:r/>
            <w:r>
              <w:rPr>
                <w:rFonts w:ascii="Arial" w:hAnsi="Arial" w:eastAsia="Arial"/>
                <w:b w:val="0"/>
                <w:i w:val="0"/>
                <w:sz w:val="17"/>
              </w:rPr>
            </w:r>
          </w:p>
        </w:tc>
        <w:tc>
          <w:tcPr>
            <w:tcW w:type="dxa" w:w="1077"/>
            <w:vAlign w:val="center"/>
          </w:tcPr>
          <w:p>
            <w:pPr>
              <w:spacing w:after="0" w:before="0"/>
            </w:pPr>
            <w:r/>
            <w:r>
              <w:rPr>
                <w:rFonts w:ascii="Arial" w:hAnsi="Arial" w:eastAsia="Arial"/>
                <w:b w:val="0"/>
                <w:i w:val="0"/>
                <w:sz w:val="17"/>
              </w:rPr>
            </w:r>
          </w:p>
        </w:tc>
      </w:tr>
      <w:tr>
        <w:trPr>
          <w:trHeight w:val="306" w:hRule="atLeast"/>
        </w:trPr>
        <w:tc>
          <w:tcPr>
            <w:tcW w:type="dxa" w:w="1134"/>
            <w:vAlign w:val="center"/>
          </w:tcPr>
          <w:p>
            <w:pPr>
              <w:spacing w:after="0" w:before="0"/>
            </w:pPr>
            <w:r/>
            <w:r>
              <w:rPr>
                <w:rFonts w:ascii="Arial" w:hAnsi="Arial" w:eastAsia="Arial"/>
                <w:b w:val="0"/>
                <w:i w:val="0"/>
                <w:sz w:val="17"/>
              </w:rPr>
            </w:r>
          </w:p>
        </w:tc>
        <w:tc>
          <w:tcPr>
            <w:tcW w:type="dxa" w:w="794"/>
            <w:vAlign w:val="center"/>
          </w:tcPr>
          <w:p>
            <w:pPr>
              <w:spacing w:after="0" w:before="0"/>
            </w:pPr>
            <w:r/>
            <w:r>
              <w:rPr>
                <w:rFonts w:ascii="Arial" w:hAnsi="Arial" w:eastAsia="Arial"/>
                <w:b w:val="0"/>
                <w:i w:val="0"/>
                <w:sz w:val="17"/>
              </w:rPr>
            </w:r>
          </w:p>
        </w:tc>
        <w:tc>
          <w:tcPr>
            <w:tcW w:type="dxa" w:w="96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47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247"/>
            <w:vAlign w:val="center"/>
          </w:tcPr>
          <w:p>
            <w:pPr>
              <w:spacing w:after="0" w:before="0"/>
            </w:pPr>
            <w:r/>
            <w:r>
              <w:rPr>
                <w:rFonts w:ascii="Arial" w:hAnsi="Arial" w:eastAsia="Arial"/>
                <w:b w:val="0"/>
                <w:i w:val="0"/>
                <w:sz w:val="17"/>
              </w:rPr>
            </w:r>
          </w:p>
        </w:tc>
        <w:tc>
          <w:tcPr>
            <w:tcW w:type="dxa" w:w="1077"/>
            <w:vAlign w:val="center"/>
          </w:tcPr>
          <w:p>
            <w:pPr>
              <w:spacing w:after="0" w:before="0"/>
            </w:pPr>
            <w:r/>
            <w:r>
              <w:rPr>
                <w:rFonts w:ascii="Arial" w:hAnsi="Arial" w:eastAsia="Arial"/>
                <w:b w:val="0"/>
                <w:i w:val="0"/>
                <w:sz w:val="17"/>
              </w:rPr>
            </w:r>
          </w:p>
        </w:tc>
      </w:tr>
      <w:tr>
        <w:trPr>
          <w:trHeight w:val="306" w:hRule="atLeast"/>
        </w:trPr>
        <w:tc>
          <w:tcPr>
            <w:tcW w:type="dxa" w:w="1134"/>
            <w:vAlign w:val="center"/>
          </w:tcPr>
          <w:p>
            <w:pPr>
              <w:spacing w:after="0" w:before="0"/>
            </w:pPr>
            <w:r/>
            <w:r>
              <w:rPr>
                <w:rFonts w:ascii="Arial" w:hAnsi="Arial" w:eastAsia="Arial"/>
                <w:b w:val="0"/>
                <w:i w:val="0"/>
                <w:sz w:val="17"/>
              </w:rPr>
            </w:r>
          </w:p>
        </w:tc>
        <w:tc>
          <w:tcPr>
            <w:tcW w:type="dxa" w:w="794"/>
            <w:vAlign w:val="center"/>
          </w:tcPr>
          <w:p>
            <w:pPr>
              <w:spacing w:after="0" w:before="0"/>
            </w:pPr>
            <w:r/>
            <w:r>
              <w:rPr>
                <w:rFonts w:ascii="Arial" w:hAnsi="Arial" w:eastAsia="Arial"/>
                <w:b w:val="0"/>
                <w:i w:val="0"/>
                <w:sz w:val="17"/>
              </w:rPr>
            </w:r>
          </w:p>
        </w:tc>
        <w:tc>
          <w:tcPr>
            <w:tcW w:type="dxa" w:w="96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47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247"/>
            <w:vAlign w:val="center"/>
          </w:tcPr>
          <w:p>
            <w:pPr>
              <w:spacing w:after="0" w:before="0"/>
            </w:pPr>
            <w:r/>
            <w:r>
              <w:rPr>
                <w:rFonts w:ascii="Arial" w:hAnsi="Arial" w:eastAsia="Arial"/>
                <w:b w:val="0"/>
                <w:i w:val="0"/>
                <w:sz w:val="17"/>
              </w:rPr>
            </w:r>
          </w:p>
        </w:tc>
        <w:tc>
          <w:tcPr>
            <w:tcW w:type="dxa" w:w="1077"/>
            <w:vAlign w:val="center"/>
          </w:tcPr>
          <w:p>
            <w:pPr>
              <w:spacing w:after="0" w:before="0"/>
            </w:pPr>
            <w:r/>
            <w:r>
              <w:rPr>
                <w:rFonts w:ascii="Arial" w:hAnsi="Arial" w:eastAsia="Arial"/>
                <w:b w:val="0"/>
                <w:i w:val="0"/>
                <w:sz w:val="17"/>
              </w:rPr>
            </w:r>
          </w:p>
        </w:tc>
      </w:tr>
      <w:tr>
        <w:trPr>
          <w:trHeight w:val="306" w:hRule="atLeast"/>
        </w:trPr>
        <w:tc>
          <w:tcPr>
            <w:tcW w:type="dxa" w:w="1134"/>
            <w:vAlign w:val="center"/>
          </w:tcPr>
          <w:p>
            <w:pPr>
              <w:spacing w:after="0" w:before="0"/>
            </w:pPr>
            <w:r/>
            <w:r>
              <w:rPr>
                <w:rFonts w:ascii="Arial" w:hAnsi="Arial" w:eastAsia="Arial"/>
                <w:b w:val="0"/>
                <w:i w:val="0"/>
                <w:sz w:val="17"/>
              </w:rPr>
            </w:r>
          </w:p>
        </w:tc>
        <w:tc>
          <w:tcPr>
            <w:tcW w:type="dxa" w:w="794"/>
            <w:vAlign w:val="center"/>
          </w:tcPr>
          <w:p>
            <w:pPr>
              <w:spacing w:after="0" w:before="0"/>
            </w:pPr>
            <w:r/>
            <w:r>
              <w:rPr>
                <w:rFonts w:ascii="Arial" w:hAnsi="Arial" w:eastAsia="Arial"/>
                <w:b w:val="0"/>
                <w:i w:val="0"/>
                <w:sz w:val="17"/>
              </w:rPr>
            </w:r>
          </w:p>
        </w:tc>
        <w:tc>
          <w:tcPr>
            <w:tcW w:type="dxa" w:w="96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47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247"/>
            <w:vAlign w:val="center"/>
          </w:tcPr>
          <w:p>
            <w:pPr>
              <w:spacing w:after="0" w:before="0"/>
            </w:pPr>
            <w:r/>
            <w:r>
              <w:rPr>
                <w:rFonts w:ascii="Arial" w:hAnsi="Arial" w:eastAsia="Arial"/>
                <w:b w:val="0"/>
                <w:i w:val="0"/>
                <w:sz w:val="17"/>
              </w:rPr>
            </w:r>
          </w:p>
        </w:tc>
        <w:tc>
          <w:tcPr>
            <w:tcW w:type="dxa" w:w="1077"/>
            <w:vAlign w:val="center"/>
          </w:tcPr>
          <w:p>
            <w:pPr>
              <w:spacing w:after="0" w:before="0"/>
            </w:pPr>
            <w:r/>
            <w:r>
              <w:rPr>
                <w:rFonts w:ascii="Arial" w:hAnsi="Arial" w:eastAsia="Arial"/>
                <w:b w:val="0"/>
                <w:i w:val="0"/>
                <w:sz w:val="17"/>
              </w:rPr>
            </w:r>
          </w:p>
        </w:tc>
      </w:tr>
      <w:tr>
        <w:trPr>
          <w:trHeight w:val="306" w:hRule="atLeast"/>
        </w:trPr>
        <w:tc>
          <w:tcPr>
            <w:tcW w:type="dxa" w:w="1134"/>
            <w:vAlign w:val="center"/>
          </w:tcPr>
          <w:p>
            <w:pPr>
              <w:spacing w:after="0" w:before="0"/>
            </w:pPr>
            <w:r/>
            <w:r>
              <w:rPr>
                <w:rFonts w:ascii="Arial" w:hAnsi="Arial" w:eastAsia="Arial"/>
                <w:b w:val="0"/>
                <w:i w:val="0"/>
                <w:sz w:val="17"/>
              </w:rPr>
            </w:r>
          </w:p>
        </w:tc>
        <w:tc>
          <w:tcPr>
            <w:tcW w:type="dxa" w:w="794"/>
            <w:vAlign w:val="center"/>
          </w:tcPr>
          <w:p>
            <w:pPr>
              <w:spacing w:after="0" w:before="0"/>
            </w:pPr>
            <w:r/>
            <w:r>
              <w:rPr>
                <w:rFonts w:ascii="Arial" w:hAnsi="Arial" w:eastAsia="Arial"/>
                <w:b w:val="0"/>
                <w:i w:val="0"/>
                <w:sz w:val="17"/>
              </w:rPr>
            </w:r>
          </w:p>
        </w:tc>
        <w:tc>
          <w:tcPr>
            <w:tcW w:type="dxa" w:w="96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47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247"/>
            <w:vAlign w:val="center"/>
          </w:tcPr>
          <w:p>
            <w:pPr>
              <w:spacing w:after="0" w:before="0"/>
            </w:pPr>
            <w:r/>
            <w:r>
              <w:rPr>
                <w:rFonts w:ascii="Arial" w:hAnsi="Arial" w:eastAsia="Arial"/>
                <w:b w:val="0"/>
                <w:i w:val="0"/>
                <w:sz w:val="17"/>
              </w:rPr>
            </w:r>
          </w:p>
        </w:tc>
        <w:tc>
          <w:tcPr>
            <w:tcW w:type="dxa" w:w="1077"/>
            <w:vAlign w:val="center"/>
          </w:tcPr>
          <w:p>
            <w:pPr>
              <w:spacing w:after="0" w:before="0"/>
            </w:pPr>
            <w:r/>
            <w:r>
              <w:rPr>
                <w:rFonts w:ascii="Arial" w:hAnsi="Arial" w:eastAsia="Arial"/>
                <w:b w:val="0"/>
                <w:i w:val="0"/>
                <w:sz w:val="17"/>
              </w:rPr>
            </w:r>
          </w:p>
        </w:tc>
      </w:tr>
      <w:tr>
        <w:trPr>
          <w:trHeight w:val="306" w:hRule="atLeast"/>
        </w:trPr>
        <w:tc>
          <w:tcPr>
            <w:tcW w:type="dxa" w:w="1134"/>
            <w:vAlign w:val="center"/>
          </w:tcPr>
          <w:p>
            <w:pPr>
              <w:spacing w:after="0" w:before="0"/>
            </w:pPr>
            <w:r/>
            <w:r>
              <w:rPr>
                <w:rFonts w:ascii="Arial" w:hAnsi="Arial" w:eastAsia="Arial"/>
                <w:b w:val="0"/>
                <w:i w:val="0"/>
                <w:sz w:val="17"/>
              </w:rPr>
            </w:r>
          </w:p>
        </w:tc>
        <w:tc>
          <w:tcPr>
            <w:tcW w:type="dxa" w:w="794"/>
            <w:vAlign w:val="center"/>
          </w:tcPr>
          <w:p>
            <w:pPr>
              <w:spacing w:after="0" w:before="0"/>
            </w:pPr>
            <w:r/>
            <w:r>
              <w:rPr>
                <w:rFonts w:ascii="Arial" w:hAnsi="Arial" w:eastAsia="Arial"/>
                <w:b w:val="0"/>
                <w:i w:val="0"/>
                <w:sz w:val="17"/>
              </w:rPr>
            </w:r>
          </w:p>
        </w:tc>
        <w:tc>
          <w:tcPr>
            <w:tcW w:type="dxa" w:w="96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47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247"/>
            <w:vAlign w:val="center"/>
          </w:tcPr>
          <w:p>
            <w:pPr>
              <w:spacing w:after="0" w:before="0"/>
            </w:pPr>
            <w:r/>
            <w:r>
              <w:rPr>
                <w:rFonts w:ascii="Arial" w:hAnsi="Arial" w:eastAsia="Arial"/>
                <w:b w:val="0"/>
                <w:i w:val="0"/>
                <w:sz w:val="17"/>
              </w:rPr>
            </w:r>
          </w:p>
        </w:tc>
        <w:tc>
          <w:tcPr>
            <w:tcW w:type="dxa" w:w="1077"/>
            <w:vAlign w:val="center"/>
          </w:tcPr>
          <w:p>
            <w:pPr>
              <w:spacing w:after="0" w:before="0"/>
            </w:pPr>
            <w:r/>
            <w:r>
              <w:rPr>
                <w:rFonts w:ascii="Arial" w:hAnsi="Arial" w:eastAsia="Arial"/>
                <w:b w:val="0"/>
                <w:i w:val="0"/>
                <w:sz w:val="17"/>
              </w:rPr>
            </w:r>
          </w:p>
        </w:tc>
      </w:tr>
      <w:tr>
        <w:trPr>
          <w:trHeight w:val="306" w:hRule="atLeast"/>
        </w:trPr>
        <w:tc>
          <w:tcPr>
            <w:tcW w:type="dxa" w:w="1134"/>
            <w:vAlign w:val="center"/>
          </w:tcPr>
          <w:p>
            <w:pPr>
              <w:spacing w:after="0" w:before="0"/>
            </w:pPr>
            <w:r/>
            <w:r>
              <w:rPr>
                <w:rFonts w:ascii="Arial" w:hAnsi="Arial" w:eastAsia="Arial"/>
                <w:b w:val="0"/>
                <w:i w:val="0"/>
                <w:sz w:val="17"/>
              </w:rPr>
            </w:r>
          </w:p>
        </w:tc>
        <w:tc>
          <w:tcPr>
            <w:tcW w:type="dxa" w:w="794"/>
            <w:vAlign w:val="center"/>
          </w:tcPr>
          <w:p>
            <w:pPr>
              <w:spacing w:after="0" w:before="0"/>
            </w:pPr>
            <w:r/>
            <w:r>
              <w:rPr>
                <w:rFonts w:ascii="Arial" w:hAnsi="Arial" w:eastAsia="Arial"/>
                <w:b w:val="0"/>
                <w:i w:val="0"/>
                <w:sz w:val="17"/>
              </w:rPr>
            </w:r>
          </w:p>
        </w:tc>
        <w:tc>
          <w:tcPr>
            <w:tcW w:type="dxa" w:w="96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474"/>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361"/>
            <w:vAlign w:val="center"/>
          </w:tcPr>
          <w:p>
            <w:pPr>
              <w:spacing w:after="0" w:before="0"/>
            </w:pPr>
            <w:r/>
            <w:r>
              <w:rPr>
                <w:rFonts w:ascii="Arial" w:hAnsi="Arial" w:eastAsia="Arial"/>
                <w:b w:val="0"/>
                <w:i w:val="0"/>
                <w:sz w:val="17"/>
              </w:rPr>
            </w:r>
          </w:p>
        </w:tc>
        <w:tc>
          <w:tcPr>
            <w:tcW w:type="dxa" w:w="1247"/>
            <w:vAlign w:val="center"/>
          </w:tcPr>
          <w:p>
            <w:pPr>
              <w:spacing w:after="0" w:before="0"/>
            </w:pPr>
            <w:r/>
            <w:r>
              <w:rPr>
                <w:rFonts w:ascii="Arial" w:hAnsi="Arial" w:eastAsia="Arial"/>
                <w:b w:val="0"/>
                <w:i w:val="0"/>
                <w:sz w:val="17"/>
              </w:rPr>
            </w:r>
          </w:p>
        </w:tc>
        <w:tc>
          <w:tcPr>
            <w:tcW w:type="dxa" w:w="1077"/>
            <w:vAlign w:val="center"/>
          </w:tcPr>
          <w:p>
            <w:pPr>
              <w:spacing w:after="0" w:before="0"/>
            </w:pPr>
            <w:r/>
            <w:r>
              <w:rPr>
                <w:rFonts w:ascii="Arial" w:hAnsi="Arial" w:eastAsia="Arial"/>
                <w:b w:val="0"/>
                <w:i w:val="0"/>
                <w:sz w:val="17"/>
              </w:rPr>
            </w:r>
          </w:p>
        </w:tc>
      </w:tr>
    </w:tbl>
    <w:p>
      <w:pPr>
        <w:spacing w:after="0" w:before="0" w:lineRule="exact" w:line="100"/>
      </w:pPr>
    </w:p>
    <w:p>
      <w:pPr>
        <w:spacing w:after="40" w:before="80"/>
      </w:pPr>
      <w:r>
        <w:rPr>
          <w:rFonts w:ascii="Arial" w:hAnsi="Arial" w:eastAsia="Arial"/>
          <w:b/>
          <w:i w:val="0"/>
          <w:color w:val="1F5A3A"/>
          <w:sz w:val="20"/>
        </w:rPr>
        <w:t>Đóng lệnh</w:t>
      </w:r>
    </w:p>
    <w:p>
      <w:pPr>
        <w:spacing w:after="80" w:before="0"/>
      </w:pPr>
      <w:r>
        <w:rPr>
          <w:rFonts w:ascii="Arial" w:hAnsi="Arial" w:eastAsia="Arial"/>
          <w:b w:val="0"/>
          <w:i w:val="0"/>
          <w:sz w:val="18"/>
        </w:rPr>
        <w:t>Ngày đóng: ____/____/2026     Tổng giờ-người thực tế: ________ / ĐM ________     Đầu ra thực tế: ______________     Vượt ĐM: ☐ Không  ☐ Có — lý do: ______________________________</w:t>
      </w:r>
    </w:p>
    <w:tbl>
      <w:tblPr>
        <w:tblW w:type="auto" w:w="0"/>
        <w:jc w:val="center"/>
        <w:tblLook w:firstColumn="1" w:firstRow="1" w:lastColumn="0" w:lastRow="0" w:noHBand="0" w:noVBand="1" w:val="04A0"/>
      </w:tblPr>
      <w:tblGrid>
        <w:gridCol w:w="5386"/>
        <w:gridCol w:w="5386"/>
      </w:tblGrid>
      <w:tr>
        <w:tc>
          <w:tcPr>
            <w:tcW w:type="dxa" w:w="5386"/>
            <w:vAlign w:val="center"/>
          </w:tcPr>
          <w:p>
            <w:pPr>
              <w:spacing w:after="0" w:before="0"/>
              <w:jc w:val="center"/>
            </w:pPr>
            <w:r/>
            <w:r>
              <w:rPr>
                <w:rFonts w:ascii="Arial" w:hAnsi="Arial" w:eastAsia="Arial"/>
                <w:b/>
                <w:i w:val="0"/>
                <w:sz w:val="18"/>
              </w:rPr>
              <w:t>QLSX đóng lệnh</w:t>
            </w:r>
          </w:p>
        </w:tc>
        <w:tc>
          <w:tcPr>
            <w:tcW w:type="dxa" w:w="5386"/>
            <w:vAlign w:val="center"/>
          </w:tcPr>
          <w:p>
            <w:pPr>
              <w:spacing w:after="0" w:before="0"/>
              <w:jc w:val="center"/>
            </w:pPr>
            <w:r/>
            <w:r>
              <w:rPr>
                <w:rFonts w:ascii="Arial" w:hAnsi="Arial" w:eastAsia="Arial"/>
                <w:b/>
                <w:i w:val="0"/>
                <w:sz w:val="18"/>
              </w:rPr>
              <w:t>HCNS xác nhận để tính lương</w:t>
            </w:r>
          </w:p>
        </w:tc>
      </w:tr>
      <w:tr>
        <w:tc>
          <w:tcPr>
            <w:tcW w:type="dxa" w:w="5386"/>
            <w:vAlign w:val="center"/>
          </w:tcPr>
          <w:p>
            <w:pPr>
              <w:spacing w:after="0" w:before="0"/>
              <w:jc w:val="center"/>
            </w:pPr>
            <w:r/>
            <w:r>
              <w:rPr>
                <w:rFonts w:ascii="Arial" w:hAnsi="Arial" w:eastAsia="Arial"/>
                <w:b w:val="0"/>
                <w:i/>
                <w:sz w:val="16"/>
              </w:rPr>
              <w:t>(ký, ghi rõ họ tên)</w:t>
            </w:r>
          </w:p>
        </w:tc>
        <w:tc>
          <w:tcPr>
            <w:tcW w:type="dxa" w:w="5386"/>
            <w:vAlign w:val="center"/>
          </w:tcPr>
          <w:p>
            <w:pPr>
              <w:spacing w:after="0" w:before="0"/>
              <w:jc w:val="center"/>
            </w:pPr>
            <w:r/>
            <w:r>
              <w:rPr>
                <w:rFonts w:ascii="Arial" w:hAnsi="Arial" w:eastAsia="Arial"/>
                <w:b w:val="0"/>
                <w:i/>
                <w:sz w:val="16"/>
              </w:rPr>
              <w:t>(ký, ghi rõ họ tên)</w:t>
            </w:r>
          </w:p>
        </w:tc>
      </w:tr>
      <w:tr>
        <w:trPr>
          <w:trHeight w:val="567" w:hRule="atLeast"/>
        </w:trPr>
        <w:tc>
          <w:tcPr>
            <w:tcW w:type="dxa" w:w="5386"/>
            <w:vAlign w:val="center"/>
          </w:tcPr>
          <w:p>
            <w:pPr>
              <w:spacing w:after="0" w:before="0"/>
            </w:pPr>
            <w:r/>
            <w:r>
              <w:rPr>
                <w:rFonts w:ascii="Arial" w:hAnsi="Arial" w:eastAsia="Arial"/>
                <w:b w:val="0"/>
                <w:i w:val="0"/>
                <w:sz w:val="16"/>
              </w:rPr>
            </w:r>
          </w:p>
        </w:tc>
        <w:tc>
          <w:tcPr>
            <w:tcW w:type="dxa" w:w="5386"/>
            <w:vAlign w:val="center"/>
          </w:tcPr>
          <w:p>
            <w:pPr>
              <w:spacing w:after="0" w:before="0"/>
            </w:pPr>
            <w:r/>
            <w:r>
              <w:rPr>
                <w:rFonts w:ascii="Arial" w:hAnsi="Arial" w:eastAsia="Arial"/>
                <w:b w:val="0"/>
                <w:i w:val="0"/>
                <w:sz w:val="16"/>
              </w:rPr>
            </w:r>
          </w:p>
        </w:tc>
      </w:tr>
    </w:tbl>
    <w:p>
      <w:pPr>
        <w:spacing w:after="0" w:before="0" w:lineRule="exact" w:line="40"/>
      </w:pPr>
    </w:p>
    <w:p>
      <w:pPr>
        <w:spacing w:lineRule="exact" w:line="40" w:after="0" w:before="0"/>
        <w:sectPr>
          <w:pgSz w:w="11906" w:h="16838"/>
          <w:pgMar w:top="340" w:right="567" w:bottom="340" w:left="567" w:header="720" w:footer="720" w:gutter="0"/>
          <w:cols w:space="720"/>
          <w:docGrid w:linePitch="360"/>
        </w:sectPr>
      </w:pPr>
    </w:p>
    <w:p>
      <w:pPr>
        <w:spacing w:after="0"/>
      </w:pPr>
      <w:r>
        <w:rPr>
          <w:rFonts w:ascii="Arial" w:hAnsi="Arial" w:eastAsia="Arial"/>
          <w:b w:val="0"/>
          <w:i w:val="0"/>
          <w:color w:val="555555"/>
          <w:sz w:val="16"/>
        </w:rPr>
        <w:t>CÔNG TY CỔ PHẦN CAO SU HUY ANH</w:t>
      </w:r>
      <w:r>
        <w:rPr>
          <w:rFonts w:ascii="Arial" w:hAnsi="Arial" w:eastAsia="Arial"/>
          <w:b/>
          <w:i w:val="0"/>
          <w:color w:val="1F5A3A"/>
          <w:sz w:val="16"/>
        </w:rPr>
        <w:t xml:space="preserve">      Mẫu BM-03</w:t>
      </w:r>
    </w:p>
    <w:p>
      <w:pPr>
        <w:spacing w:after="0" w:before="0"/>
      </w:pPr>
      <w:r>
        <w:rPr>
          <w:rFonts w:ascii="Arial" w:hAnsi="Arial" w:eastAsia="Arial"/>
          <w:b/>
          <w:i w:val="0"/>
          <w:sz w:val="26"/>
        </w:rPr>
        <w:t>SỔ ĐĂNG KÝ LỆNH VIỆC</w:t>
      </w:r>
    </w:p>
    <w:p>
      <w:pPr>
        <w:spacing w:after="80" w:before="0"/>
      </w:pPr>
      <w:r>
        <w:rPr>
          <w:rFonts w:ascii="Arial" w:hAnsi="Arial" w:eastAsia="Arial"/>
          <w:b w:val="0"/>
          <w:i/>
          <w:color w:val="444444"/>
          <w:sz w:val="17"/>
        </w:rPr>
        <w:t>QLSX giữ. Mỗi lệnh 1 dòng; cập nhật luỹ kế theo BM-02 mỗi tuần.</w:t>
      </w:r>
    </w:p>
    <w:p>
      <w:pPr>
        <w:spacing w:after="80" w:before="0"/>
      </w:pPr>
      <w:r>
        <w:rPr>
          <w:rFonts w:ascii="Arial" w:hAnsi="Arial" w:eastAsia="Arial"/>
          <w:b w:val="0"/>
          <w:i w:val="0"/>
          <w:sz w:val="18"/>
        </w:rPr>
        <w:t>Tháng ____/2026     Nhà máy: ☐ PĐ  ☐ QT  ☐ Lào     QLSX: ______________________</w:t>
      </w:r>
    </w:p>
    <w:tbl>
      <w:tblPr>
        <w:tblStyle w:val="TableGrid"/>
        <w:tblW w:type="auto" w:w="0"/>
        <w:jc w:val="center"/>
        <w:tblLayout w:type="fixed"/>
        <w:tblLook w:firstColumn="1" w:firstRow="1" w:lastColumn="0" w:lastRow="0" w:noHBand="0" w:noVBand="1" w:val="04A0"/>
        <w:tblCellMar>
          <w:top w:w="15" w:type="dxa"/>
          <w:left w:w="40" w:type="dxa"/>
          <w:bottom w:w="15" w:type="dxa"/>
          <w:right w:w="40" w:type="dxa"/>
        </w:tblCellMar>
      </w:tblPr>
      <w:tblGrid>
        <w:gridCol w:w="1247"/>
        <w:gridCol w:w="1020"/>
        <w:gridCol w:w="3515"/>
        <w:gridCol w:w="567"/>
        <w:gridCol w:w="2041"/>
        <w:gridCol w:w="1077"/>
        <w:gridCol w:w="1077"/>
        <w:gridCol w:w="907"/>
        <w:gridCol w:w="1020"/>
        <w:gridCol w:w="1077"/>
        <w:gridCol w:w="1134"/>
        <w:gridCol w:w="1020"/>
      </w:tblGrid>
      <w:tr>
        <w:trPr>
          <w:trHeight w:val="312" w:hRule="atLeast"/>
        </w:trPr>
        <w:tc>
          <w:tcPr>
            <w:tcW w:type="dxa" w:w="1247"/>
            <w:vAlign w:val="center"/>
            <w:shd w:val="clear" w:color="auto" w:fill="E6E6E6"/>
          </w:tcPr>
          <w:p>
            <w:pPr>
              <w:spacing w:after="0" w:before="0"/>
              <w:jc w:val="center"/>
            </w:pPr>
            <w:r/>
            <w:r>
              <w:rPr>
                <w:rFonts w:ascii="Arial" w:hAnsi="Arial" w:eastAsia="Arial"/>
                <w:b/>
                <w:i w:val="0"/>
                <w:sz w:val="16"/>
              </w:rPr>
              <w:t>Số lệnh</w:t>
            </w:r>
          </w:p>
        </w:tc>
        <w:tc>
          <w:tcPr>
            <w:tcW w:type="dxa" w:w="1020"/>
            <w:vAlign w:val="center"/>
            <w:shd w:val="clear" w:color="auto" w:fill="E6E6E6"/>
          </w:tcPr>
          <w:p>
            <w:pPr>
              <w:spacing w:after="0" w:before="0"/>
              <w:jc w:val="center"/>
            </w:pPr>
            <w:r/>
            <w:r>
              <w:rPr>
                <w:rFonts w:ascii="Arial" w:hAnsi="Arial" w:eastAsia="Arial"/>
                <w:b/>
                <w:i w:val="0"/>
                <w:sz w:val="16"/>
              </w:rPr>
              <w:t>Ngày mở</w:t>
            </w:r>
          </w:p>
        </w:tc>
        <w:tc>
          <w:tcPr>
            <w:tcW w:type="dxa" w:w="3515"/>
            <w:vAlign w:val="center"/>
            <w:shd w:val="clear" w:color="auto" w:fill="E6E6E6"/>
          </w:tcPr>
          <w:p>
            <w:pPr>
              <w:spacing w:after="0" w:before="0"/>
              <w:jc w:val="center"/>
            </w:pPr>
            <w:r/>
            <w:r>
              <w:rPr>
                <w:rFonts w:ascii="Arial" w:hAnsi="Arial" w:eastAsia="Arial"/>
                <w:b/>
                <w:i w:val="0"/>
                <w:sz w:val="16"/>
              </w:rPr>
              <w:t>Nội dung công việc</w:t>
            </w:r>
          </w:p>
        </w:tc>
        <w:tc>
          <w:tcPr>
            <w:tcW w:type="dxa" w:w="567"/>
            <w:vAlign w:val="center"/>
            <w:shd w:val="clear" w:color="auto" w:fill="E6E6E6"/>
          </w:tcPr>
          <w:p>
            <w:pPr>
              <w:spacing w:after="0" w:before="0"/>
              <w:jc w:val="center"/>
            </w:pPr>
            <w:r/>
            <w:r>
              <w:rPr>
                <w:rFonts w:ascii="Arial" w:hAnsi="Arial" w:eastAsia="Arial"/>
                <w:b/>
                <w:i w:val="0"/>
                <w:sz w:val="16"/>
              </w:rPr>
              <w:t>Mã</w:t>
            </w:r>
          </w:p>
        </w:tc>
        <w:tc>
          <w:tcPr>
            <w:tcW w:type="dxa" w:w="2041"/>
            <w:vAlign w:val="center"/>
            <w:shd w:val="clear" w:color="auto" w:fill="E6E6E6"/>
          </w:tcPr>
          <w:p>
            <w:pPr>
              <w:spacing w:after="0" w:before="0"/>
              <w:jc w:val="center"/>
            </w:pPr>
            <w:r/>
            <w:r>
              <w:rPr>
                <w:rFonts w:ascii="Arial" w:hAnsi="Arial" w:eastAsia="Arial"/>
                <w:b/>
                <w:i w:val="0"/>
                <w:sz w:val="16"/>
              </w:rPr>
              <w:t>Cách trả / đơn giá</w:t>
            </w:r>
          </w:p>
        </w:tc>
        <w:tc>
          <w:tcPr>
            <w:tcW w:type="dxa" w:w="1077"/>
            <w:vAlign w:val="center"/>
            <w:shd w:val="clear" w:color="auto" w:fill="E6E6E6"/>
          </w:tcPr>
          <w:p>
            <w:pPr>
              <w:spacing w:after="0" w:before="0"/>
              <w:jc w:val="center"/>
            </w:pPr>
            <w:r/>
            <w:r>
              <w:rPr>
                <w:rFonts w:ascii="Arial" w:hAnsi="Arial" w:eastAsia="Arial"/>
                <w:b/>
                <w:i w:val="0"/>
                <w:sz w:val="16"/>
              </w:rPr>
              <w:t>ĐM giờ-người</w:t>
            </w:r>
          </w:p>
        </w:tc>
        <w:tc>
          <w:tcPr>
            <w:tcW w:type="dxa" w:w="1077"/>
            <w:vAlign w:val="center"/>
            <w:shd w:val="clear" w:color="auto" w:fill="E6E6E6"/>
          </w:tcPr>
          <w:p>
            <w:pPr>
              <w:spacing w:after="0" w:before="0"/>
              <w:jc w:val="center"/>
            </w:pPr>
            <w:r/>
            <w:r>
              <w:rPr>
                <w:rFonts w:ascii="Arial" w:hAnsi="Arial" w:eastAsia="Arial"/>
                <w:b/>
                <w:i w:val="0"/>
                <w:sz w:val="16"/>
              </w:rPr>
              <w:t>Luỹ kế đã ghi</w:t>
            </w:r>
          </w:p>
        </w:tc>
        <w:tc>
          <w:tcPr>
            <w:tcW w:type="dxa" w:w="907"/>
            <w:vAlign w:val="center"/>
            <w:shd w:val="clear" w:color="auto" w:fill="E6E6E6"/>
          </w:tcPr>
          <w:p>
            <w:pPr>
              <w:spacing w:after="0" w:before="0"/>
              <w:jc w:val="center"/>
            </w:pPr>
            <w:r/>
            <w:r>
              <w:rPr>
                <w:rFonts w:ascii="Arial" w:hAnsi="Arial" w:eastAsia="Arial"/>
                <w:b/>
                <w:i w:val="0"/>
                <w:sz w:val="16"/>
              </w:rPr>
              <w:t>Còn lại</w:t>
            </w:r>
          </w:p>
        </w:tc>
        <w:tc>
          <w:tcPr>
            <w:tcW w:type="dxa" w:w="1020"/>
            <w:vAlign w:val="center"/>
            <w:shd w:val="clear" w:color="auto" w:fill="E6E6E6"/>
          </w:tcPr>
          <w:p>
            <w:pPr>
              <w:spacing w:after="0" w:before="0"/>
              <w:jc w:val="center"/>
            </w:pPr>
            <w:r/>
            <w:r>
              <w:rPr>
                <w:rFonts w:ascii="Arial" w:hAnsi="Arial" w:eastAsia="Arial"/>
                <w:b/>
                <w:i w:val="0"/>
                <w:sz w:val="16"/>
              </w:rPr>
              <w:t>Hạn</w:t>
            </w:r>
          </w:p>
        </w:tc>
        <w:tc>
          <w:tcPr>
            <w:tcW w:type="dxa" w:w="1077"/>
            <w:vAlign w:val="center"/>
            <w:shd w:val="clear" w:color="auto" w:fill="E6E6E6"/>
          </w:tcPr>
          <w:p>
            <w:pPr>
              <w:spacing w:after="0" w:before="0"/>
              <w:jc w:val="center"/>
            </w:pPr>
            <w:r/>
            <w:r>
              <w:rPr>
                <w:rFonts w:ascii="Arial" w:hAnsi="Arial" w:eastAsia="Arial"/>
                <w:b/>
                <w:i w:val="0"/>
                <w:sz w:val="16"/>
              </w:rPr>
              <w:t>Trạng thái</w:t>
              <w:br/>
            </w:r>
            <w:r>
              <w:rPr>
                <w:rFonts w:ascii="Arial" w:hAnsi="Arial" w:eastAsia="Arial"/>
                <w:b/>
                <w:i w:val="0"/>
                <w:sz w:val="16"/>
              </w:rPr>
              <w:t>Mở / Đóng</w:t>
            </w:r>
          </w:p>
        </w:tc>
        <w:tc>
          <w:tcPr>
            <w:tcW w:type="dxa" w:w="1134"/>
            <w:vAlign w:val="center"/>
            <w:shd w:val="clear" w:color="auto" w:fill="E6E6E6"/>
          </w:tcPr>
          <w:p>
            <w:pPr>
              <w:spacing w:after="0" w:before="0"/>
              <w:jc w:val="center"/>
            </w:pPr>
            <w:r/>
            <w:r>
              <w:rPr>
                <w:rFonts w:ascii="Arial" w:hAnsi="Arial" w:eastAsia="Arial"/>
                <w:b/>
                <w:i w:val="0"/>
                <w:sz w:val="16"/>
              </w:rPr>
              <w:t>Người mở</w:t>
            </w:r>
          </w:p>
        </w:tc>
        <w:tc>
          <w:tcPr>
            <w:tcW w:type="dxa" w:w="1020"/>
            <w:vAlign w:val="center"/>
            <w:shd w:val="clear" w:color="auto" w:fill="E6E6E6"/>
          </w:tcPr>
          <w:p>
            <w:pPr>
              <w:spacing w:after="0" w:before="0"/>
              <w:jc w:val="center"/>
            </w:pPr>
            <w:r/>
            <w:r>
              <w:rPr>
                <w:rFonts w:ascii="Arial" w:hAnsi="Arial" w:eastAsia="Arial"/>
                <w:b/>
                <w:i w:val="0"/>
                <w:sz w:val="16"/>
              </w:rPr>
              <w:t>Ngày đóng</w:t>
            </w:r>
          </w:p>
        </w:tc>
      </w:tr>
      <w:tr>
        <w:trPr>
          <w:trHeight w:val="317" w:hRule="atLeast"/>
        </w:trPr>
        <w:tc>
          <w:tcPr>
            <w:tcW w:type="dxa" w:w="124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3515"/>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134"/>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r>
      <w:tr>
        <w:trPr>
          <w:trHeight w:val="317" w:hRule="atLeast"/>
        </w:trPr>
        <w:tc>
          <w:tcPr>
            <w:tcW w:type="dxa" w:w="124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3515"/>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134"/>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r>
      <w:tr>
        <w:trPr>
          <w:trHeight w:val="317" w:hRule="atLeast"/>
        </w:trPr>
        <w:tc>
          <w:tcPr>
            <w:tcW w:type="dxa" w:w="124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3515"/>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134"/>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r>
      <w:tr>
        <w:trPr>
          <w:trHeight w:val="317" w:hRule="atLeast"/>
        </w:trPr>
        <w:tc>
          <w:tcPr>
            <w:tcW w:type="dxa" w:w="124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3515"/>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134"/>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r>
      <w:tr>
        <w:trPr>
          <w:trHeight w:val="317" w:hRule="atLeast"/>
        </w:trPr>
        <w:tc>
          <w:tcPr>
            <w:tcW w:type="dxa" w:w="124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3515"/>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134"/>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r>
      <w:tr>
        <w:trPr>
          <w:trHeight w:val="317" w:hRule="atLeast"/>
        </w:trPr>
        <w:tc>
          <w:tcPr>
            <w:tcW w:type="dxa" w:w="124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3515"/>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134"/>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r>
      <w:tr>
        <w:trPr>
          <w:trHeight w:val="317" w:hRule="atLeast"/>
        </w:trPr>
        <w:tc>
          <w:tcPr>
            <w:tcW w:type="dxa" w:w="124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3515"/>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134"/>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r>
      <w:tr>
        <w:trPr>
          <w:trHeight w:val="317" w:hRule="atLeast"/>
        </w:trPr>
        <w:tc>
          <w:tcPr>
            <w:tcW w:type="dxa" w:w="124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3515"/>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134"/>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r>
      <w:tr>
        <w:trPr>
          <w:trHeight w:val="317" w:hRule="atLeast"/>
        </w:trPr>
        <w:tc>
          <w:tcPr>
            <w:tcW w:type="dxa" w:w="124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3515"/>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134"/>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r>
      <w:tr>
        <w:trPr>
          <w:trHeight w:val="317" w:hRule="atLeast"/>
        </w:trPr>
        <w:tc>
          <w:tcPr>
            <w:tcW w:type="dxa" w:w="124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3515"/>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134"/>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r>
      <w:tr>
        <w:trPr>
          <w:trHeight w:val="317" w:hRule="atLeast"/>
        </w:trPr>
        <w:tc>
          <w:tcPr>
            <w:tcW w:type="dxa" w:w="124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3515"/>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134"/>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r>
      <w:tr>
        <w:trPr>
          <w:trHeight w:val="317" w:hRule="atLeast"/>
        </w:trPr>
        <w:tc>
          <w:tcPr>
            <w:tcW w:type="dxa" w:w="124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3515"/>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134"/>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r>
      <w:tr>
        <w:trPr>
          <w:trHeight w:val="317" w:hRule="atLeast"/>
        </w:trPr>
        <w:tc>
          <w:tcPr>
            <w:tcW w:type="dxa" w:w="124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3515"/>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134"/>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r>
      <w:tr>
        <w:trPr>
          <w:trHeight w:val="317" w:hRule="atLeast"/>
        </w:trPr>
        <w:tc>
          <w:tcPr>
            <w:tcW w:type="dxa" w:w="124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3515"/>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134"/>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r>
      <w:tr>
        <w:trPr>
          <w:trHeight w:val="317" w:hRule="atLeast"/>
        </w:trPr>
        <w:tc>
          <w:tcPr>
            <w:tcW w:type="dxa" w:w="124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3515"/>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134"/>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r>
      <w:tr>
        <w:trPr>
          <w:trHeight w:val="317" w:hRule="atLeast"/>
        </w:trPr>
        <w:tc>
          <w:tcPr>
            <w:tcW w:type="dxa" w:w="124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3515"/>
            <w:vAlign w:val="center"/>
          </w:tcPr>
          <w:p>
            <w:pPr>
              <w:spacing w:after="0" w:before="0"/>
            </w:pPr>
            <w:r/>
            <w:r>
              <w:rPr>
                <w:rFonts w:ascii="Arial" w:hAnsi="Arial" w:eastAsia="Arial"/>
                <w:b w:val="0"/>
                <w:i w:val="0"/>
                <w:sz w:val="16"/>
              </w:rPr>
            </w:r>
          </w:p>
        </w:tc>
        <w:tc>
          <w:tcPr>
            <w:tcW w:type="dxa" w:w="567"/>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907"/>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c>
          <w:tcPr>
            <w:tcW w:type="dxa" w:w="1077"/>
            <w:vAlign w:val="center"/>
          </w:tcPr>
          <w:p>
            <w:pPr>
              <w:spacing w:after="0" w:before="0"/>
            </w:pPr>
            <w:r/>
            <w:r>
              <w:rPr>
                <w:rFonts w:ascii="Arial" w:hAnsi="Arial" w:eastAsia="Arial"/>
                <w:b w:val="0"/>
                <w:i w:val="0"/>
                <w:sz w:val="16"/>
              </w:rPr>
            </w:r>
          </w:p>
        </w:tc>
        <w:tc>
          <w:tcPr>
            <w:tcW w:type="dxa" w:w="1134"/>
            <w:vAlign w:val="center"/>
          </w:tcPr>
          <w:p>
            <w:pPr>
              <w:spacing w:after="0" w:before="0"/>
            </w:pPr>
            <w:r/>
            <w:r>
              <w:rPr>
                <w:rFonts w:ascii="Arial" w:hAnsi="Arial" w:eastAsia="Arial"/>
                <w:b w:val="0"/>
                <w:i w:val="0"/>
                <w:sz w:val="16"/>
              </w:rPr>
            </w:r>
          </w:p>
        </w:tc>
        <w:tc>
          <w:tcPr>
            <w:tcW w:type="dxa" w:w="1020"/>
            <w:vAlign w:val="center"/>
          </w:tcPr>
          <w:p>
            <w:pPr>
              <w:spacing w:after="0" w:before="0"/>
            </w:pPr>
            <w:r/>
            <w:r>
              <w:rPr>
                <w:rFonts w:ascii="Arial" w:hAnsi="Arial" w:eastAsia="Arial"/>
                <w:b w:val="0"/>
                <w:i w:val="0"/>
                <w:sz w:val="16"/>
              </w:rPr>
            </w:r>
          </w:p>
        </w:tc>
      </w:tr>
    </w:tbl>
    <w:p>
      <w:pPr>
        <w:spacing w:after="0" w:before="0" w:lineRule="exact" w:line="100"/>
      </w:pPr>
    </w:p>
    <w:tbl>
      <w:tblPr>
        <w:tblW w:type="auto" w:w="0"/>
        <w:jc w:val="center"/>
        <w:tblLook w:firstColumn="1" w:firstRow="1" w:lastColumn="0" w:lastRow="0" w:noHBand="0" w:noVBand="1" w:val="04A0"/>
      </w:tblPr>
      <w:tblGrid>
        <w:gridCol w:w="7852"/>
        <w:gridCol w:w="7852"/>
      </w:tblGrid>
      <w:tr>
        <w:tc>
          <w:tcPr>
            <w:tcW w:type="dxa" w:w="7852"/>
            <w:vAlign w:val="center"/>
          </w:tcPr>
          <w:p>
            <w:pPr>
              <w:spacing w:after="0" w:before="0"/>
              <w:jc w:val="center"/>
            </w:pPr>
            <w:r/>
            <w:r>
              <w:rPr>
                <w:rFonts w:ascii="Arial" w:hAnsi="Arial" w:eastAsia="Arial"/>
                <w:b/>
                <w:i w:val="0"/>
                <w:sz w:val="18"/>
              </w:rPr>
              <w:t>QLSX</w:t>
            </w:r>
          </w:p>
        </w:tc>
        <w:tc>
          <w:tcPr>
            <w:tcW w:type="dxa" w:w="7852"/>
            <w:vAlign w:val="center"/>
          </w:tcPr>
          <w:p>
            <w:pPr>
              <w:spacing w:after="0" w:before="0"/>
              <w:jc w:val="center"/>
            </w:pPr>
            <w:r/>
            <w:r>
              <w:rPr>
                <w:rFonts w:ascii="Arial" w:hAnsi="Arial" w:eastAsia="Arial"/>
                <w:b/>
                <w:i w:val="0"/>
                <w:sz w:val="18"/>
              </w:rPr>
              <w:t>HCNS đối chiếu cuối tháng</w:t>
            </w:r>
          </w:p>
        </w:tc>
      </w:tr>
      <w:tr>
        <w:tc>
          <w:tcPr>
            <w:tcW w:type="dxa" w:w="7852"/>
            <w:vAlign w:val="center"/>
          </w:tcPr>
          <w:p>
            <w:pPr>
              <w:spacing w:after="0" w:before="0"/>
              <w:jc w:val="center"/>
            </w:pPr>
            <w:r/>
            <w:r>
              <w:rPr>
                <w:rFonts w:ascii="Arial" w:hAnsi="Arial" w:eastAsia="Arial"/>
                <w:b w:val="0"/>
                <w:i/>
                <w:sz w:val="16"/>
              </w:rPr>
              <w:t>(ký, ghi rõ họ tên)</w:t>
            </w:r>
          </w:p>
        </w:tc>
        <w:tc>
          <w:tcPr>
            <w:tcW w:type="dxa" w:w="7852"/>
            <w:vAlign w:val="center"/>
          </w:tcPr>
          <w:p>
            <w:pPr>
              <w:spacing w:after="0" w:before="0"/>
              <w:jc w:val="center"/>
            </w:pPr>
            <w:r/>
            <w:r>
              <w:rPr>
                <w:rFonts w:ascii="Arial" w:hAnsi="Arial" w:eastAsia="Arial"/>
                <w:b w:val="0"/>
                <w:i/>
                <w:sz w:val="16"/>
              </w:rPr>
              <w:t>(ký, ghi rõ họ tên)</w:t>
            </w:r>
          </w:p>
        </w:tc>
      </w:tr>
      <w:tr>
        <w:trPr>
          <w:trHeight w:val="567" w:hRule="atLeast"/>
        </w:trPr>
        <w:tc>
          <w:tcPr>
            <w:tcW w:type="dxa" w:w="7852"/>
            <w:vAlign w:val="center"/>
          </w:tcPr>
          <w:p>
            <w:pPr>
              <w:spacing w:after="0" w:before="0"/>
            </w:pPr>
            <w:r/>
            <w:r>
              <w:rPr>
                <w:rFonts w:ascii="Arial" w:hAnsi="Arial" w:eastAsia="Arial"/>
                <w:b w:val="0"/>
                <w:i w:val="0"/>
                <w:sz w:val="16"/>
              </w:rPr>
            </w:r>
          </w:p>
        </w:tc>
        <w:tc>
          <w:tcPr>
            <w:tcW w:type="dxa" w:w="7852"/>
            <w:vAlign w:val="center"/>
          </w:tcPr>
          <w:p>
            <w:pPr>
              <w:spacing w:after="0" w:before="0"/>
            </w:pPr>
            <w:r/>
            <w:r>
              <w:rPr>
                <w:rFonts w:ascii="Arial" w:hAnsi="Arial" w:eastAsia="Arial"/>
                <w:b w:val="0"/>
                <w:i w:val="0"/>
                <w:sz w:val="16"/>
              </w:rPr>
            </w:r>
          </w:p>
        </w:tc>
      </w:tr>
    </w:tbl>
    <w:p>
      <w:pPr>
        <w:spacing w:after="0" w:before="0" w:lineRule="exact" w:line="40"/>
      </w:pPr>
    </w:p>
    <w:p>
      <w:pPr>
        <w:spacing w:lineRule="exact" w:line="40" w:after="0" w:before="0"/>
        <w:sectPr>
          <w:pgSz w:w="16838" w:h="11906" w:orient="landscape"/>
          <w:pgMar w:top="340" w:right="567" w:bottom="340" w:left="567" w:header="720" w:footer="720" w:gutter="0"/>
          <w:cols w:space="720"/>
          <w:docGrid w:linePitch="360"/>
        </w:sectPr>
      </w:pPr>
    </w:p>
    <w:p>
      <w:pPr>
        <w:spacing w:after="0"/>
      </w:pPr>
      <w:r>
        <w:rPr>
          <w:rFonts w:ascii="Arial" w:hAnsi="Arial" w:eastAsia="Arial"/>
          <w:b w:val="0"/>
          <w:i w:val="0"/>
          <w:color w:val="555555"/>
          <w:sz w:val="16"/>
        </w:rPr>
        <w:t>CÔNG TY CỔ PHẦN CAO SU HUY ANH</w:t>
      </w:r>
      <w:r>
        <w:rPr>
          <w:rFonts w:ascii="Arial" w:hAnsi="Arial" w:eastAsia="Arial"/>
          <w:b/>
          <w:i w:val="0"/>
          <w:color w:val="1F5A3A"/>
          <w:sz w:val="16"/>
        </w:rPr>
        <w:t xml:space="preserve">      Mẫu BM-04</w:t>
      </w:r>
    </w:p>
    <w:p>
      <w:pPr>
        <w:spacing w:after="0" w:before="0"/>
      </w:pPr>
      <w:r>
        <w:rPr>
          <w:rFonts w:ascii="Arial" w:hAnsi="Arial" w:eastAsia="Arial"/>
          <w:b/>
          <w:i w:val="0"/>
          <w:sz w:val="26"/>
        </w:rPr>
        <w:t>BẢNG CHẤM CÔNG TỔ THEO THÁNG</w:t>
      </w:r>
    </w:p>
    <w:p>
      <w:pPr>
        <w:spacing w:after="80" w:before="0"/>
      </w:pPr>
      <w:r>
        <w:rPr>
          <w:rFonts w:ascii="Arial" w:hAnsi="Arial" w:eastAsia="Arial"/>
          <w:b w:val="0"/>
          <w:i/>
          <w:color w:val="444444"/>
          <w:sz w:val="17"/>
        </w:rPr>
        <w:t>Dùng cho tổ thời vụ / trực lò / RSS / A Lưới — ghi SỐ GIỜ mỗi ngày (ký hiệu xem BM-00 mục 3).</w:t>
      </w:r>
    </w:p>
    <w:p>
      <w:pPr>
        <w:spacing w:after="80" w:before="0"/>
      </w:pPr>
      <w:r>
        <w:rPr>
          <w:rFonts w:ascii="Arial" w:hAnsi="Arial" w:eastAsia="Arial"/>
          <w:b w:val="0"/>
          <w:i w:val="0"/>
          <w:sz w:val="18"/>
        </w:rPr>
        <w:t>Tổ: ______________________     Tháng ____/2026     Người quản lý tổ: ______________________     Nhà máy / điểm: ______________</w:t>
      </w:r>
    </w:p>
    <w:tbl>
      <w:tblPr>
        <w:tblStyle w:val="TableGrid"/>
        <w:tblW w:type="auto" w:w="0"/>
        <w:jc w:val="center"/>
        <w:tblLayout w:type="fixed"/>
        <w:tblLook w:firstColumn="1" w:firstRow="1" w:lastColumn="0" w:lastRow="0" w:noHBand="0" w:noVBand="1" w:val="04A0"/>
        <w:tblCellMar>
          <w:top w:w="15" w:type="dxa"/>
          <w:left w:w="40" w:type="dxa"/>
          <w:bottom w:w="15" w:type="dxa"/>
          <w:right w:w="40" w:type="dxa"/>
        </w:tblCellMar>
      </w:tblPr>
      <w:tblGrid>
        <w:gridCol w:w="397"/>
        <w:gridCol w:w="794"/>
        <w:gridCol w:w="1644"/>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323"/>
        <w:gridCol w:w="539"/>
        <w:gridCol w:w="539"/>
        <w:gridCol w:w="482"/>
        <w:gridCol w:w="340"/>
        <w:gridCol w:w="340"/>
        <w:gridCol w:w="567"/>
      </w:tblGrid>
      <w:tr>
        <w:trPr>
          <w:trHeight w:val="312" w:hRule="atLeast"/>
        </w:trPr>
        <w:tc>
          <w:tcPr>
            <w:tcW w:type="dxa" w:w="397"/>
            <w:vAlign w:val="center"/>
            <w:shd w:val="clear" w:color="auto" w:fill="E6E6E6"/>
          </w:tcPr>
          <w:p>
            <w:pPr>
              <w:spacing w:after="0" w:before="0"/>
              <w:jc w:val="center"/>
            </w:pPr>
            <w:r/>
            <w:r>
              <w:rPr>
                <w:rFonts w:ascii="Arial" w:hAnsi="Arial" w:eastAsia="Arial"/>
                <w:b/>
                <w:i w:val="0"/>
                <w:sz w:val="15"/>
              </w:rPr>
              <w:t>STT</w:t>
            </w:r>
          </w:p>
        </w:tc>
        <w:tc>
          <w:tcPr>
            <w:tcW w:type="dxa" w:w="794"/>
            <w:vAlign w:val="center"/>
            <w:shd w:val="clear" w:color="auto" w:fill="E6E6E6"/>
          </w:tcPr>
          <w:p>
            <w:pPr>
              <w:spacing w:after="0" w:before="0"/>
              <w:jc w:val="center"/>
            </w:pPr>
            <w:r/>
            <w:r>
              <w:rPr>
                <w:rFonts w:ascii="Arial" w:hAnsi="Arial" w:eastAsia="Arial"/>
                <w:b/>
                <w:i w:val="0"/>
                <w:sz w:val="15"/>
              </w:rPr>
              <w:t>Mã</w:t>
            </w:r>
          </w:p>
        </w:tc>
        <w:tc>
          <w:tcPr>
            <w:tcW w:type="dxa" w:w="1644"/>
            <w:vAlign w:val="center"/>
            <w:shd w:val="clear" w:color="auto" w:fill="E6E6E6"/>
          </w:tcPr>
          <w:p>
            <w:pPr>
              <w:spacing w:after="0" w:before="0"/>
              <w:jc w:val="center"/>
            </w:pPr>
            <w:r/>
            <w:r>
              <w:rPr>
                <w:rFonts w:ascii="Arial" w:hAnsi="Arial" w:eastAsia="Arial"/>
                <w:b/>
                <w:i w:val="0"/>
                <w:sz w:val="15"/>
              </w:rPr>
              <w:t>Họ tên</w:t>
            </w:r>
          </w:p>
        </w:tc>
        <w:tc>
          <w:tcPr>
            <w:tcW w:type="dxa" w:w="323"/>
            <w:vAlign w:val="center"/>
            <w:shd w:val="clear" w:color="auto" w:fill="E6E6E6"/>
          </w:tcPr>
          <w:p>
            <w:pPr>
              <w:spacing w:after="0" w:before="0"/>
              <w:jc w:val="center"/>
            </w:pPr>
            <w:r/>
            <w:r>
              <w:rPr>
                <w:rFonts w:ascii="Arial" w:hAnsi="Arial" w:eastAsia="Arial"/>
                <w:b/>
                <w:i w:val="0"/>
                <w:sz w:val="15"/>
              </w:rPr>
              <w:t>1</w:t>
            </w:r>
          </w:p>
        </w:tc>
        <w:tc>
          <w:tcPr>
            <w:tcW w:type="dxa" w:w="323"/>
            <w:vAlign w:val="center"/>
            <w:shd w:val="clear" w:color="auto" w:fill="E6E6E6"/>
          </w:tcPr>
          <w:p>
            <w:pPr>
              <w:spacing w:after="0" w:before="0"/>
              <w:jc w:val="center"/>
            </w:pPr>
            <w:r/>
            <w:r>
              <w:rPr>
                <w:rFonts w:ascii="Arial" w:hAnsi="Arial" w:eastAsia="Arial"/>
                <w:b/>
                <w:i w:val="0"/>
                <w:sz w:val="15"/>
              </w:rPr>
              <w:t>2</w:t>
            </w:r>
          </w:p>
        </w:tc>
        <w:tc>
          <w:tcPr>
            <w:tcW w:type="dxa" w:w="323"/>
            <w:vAlign w:val="center"/>
            <w:shd w:val="clear" w:color="auto" w:fill="E6E6E6"/>
          </w:tcPr>
          <w:p>
            <w:pPr>
              <w:spacing w:after="0" w:before="0"/>
              <w:jc w:val="center"/>
            </w:pPr>
            <w:r/>
            <w:r>
              <w:rPr>
                <w:rFonts w:ascii="Arial" w:hAnsi="Arial" w:eastAsia="Arial"/>
                <w:b/>
                <w:i w:val="0"/>
                <w:sz w:val="15"/>
              </w:rPr>
              <w:t>3</w:t>
            </w:r>
          </w:p>
        </w:tc>
        <w:tc>
          <w:tcPr>
            <w:tcW w:type="dxa" w:w="323"/>
            <w:vAlign w:val="center"/>
            <w:shd w:val="clear" w:color="auto" w:fill="E6E6E6"/>
          </w:tcPr>
          <w:p>
            <w:pPr>
              <w:spacing w:after="0" w:before="0"/>
              <w:jc w:val="center"/>
            </w:pPr>
            <w:r/>
            <w:r>
              <w:rPr>
                <w:rFonts w:ascii="Arial" w:hAnsi="Arial" w:eastAsia="Arial"/>
                <w:b/>
                <w:i w:val="0"/>
                <w:sz w:val="15"/>
              </w:rPr>
              <w:t>4</w:t>
            </w:r>
          </w:p>
        </w:tc>
        <w:tc>
          <w:tcPr>
            <w:tcW w:type="dxa" w:w="323"/>
            <w:vAlign w:val="center"/>
            <w:shd w:val="clear" w:color="auto" w:fill="E6E6E6"/>
          </w:tcPr>
          <w:p>
            <w:pPr>
              <w:spacing w:after="0" w:before="0"/>
              <w:jc w:val="center"/>
            </w:pPr>
            <w:r/>
            <w:r>
              <w:rPr>
                <w:rFonts w:ascii="Arial" w:hAnsi="Arial" w:eastAsia="Arial"/>
                <w:b/>
                <w:i w:val="0"/>
                <w:sz w:val="15"/>
              </w:rPr>
              <w:t>5</w:t>
            </w:r>
          </w:p>
        </w:tc>
        <w:tc>
          <w:tcPr>
            <w:tcW w:type="dxa" w:w="323"/>
            <w:vAlign w:val="center"/>
            <w:shd w:val="clear" w:color="auto" w:fill="E6E6E6"/>
          </w:tcPr>
          <w:p>
            <w:pPr>
              <w:spacing w:after="0" w:before="0"/>
              <w:jc w:val="center"/>
            </w:pPr>
            <w:r/>
            <w:r>
              <w:rPr>
                <w:rFonts w:ascii="Arial" w:hAnsi="Arial" w:eastAsia="Arial"/>
                <w:b/>
                <w:i w:val="0"/>
                <w:sz w:val="15"/>
              </w:rPr>
              <w:t>6</w:t>
            </w:r>
          </w:p>
        </w:tc>
        <w:tc>
          <w:tcPr>
            <w:tcW w:type="dxa" w:w="323"/>
            <w:vAlign w:val="center"/>
            <w:shd w:val="clear" w:color="auto" w:fill="E6E6E6"/>
          </w:tcPr>
          <w:p>
            <w:pPr>
              <w:spacing w:after="0" w:before="0"/>
              <w:jc w:val="center"/>
            </w:pPr>
            <w:r/>
            <w:r>
              <w:rPr>
                <w:rFonts w:ascii="Arial" w:hAnsi="Arial" w:eastAsia="Arial"/>
                <w:b/>
                <w:i w:val="0"/>
                <w:sz w:val="15"/>
              </w:rPr>
              <w:t>7</w:t>
            </w:r>
          </w:p>
        </w:tc>
        <w:tc>
          <w:tcPr>
            <w:tcW w:type="dxa" w:w="323"/>
            <w:vAlign w:val="center"/>
            <w:shd w:val="clear" w:color="auto" w:fill="E6E6E6"/>
          </w:tcPr>
          <w:p>
            <w:pPr>
              <w:spacing w:after="0" w:before="0"/>
              <w:jc w:val="center"/>
            </w:pPr>
            <w:r/>
            <w:r>
              <w:rPr>
                <w:rFonts w:ascii="Arial" w:hAnsi="Arial" w:eastAsia="Arial"/>
                <w:b/>
                <w:i w:val="0"/>
                <w:sz w:val="15"/>
              </w:rPr>
              <w:t>8</w:t>
            </w:r>
          </w:p>
        </w:tc>
        <w:tc>
          <w:tcPr>
            <w:tcW w:type="dxa" w:w="323"/>
            <w:vAlign w:val="center"/>
            <w:shd w:val="clear" w:color="auto" w:fill="E6E6E6"/>
          </w:tcPr>
          <w:p>
            <w:pPr>
              <w:spacing w:after="0" w:before="0"/>
              <w:jc w:val="center"/>
            </w:pPr>
            <w:r/>
            <w:r>
              <w:rPr>
                <w:rFonts w:ascii="Arial" w:hAnsi="Arial" w:eastAsia="Arial"/>
                <w:b/>
                <w:i w:val="0"/>
                <w:sz w:val="15"/>
              </w:rPr>
              <w:t>9</w:t>
            </w:r>
          </w:p>
        </w:tc>
        <w:tc>
          <w:tcPr>
            <w:tcW w:type="dxa" w:w="323"/>
            <w:vAlign w:val="center"/>
            <w:shd w:val="clear" w:color="auto" w:fill="E6E6E6"/>
          </w:tcPr>
          <w:p>
            <w:pPr>
              <w:spacing w:after="0" w:before="0"/>
              <w:jc w:val="center"/>
            </w:pPr>
            <w:r/>
            <w:r>
              <w:rPr>
                <w:rFonts w:ascii="Arial" w:hAnsi="Arial" w:eastAsia="Arial"/>
                <w:b/>
                <w:i w:val="0"/>
                <w:sz w:val="15"/>
              </w:rPr>
              <w:t>10</w:t>
            </w:r>
          </w:p>
        </w:tc>
        <w:tc>
          <w:tcPr>
            <w:tcW w:type="dxa" w:w="323"/>
            <w:vAlign w:val="center"/>
            <w:shd w:val="clear" w:color="auto" w:fill="E6E6E6"/>
          </w:tcPr>
          <w:p>
            <w:pPr>
              <w:spacing w:after="0" w:before="0"/>
              <w:jc w:val="center"/>
            </w:pPr>
            <w:r/>
            <w:r>
              <w:rPr>
                <w:rFonts w:ascii="Arial" w:hAnsi="Arial" w:eastAsia="Arial"/>
                <w:b/>
                <w:i w:val="0"/>
                <w:sz w:val="15"/>
              </w:rPr>
              <w:t>11</w:t>
            </w:r>
          </w:p>
        </w:tc>
        <w:tc>
          <w:tcPr>
            <w:tcW w:type="dxa" w:w="323"/>
            <w:vAlign w:val="center"/>
            <w:shd w:val="clear" w:color="auto" w:fill="E6E6E6"/>
          </w:tcPr>
          <w:p>
            <w:pPr>
              <w:spacing w:after="0" w:before="0"/>
              <w:jc w:val="center"/>
            </w:pPr>
            <w:r/>
            <w:r>
              <w:rPr>
                <w:rFonts w:ascii="Arial" w:hAnsi="Arial" w:eastAsia="Arial"/>
                <w:b/>
                <w:i w:val="0"/>
                <w:sz w:val="15"/>
              </w:rPr>
              <w:t>12</w:t>
            </w:r>
          </w:p>
        </w:tc>
        <w:tc>
          <w:tcPr>
            <w:tcW w:type="dxa" w:w="323"/>
            <w:vAlign w:val="center"/>
            <w:shd w:val="clear" w:color="auto" w:fill="E6E6E6"/>
          </w:tcPr>
          <w:p>
            <w:pPr>
              <w:spacing w:after="0" w:before="0"/>
              <w:jc w:val="center"/>
            </w:pPr>
            <w:r/>
            <w:r>
              <w:rPr>
                <w:rFonts w:ascii="Arial" w:hAnsi="Arial" w:eastAsia="Arial"/>
                <w:b/>
                <w:i w:val="0"/>
                <w:sz w:val="15"/>
              </w:rPr>
              <w:t>13</w:t>
            </w:r>
          </w:p>
        </w:tc>
        <w:tc>
          <w:tcPr>
            <w:tcW w:type="dxa" w:w="323"/>
            <w:vAlign w:val="center"/>
            <w:shd w:val="clear" w:color="auto" w:fill="E6E6E6"/>
          </w:tcPr>
          <w:p>
            <w:pPr>
              <w:spacing w:after="0" w:before="0"/>
              <w:jc w:val="center"/>
            </w:pPr>
            <w:r/>
            <w:r>
              <w:rPr>
                <w:rFonts w:ascii="Arial" w:hAnsi="Arial" w:eastAsia="Arial"/>
                <w:b/>
                <w:i w:val="0"/>
                <w:sz w:val="15"/>
              </w:rPr>
              <w:t>14</w:t>
            </w:r>
          </w:p>
        </w:tc>
        <w:tc>
          <w:tcPr>
            <w:tcW w:type="dxa" w:w="323"/>
            <w:vAlign w:val="center"/>
            <w:shd w:val="clear" w:color="auto" w:fill="E6E6E6"/>
          </w:tcPr>
          <w:p>
            <w:pPr>
              <w:spacing w:after="0" w:before="0"/>
              <w:jc w:val="center"/>
            </w:pPr>
            <w:r/>
            <w:r>
              <w:rPr>
                <w:rFonts w:ascii="Arial" w:hAnsi="Arial" w:eastAsia="Arial"/>
                <w:b/>
                <w:i w:val="0"/>
                <w:sz w:val="15"/>
              </w:rPr>
              <w:t>15</w:t>
            </w:r>
          </w:p>
        </w:tc>
        <w:tc>
          <w:tcPr>
            <w:tcW w:type="dxa" w:w="323"/>
            <w:vAlign w:val="center"/>
            <w:shd w:val="clear" w:color="auto" w:fill="E6E6E6"/>
          </w:tcPr>
          <w:p>
            <w:pPr>
              <w:spacing w:after="0" w:before="0"/>
              <w:jc w:val="center"/>
            </w:pPr>
            <w:r/>
            <w:r>
              <w:rPr>
                <w:rFonts w:ascii="Arial" w:hAnsi="Arial" w:eastAsia="Arial"/>
                <w:b/>
                <w:i w:val="0"/>
                <w:sz w:val="15"/>
              </w:rPr>
              <w:t>16</w:t>
            </w:r>
          </w:p>
        </w:tc>
        <w:tc>
          <w:tcPr>
            <w:tcW w:type="dxa" w:w="323"/>
            <w:vAlign w:val="center"/>
            <w:shd w:val="clear" w:color="auto" w:fill="E6E6E6"/>
          </w:tcPr>
          <w:p>
            <w:pPr>
              <w:spacing w:after="0" w:before="0"/>
              <w:jc w:val="center"/>
            </w:pPr>
            <w:r/>
            <w:r>
              <w:rPr>
                <w:rFonts w:ascii="Arial" w:hAnsi="Arial" w:eastAsia="Arial"/>
                <w:b/>
                <w:i w:val="0"/>
                <w:sz w:val="15"/>
              </w:rPr>
              <w:t>17</w:t>
            </w:r>
          </w:p>
        </w:tc>
        <w:tc>
          <w:tcPr>
            <w:tcW w:type="dxa" w:w="323"/>
            <w:vAlign w:val="center"/>
            <w:shd w:val="clear" w:color="auto" w:fill="E6E6E6"/>
          </w:tcPr>
          <w:p>
            <w:pPr>
              <w:spacing w:after="0" w:before="0"/>
              <w:jc w:val="center"/>
            </w:pPr>
            <w:r/>
            <w:r>
              <w:rPr>
                <w:rFonts w:ascii="Arial" w:hAnsi="Arial" w:eastAsia="Arial"/>
                <w:b/>
                <w:i w:val="0"/>
                <w:sz w:val="15"/>
              </w:rPr>
              <w:t>18</w:t>
            </w:r>
          </w:p>
        </w:tc>
        <w:tc>
          <w:tcPr>
            <w:tcW w:type="dxa" w:w="323"/>
            <w:vAlign w:val="center"/>
            <w:shd w:val="clear" w:color="auto" w:fill="E6E6E6"/>
          </w:tcPr>
          <w:p>
            <w:pPr>
              <w:spacing w:after="0" w:before="0"/>
              <w:jc w:val="center"/>
            </w:pPr>
            <w:r/>
            <w:r>
              <w:rPr>
                <w:rFonts w:ascii="Arial" w:hAnsi="Arial" w:eastAsia="Arial"/>
                <w:b/>
                <w:i w:val="0"/>
                <w:sz w:val="15"/>
              </w:rPr>
              <w:t>19</w:t>
            </w:r>
          </w:p>
        </w:tc>
        <w:tc>
          <w:tcPr>
            <w:tcW w:type="dxa" w:w="323"/>
            <w:vAlign w:val="center"/>
            <w:shd w:val="clear" w:color="auto" w:fill="E6E6E6"/>
          </w:tcPr>
          <w:p>
            <w:pPr>
              <w:spacing w:after="0" w:before="0"/>
              <w:jc w:val="center"/>
            </w:pPr>
            <w:r/>
            <w:r>
              <w:rPr>
                <w:rFonts w:ascii="Arial" w:hAnsi="Arial" w:eastAsia="Arial"/>
                <w:b/>
                <w:i w:val="0"/>
                <w:sz w:val="15"/>
              </w:rPr>
              <w:t>20</w:t>
            </w:r>
          </w:p>
        </w:tc>
        <w:tc>
          <w:tcPr>
            <w:tcW w:type="dxa" w:w="323"/>
            <w:vAlign w:val="center"/>
            <w:shd w:val="clear" w:color="auto" w:fill="E6E6E6"/>
          </w:tcPr>
          <w:p>
            <w:pPr>
              <w:spacing w:after="0" w:before="0"/>
              <w:jc w:val="center"/>
            </w:pPr>
            <w:r/>
            <w:r>
              <w:rPr>
                <w:rFonts w:ascii="Arial" w:hAnsi="Arial" w:eastAsia="Arial"/>
                <w:b/>
                <w:i w:val="0"/>
                <w:sz w:val="15"/>
              </w:rPr>
              <w:t>21</w:t>
            </w:r>
          </w:p>
        </w:tc>
        <w:tc>
          <w:tcPr>
            <w:tcW w:type="dxa" w:w="323"/>
            <w:vAlign w:val="center"/>
            <w:shd w:val="clear" w:color="auto" w:fill="E6E6E6"/>
          </w:tcPr>
          <w:p>
            <w:pPr>
              <w:spacing w:after="0" w:before="0"/>
              <w:jc w:val="center"/>
            </w:pPr>
            <w:r/>
            <w:r>
              <w:rPr>
                <w:rFonts w:ascii="Arial" w:hAnsi="Arial" w:eastAsia="Arial"/>
                <w:b/>
                <w:i w:val="0"/>
                <w:sz w:val="15"/>
              </w:rPr>
              <w:t>22</w:t>
            </w:r>
          </w:p>
        </w:tc>
        <w:tc>
          <w:tcPr>
            <w:tcW w:type="dxa" w:w="323"/>
            <w:vAlign w:val="center"/>
            <w:shd w:val="clear" w:color="auto" w:fill="E6E6E6"/>
          </w:tcPr>
          <w:p>
            <w:pPr>
              <w:spacing w:after="0" w:before="0"/>
              <w:jc w:val="center"/>
            </w:pPr>
            <w:r/>
            <w:r>
              <w:rPr>
                <w:rFonts w:ascii="Arial" w:hAnsi="Arial" w:eastAsia="Arial"/>
                <w:b/>
                <w:i w:val="0"/>
                <w:sz w:val="15"/>
              </w:rPr>
              <w:t>23</w:t>
            </w:r>
          </w:p>
        </w:tc>
        <w:tc>
          <w:tcPr>
            <w:tcW w:type="dxa" w:w="323"/>
            <w:vAlign w:val="center"/>
            <w:shd w:val="clear" w:color="auto" w:fill="E6E6E6"/>
          </w:tcPr>
          <w:p>
            <w:pPr>
              <w:spacing w:after="0" w:before="0"/>
              <w:jc w:val="center"/>
            </w:pPr>
            <w:r/>
            <w:r>
              <w:rPr>
                <w:rFonts w:ascii="Arial" w:hAnsi="Arial" w:eastAsia="Arial"/>
                <w:b/>
                <w:i w:val="0"/>
                <w:sz w:val="15"/>
              </w:rPr>
              <w:t>24</w:t>
            </w:r>
          </w:p>
        </w:tc>
        <w:tc>
          <w:tcPr>
            <w:tcW w:type="dxa" w:w="323"/>
            <w:vAlign w:val="center"/>
            <w:shd w:val="clear" w:color="auto" w:fill="E6E6E6"/>
          </w:tcPr>
          <w:p>
            <w:pPr>
              <w:spacing w:after="0" w:before="0"/>
              <w:jc w:val="center"/>
            </w:pPr>
            <w:r/>
            <w:r>
              <w:rPr>
                <w:rFonts w:ascii="Arial" w:hAnsi="Arial" w:eastAsia="Arial"/>
                <w:b/>
                <w:i w:val="0"/>
                <w:sz w:val="15"/>
              </w:rPr>
              <w:t>25</w:t>
            </w:r>
          </w:p>
        </w:tc>
        <w:tc>
          <w:tcPr>
            <w:tcW w:type="dxa" w:w="323"/>
            <w:vAlign w:val="center"/>
            <w:shd w:val="clear" w:color="auto" w:fill="E6E6E6"/>
          </w:tcPr>
          <w:p>
            <w:pPr>
              <w:spacing w:after="0" w:before="0"/>
              <w:jc w:val="center"/>
            </w:pPr>
            <w:r/>
            <w:r>
              <w:rPr>
                <w:rFonts w:ascii="Arial" w:hAnsi="Arial" w:eastAsia="Arial"/>
                <w:b/>
                <w:i w:val="0"/>
                <w:sz w:val="15"/>
              </w:rPr>
              <w:t>26</w:t>
            </w:r>
          </w:p>
        </w:tc>
        <w:tc>
          <w:tcPr>
            <w:tcW w:type="dxa" w:w="323"/>
            <w:vAlign w:val="center"/>
            <w:shd w:val="clear" w:color="auto" w:fill="E6E6E6"/>
          </w:tcPr>
          <w:p>
            <w:pPr>
              <w:spacing w:after="0" w:before="0"/>
              <w:jc w:val="center"/>
            </w:pPr>
            <w:r/>
            <w:r>
              <w:rPr>
                <w:rFonts w:ascii="Arial" w:hAnsi="Arial" w:eastAsia="Arial"/>
                <w:b/>
                <w:i w:val="0"/>
                <w:sz w:val="15"/>
              </w:rPr>
              <w:t>27</w:t>
            </w:r>
          </w:p>
        </w:tc>
        <w:tc>
          <w:tcPr>
            <w:tcW w:type="dxa" w:w="323"/>
            <w:vAlign w:val="center"/>
            <w:shd w:val="clear" w:color="auto" w:fill="E6E6E6"/>
          </w:tcPr>
          <w:p>
            <w:pPr>
              <w:spacing w:after="0" w:before="0"/>
              <w:jc w:val="center"/>
            </w:pPr>
            <w:r/>
            <w:r>
              <w:rPr>
                <w:rFonts w:ascii="Arial" w:hAnsi="Arial" w:eastAsia="Arial"/>
                <w:b/>
                <w:i w:val="0"/>
                <w:sz w:val="15"/>
              </w:rPr>
              <w:t>28</w:t>
            </w:r>
          </w:p>
        </w:tc>
        <w:tc>
          <w:tcPr>
            <w:tcW w:type="dxa" w:w="323"/>
            <w:vAlign w:val="center"/>
            <w:shd w:val="clear" w:color="auto" w:fill="E6E6E6"/>
          </w:tcPr>
          <w:p>
            <w:pPr>
              <w:spacing w:after="0" w:before="0"/>
              <w:jc w:val="center"/>
            </w:pPr>
            <w:r/>
            <w:r>
              <w:rPr>
                <w:rFonts w:ascii="Arial" w:hAnsi="Arial" w:eastAsia="Arial"/>
                <w:b/>
                <w:i w:val="0"/>
                <w:sz w:val="15"/>
              </w:rPr>
              <w:t>29</w:t>
            </w:r>
          </w:p>
        </w:tc>
        <w:tc>
          <w:tcPr>
            <w:tcW w:type="dxa" w:w="323"/>
            <w:vAlign w:val="center"/>
            <w:shd w:val="clear" w:color="auto" w:fill="E6E6E6"/>
          </w:tcPr>
          <w:p>
            <w:pPr>
              <w:spacing w:after="0" w:before="0"/>
              <w:jc w:val="center"/>
            </w:pPr>
            <w:r/>
            <w:r>
              <w:rPr>
                <w:rFonts w:ascii="Arial" w:hAnsi="Arial" w:eastAsia="Arial"/>
                <w:b/>
                <w:i w:val="0"/>
                <w:sz w:val="15"/>
              </w:rPr>
              <w:t>30</w:t>
            </w:r>
          </w:p>
        </w:tc>
        <w:tc>
          <w:tcPr>
            <w:tcW w:type="dxa" w:w="323"/>
            <w:vAlign w:val="center"/>
            <w:shd w:val="clear" w:color="auto" w:fill="E6E6E6"/>
          </w:tcPr>
          <w:p>
            <w:pPr>
              <w:spacing w:after="0" w:before="0"/>
              <w:jc w:val="center"/>
            </w:pPr>
            <w:r/>
            <w:r>
              <w:rPr>
                <w:rFonts w:ascii="Arial" w:hAnsi="Arial" w:eastAsia="Arial"/>
                <w:b/>
                <w:i w:val="0"/>
                <w:sz w:val="15"/>
              </w:rPr>
              <w:t>31</w:t>
            </w:r>
          </w:p>
        </w:tc>
        <w:tc>
          <w:tcPr>
            <w:tcW w:type="dxa" w:w="539"/>
            <w:vAlign w:val="center"/>
            <w:shd w:val="clear" w:color="auto" w:fill="E6E6E6"/>
          </w:tcPr>
          <w:p>
            <w:pPr>
              <w:spacing w:after="0" w:before="0"/>
              <w:jc w:val="center"/>
            </w:pPr>
            <w:r/>
            <w:r>
              <w:rPr>
                <w:rFonts w:ascii="Arial" w:hAnsi="Arial" w:eastAsia="Arial"/>
                <w:b/>
                <w:i w:val="0"/>
                <w:sz w:val="15"/>
              </w:rPr>
              <w:t>Tổng giờ</w:t>
            </w:r>
          </w:p>
        </w:tc>
        <w:tc>
          <w:tcPr>
            <w:tcW w:type="dxa" w:w="539"/>
            <w:vAlign w:val="center"/>
            <w:shd w:val="clear" w:color="auto" w:fill="E6E6E6"/>
          </w:tcPr>
          <w:p>
            <w:pPr>
              <w:spacing w:after="0" w:before="0"/>
              <w:jc w:val="center"/>
            </w:pPr>
            <w:r/>
            <w:r>
              <w:rPr>
                <w:rFonts w:ascii="Arial" w:hAnsi="Arial" w:eastAsia="Arial"/>
                <w:b/>
                <w:i w:val="0"/>
                <w:sz w:val="15"/>
              </w:rPr>
              <w:t>Công</w:t>
            </w:r>
          </w:p>
        </w:tc>
        <w:tc>
          <w:tcPr>
            <w:tcW w:type="dxa" w:w="482"/>
            <w:vAlign w:val="center"/>
            <w:shd w:val="clear" w:color="auto" w:fill="E6E6E6"/>
          </w:tcPr>
          <w:p>
            <w:pPr>
              <w:spacing w:after="0" w:before="0"/>
              <w:jc w:val="center"/>
            </w:pPr>
            <w:r/>
            <w:r>
              <w:rPr>
                <w:rFonts w:ascii="Arial" w:hAnsi="Arial" w:eastAsia="Arial"/>
                <w:b/>
                <w:i w:val="0"/>
                <w:sz w:val="15"/>
              </w:rPr>
              <w:t>Đêm</w:t>
            </w:r>
          </w:p>
        </w:tc>
        <w:tc>
          <w:tcPr>
            <w:tcW w:type="dxa" w:w="340"/>
            <w:vAlign w:val="center"/>
            <w:shd w:val="clear" w:color="auto" w:fill="E6E6E6"/>
          </w:tcPr>
          <w:p>
            <w:pPr>
              <w:spacing w:after="0" w:before="0"/>
              <w:jc w:val="center"/>
            </w:pPr>
            <w:r/>
            <w:r>
              <w:rPr>
                <w:rFonts w:ascii="Arial" w:hAnsi="Arial" w:eastAsia="Arial"/>
                <w:b/>
                <w:i w:val="0"/>
                <w:sz w:val="15"/>
              </w:rPr>
              <w:t>P</w:t>
            </w:r>
          </w:p>
        </w:tc>
        <w:tc>
          <w:tcPr>
            <w:tcW w:type="dxa" w:w="340"/>
            <w:vAlign w:val="center"/>
            <w:shd w:val="clear" w:color="auto" w:fill="E6E6E6"/>
          </w:tcPr>
          <w:p>
            <w:pPr>
              <w:spacing w:after="0" w:before="0"/>
              <w:jc w:val="center"/>
            </w:pPr>
            <w:r/>
            <w:r>
              <w:rPr>
                <w:rFonts w:ascii="Arial" w:hAnsi="Arial" w:eastAsia="Arial"/>
                <w:b/>
                <w:i w:val="0"/>
                <w:sz w:val="15"/>
              </w:rPr>
              <w:t>L</w:t>
            </w:r>
          </w:p>
        </w:tc>
        <w:tc>
          <w:tcPr>
            <w:tcW w:type="dxa" w:w="567"/>
            <w:vAlign w:val="center"/>
            <w:shd w:val="clear" w:color="auto" w:fill="E6E6E6"/>
          </w:tcPr>
          <w:p>
            <w:pPr>
              <w:spacing w:after="0" w:before="0"/>
              <w:jc w:val="center"/>
            </w:pPr>
            <w:r/>
            <w:r>
              <w:rPr>
                <w:rFonts w:ascii="Arial" w:hAnsi="Arial" w:eastAsia="Arial"/>
                <w:b/>
                <w:i w:val="0"/>
                <w:sz w:val="15"/>
              </w:rPr>
              <w:t>Ký nhận</w:t>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39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1644"/>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323"/>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539"/>
            <w:vAlign w:val="center"/>
          </w:tcPr>
          <w:p>
            <w:pPr>
              <w:spacing w:after="0" w:before="0"/>
            </w:pPr>
            <w:r/>
            <w:r>
              <w:rPr>
                <w:rFonts w:ascii="Arial" w:hAnsi="Arial" w:eastAsia="Arial"/>
                <w:b w:val="0"/>
                <w:i w:val="0"/>
                <w:sz w:val="15"/>
              </w:rPr>
            </w:r>
          </w:p>
        </w:tc>
        <w:tc>
          <w:tcPr>
            <w:tcW w:type="dxa" w:w="482"/>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34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r>
      <w:tr>
        <w:trPr>
          <w:trHeight w:val="306" w:hRule="atLeast"/>
        </w:trPr>
        <w:tc>
          <w:tcPr>
            <w:tcW w:type="dxa" w:w="2835"/>
            <w:gridSpan w:val="3"/>
            <w:vAlign w:val="center"/>
            <w:shd w:val="clear" w:color="auto" w:fill="F3F3F3"/>
          </w:tcPr>
          <w:p>
            <w:pPr>
              <w:spacing w:after="0" w:before="0"/>
            </w:pPr>
            <w:r/>
            <w:r>
              <w:rPr>
                <w:rFonts w:ascii="Arial" w:hAnsi="Arial" w:eastAsia="Arial"/>
                <w:b/>
                <w:i w:val="0"/>
                <w:sz w:val="15"/>
              </w:rPr>
              <w:t>Số người có mặt theo ngày →</w:t>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323"/>
            <w:vAlign w:val="center"/>
            <w:shd w:val="clear" w:color="auto" w:fill="F3F3F3"/>
          </w:tcPr>
          <w:p>
            <w:pPr>
              <w:spacing w:after="0" w:before="0"/>
            </w:pPr>
            <w:r/>
            <w:r>
              <w:rPr>
                <w:rFonts w:ascii="Arial" w:hAnsi="Arial" w:eastAsia="Arial"/>
                <w:b w:val="0"/>
                <w:i w:val="0"/>
                <w:sz w:val="15"/>
              </w:rPr>
            </w:r>
          </w:p>
        </w:tc>
        <w:tc>
          <w:tcPr>
            <w:tcW w:type="dxa" w:w="2807"/>
            <w:gridSpan w:val="6"/>
            <w:vAlign w:val="center"/>
            <w:shd w:val="clear" w:color="auto" w:fill="F3F3F3"/>
          </w:tcPr>
          <w:p>
            <w:pPr>
              <w:spacing w:after="0" w:before="0"/>
            </w:pPr>
            <w:r/>
            <w:r>
              <w:rPr>
                <w:rFonts w:ascii="Arial" w:hAnsi="Arial" w:eastAsia="Arial"/>
                <w:b/>
                <w:i w:val="0"/>
                <w:sz w:val="15"/>
              </w:rPr>
            </w:r>
          </w:p>
        </w:tc>
      </w:tr>
    </w:tbl>
    <w:p>
      <w:pPr>
        <w:spacing w:after="0" w:before="0" w:lineRule="exact" w:line="100"/>
      </w:pPr>
    </w:p>
    <w:p>
      <w:pPr>
        <w:spacing w:after="80" w:before="0"/>
      </w:pPr>
      <w:r>
        <w:rPr>
          <w:rFonts w:ascii="Arial" w:hAnsi="Arial" w:eastAsia="Arial"/>
          <w:b w:val="0"/>
          <w:i/>
          <w:color w:val="444444"/>
          <w:sz w:val="16"/>
        </w:rPr>
        <w:t>Số = giờ làm (bội số 0,5; &gt; 12 phải ghi chú + QLSX ký) · 12Đ = ca đêm · P phép · L lễ · K không phép · →01 = ngày đó làm trong ca sản xuất, đã ghi ở BM-01, KHÔNG ghi giờ ở đây. Công = tổng giờ ÷ 8 (trực lò: ÷ 12).</w:t>
      </w:r>
    </w:p>
    <w:tbl>
      <w:tblPr>
        <w:tblW w:type="auto" w:w="0"/>
        <w:jc w:val="center"/>
        <w:tblLook w:firstColumn="1" w:firstRow="1" w:lastColumn="0" w:lastRow="0" w:noHBand="0" w:noVBand="1" w:val="04A0"/>
      </w:tblPr>
      <w:tblGrid>
        <w:gridCol w:w="5235"/>
        <w:gridCol w:w="5235"/>
        <w:gridCol w:w="5235"/>
      </w:tblGrid>
      <w:tr>
        <w:tc>
          <w:tcPr>
            <w:tcW w:type="dxa" w:w="5235"/>
            <w:vAlign w:val="center"/>
          </w:tcPr>
          <w:p>
            <w:pPr>
              <w:spacing w:after="0" w:before="0"/>
              <w:jc w:val="center"/>
            </w:pPr>
            <w:r/>
            <w:r>
              <w:rPr>
                <w:rFonts w:ascii="Arial" w:hAnsi="Arial" w:eastAsia="Arial"/>
                <w:b/>
                <w:i w:val="0"/>
                <w:sz w:val="18"/>
              </w:rPr>
              <w:t>Người quản lý tổ</w:t>
            </w:r>
          </w:p>
        </w:tc>
        <w:tc>
          <w:tcPr>
            <w:tcW w:type="dxa" w:w="5235"/>
            <w:vAlign w:val="center"/>
          </w:tcPr>
          <w:p>
            <w:pPr>
              <w:spacing w:after="0" w:before="0"/>
              <w:jc w:val="center"/>
            </w:pPr>
            <w:r/>
            <w:r>
              <w:rPr>
                <w:rFonts w:ascii="Arial" w:hAnsi="Arial" w:eastAsia="Arial"/>
                <w:b/>
                <w:i w:val="0"/>
                <w:sz w:val="18"/>
              </w:rPr>
              <w:t>QLSX / Trưởng bộ phận</w:t>
            </w:r>
          </w:p>
        </w:tc>
        <w:tc>
          <w:tcPr>
            <w:tcW w:type="dxa" w:w="5235"/>
            <w:vAlign w:val="center"/>
          </w:tcPr>
          <w:p>
            <w:pPr>
              <w:spacing w:after="0" w:before="0"/>
              <w:jc w:val="center"/>
            </w:pPr>
            <w:r/>
            <w:r>
              <w:rPr>
                <w:rFonts w:ascii="Arial" w:hAnsi="Arial" w:eastAsia="Arial"/>
                <w:b/>
                <w:i w:val="0"/>
                <w:sz w:val="18"/>
              </w:rPr>
              <w:t>HCNS nhận (ngày, ký)</w:t>
            </w:r>
          </w:p>
        </w:tc>
      </w:tr>
      <w:tr>
        <w:tc>
          <w:tcPr>
            <w:tcW w:type="dxa" w:w="5235"/>
            <w:vAlign w:val="center"/>
          </w:tcPr>
          <w:p>
            <w:pPr>
              <w:spacing w:after="0" w:before="0"/>
              <w:jc w:val="center"/>
            </w:pPr>
            <w:r/>
            <w:r>
              <w:rPr>
                <w:rFonts w:ascii="Arial" w:hAnsi="Arial" w:eastAsia="Arial"/>
                <w:b w:val="0"/>
                <w:i/>
                <w:sz w:val="16"/>
              </w:rPr>
              <w:t>(ký, ghi rõ họ tên)</w:t>
            </w:r>
          </w:p>
        </w:tc>
        <w:tc>
          <w:tcPr>
            <w:tcW w:type="dxa" w:w="5235"/>
            <w:vAlign w:val="center"/>
          </w:tcPr>
          <w:p>
            <w:pPr>
              <w:spacing w:after="0" w:before="0"/>
              <w:jc w:val="center"/>
            </w:pPr>
            <w:r/>
            <w:r>
              <w:rPr>
                <w:rFonts w:ascii="Arial" w:hAnsi="Arial" w:eastAsia="Arial"/>
                <w:b w:val="0"/>
                <w:i/>
                <w:sz w:val="16"/>
              </w:rPr>
              <w:t>(ký, ghi rõ họ tên)</w:t>
            </w:r>
          </w:p>
        </w:tc>
        <w:tc>
          <w:tcPr>
            <w:tcW w:type="dxa" w:w="5235"/>
            <w:vAlign w:val="center"/>
          </w:tcPr>
          <w:p>
            <w:pPr>
              <w:spacing w:after="0" w:before="0"/>
              <w:jc w:val="center"/>
            </w:pPr>
            <w:r/>
            <w:r>
              <w:rPr>
                <w:rFonts w:ascii="Arial" w:hAnsi="Arial" w:eastAsia="Arial"/>
                <w:b w:val="0"/>
                <w:i/>
                <w:sz w:val="16"/>
              </w:rPr>
              <w:t>(ký, ghi rõ họ tên)</w:t>
            </w:r>
          </w:p>
        </w:tc>
      </w:tr>
      <w:tr>
        <w:trPr>
          <w:trHeight w:val="567" w:hRule="atLeast"/>
        </w:trPr>
        <w:tc>
          <w:tcPr>
            <w:tcW w:type="dxa" w:w="5235"/>
            <w:vAlign w:val="center"/>
          </w:tcPr>
          <w:p>
            <w:pPr>
              <w:spacing w:after="0" w:before="0"/>
            </w:pPr>
            <w:r/>
            <w:r>
              <w:rPr>
                <w:rFonts w:ascii="Arial" w:hAnsi="Arial" w:eastAsia="Arial"/>
                <w:b w:val="0"/>
                <w:i w:val="0"/>
                <w:sz w:val="16"/>
              </w:rPr>
            </w:r>
          </w:p>
        </w:tc>
        <w:tc>
          <w:tcPr>
            <w:tcW w:type="dxa" w:w="5235"/>
            <w:vAlign w:val="center"/>
          </w:tcPr>
          <w:p>
            <w:pPr>
              <w:spacing w:after="0" w:before="0"/>
            </w:pPr>
            <w:r/>
            <w:r>
              <w:rPr>
                <w:rFonts w:ascii="Arial" w:hAnsi="Arial" w:eastAsia="Arial"/>
                <w:b w:val="0"/>
                <w:i w:val="0"/>
                <w:sz w:val="16"/>
              </w:rPr>
            </w:r>
          </w:p>
        </w:tc>
        <w:tc>
          <w:tcPr>
            <w:tcW w:type="dxa" w:w="5235"/>
            <w:vAlign w:val="center"/>
          </w:tcPr>
          <w:p>
            <w:pPr>
              <w:spacing w:after="0" w:before="0"/>
            </w:pPr>
            <w:r/>
            <w:r>
              <w:rPr>
                <w:rFonts w:ascii="Arial" w:hAnsi="Arial" w:eastAsia="Arial"/>
                <w:b w:val="0"/>
                <w:i w:val="0"/>
                <w:sz w:val="16"/>
              </w:rPr>
            </w:r>
          </w:p>
        </w:tc>
      </w:tr>
    </w:tbl>
    <w:p>
      <w:pPr>
        <w:spacing w:after="0" w:before="0" w:lineRule="exact" w:line="40"/>
      </w:pPr>
    </w:p>
    <w:p>
      <w:pPr>
        <w:spacing w:lineRule="exact" w:line="40" w:after="0" w:before="0"/>
        <w:sectPr>
          <w:pgSz w:w="16838" w:h="11906" w:orient="landscape"/>
          <w:pgMar w:top="340" w:right="567" w:bottom="340" w:left="567" w:header="720" w:footer="720" w:gutter="0"/>
          <w:cols w:space="720"/>
          <w:docGrid w:linePitch="360"/>
        </w:sectPr>
      </w:pPr>
    </w:p>
    <w:p>
      <w:pPr>
        <w:spacing w:after="0"/>
      </w:pPr>
      <w:r>
        <w:rPr>
          <w:rFonts w:ascii="Arial" w:hAnsi="Arial" w:eastAsia="Arial"/>
          <w:b w:val="0"/>
          <w:i w:val="0"/>
          <w:color w:val="555555"/>
          <w:sz w:val="16"/>
        </w:rPr>
        <w:t>CÔNG TY CỔ PHẦN CAO SU HUY ANH</w:t>
      </w:r>
      <w:r>
        <w:rPr>
          <w:rFonts w:ascii="Arial" w:hAnsi="Arial" w:eastAsia="Arial"/>
          <w:b/>
          <w:i w:val="0"/>
          <w:color w:val="1F5A3A"/>
          <w:sz w:val="16"/>
        </w:rPr>
        <w:t xml:space="preserve">      Mẫu BM-05</w:t>
      </w:r>
    </w:p>
    <w:p>
      <w:pPr>
        <w:spacing w:after="0" w:before="0"/>
      </w:pPr>
      <w:r>
        <w:rPr>
          <w:rFonts w:ascii="Arial" w:hAnsi="Arial" w:eastAsia="Arial"/>
          <w:b/>
          <w:i w:val="0"/>
          <w:sz w:val="26"/>
        </w:rPr>
        <w:t>PHIẾU ĐIỀU CHỈNH CÔNG SAU CHỐT</w:t>
      </w:r>
    </w:p>
    <w:p>
      <w:pPr>
        <w:spacing w:after="80" w:before="0"/>
      </w:pPr>
      <w:r>
        <w:rPr>
          <w:rFonts w:ascii="Arial" w:hAnsi="Arial" w:eastAsia="Arial"/>
          <w:b w:val="0"/>
          <w:i/>
          <w:color w:val="444444"/>
          <w:sz w:val="17"/>
        </w:rPr>
        <w:t>Mọi thay đổi trên bảng đã chốt phải qua phiếu này. Không sửa trực tiếp lên bảng.</w:t>
      </w:r>
    </w:p>
    <w:p>
      <w:pPr>
        <w:spacing w:after="80" w:before="0"/>
      </w:pPr>
      <w:r>
        <w:rPr>
          <w:rFonts w:ascii="Arial" w:hAnsi="Arial" w:eastAsia="Arial"/>
          <w:b w:val="0"/>
          <w:i w:val="0"/>
          <w:sz w:val="18"/>
        </w:rPr>
        <w:t>Số: ________     Ngày: ____/____/2026     Bảng cần sửa: ☐ BM-01 ngày ____/____ ca ______    ☐ BM-04 tổ ______________ tháng ____</w:t>
      </w:r>
    </w:p>
    <w:p>
      <w:pPr>
        <w:spacing w:after="80" w:before="0"/>
      </w:pPr>
      <w:r>
        <w:rPr>
          <w:rFonts w:ascii="Arial" w:hAnsi="Arial" w:eastAsia="Arial"/>
          <w:b w:val="0"/>
          <w:i w:val="0"/>
          <w:sz w:val="18"/>
        </w:rPr>
        <w:t>Người được điều chỉnh — Mã: ______________     Họ tên: ____________________________</w:t>
      </w:r>
    </w:p>
    <w:tbl>
      <w:tblPr>
        <w:tblStyle w:val="TableGrid"/>
        <w:tblW w:type="auto" w:w="0"/>
        <w:jc w:val="center"/>
        <w:tblLayout w:type="fixed"/>
        <w:tblLook w:firstColumn="1" w:firstRow="1" w:lastColumn="0" w:lastRow="0" w:noHBand="0" w:noVBand="1" w:val="04A0"/>
        <w:tblCellMar>
          <w:top w:w="15" w:type="dxa"/>
          <w:left w:w="40" w:type="dxa"/>
          <w:bottom w:w="15" w:type="dxa"/>
          <w:right w:w="40" w:type="dxa"/>
        </w:tblCellMar>
      </w:tblPr>
      <w:tblGrid>
        <w:gridCol w:w="1814"/>
        <w:gridCol w:w="3402"/>
        <w:gridCol w:w="3402"/>
        <w:gridCol w:w="2154"/>
      </w:tblGrid>
      <w:tr>
        <w:trPr>
          <w:trHeight w:val="312" w:hRule="atLeast"/>
        </w:trPr>
        <w:tc>
          <w:tcPr>
            <w:tcW w:type="dxa" w:w="1814"/>
            <w:vAlign w:val="center"/>
            <w:shd w:val="clear" w:color="auto" w:fill="E6E6E6"/>
          </w:tcPr>
          <w:p>
            <w:pPr>
              <w:spacing w:after="0" w:before="0"/>
              <w:jc w:val="center"/>
            </w:pPr>
            <w:r/>
            <w:r>
              <w:rPr>
                <w:rFonts w:ascii="Arial" w:hAnsi="Arial" w:eastAsia="Arial"/>
                <w:b/>
                <w:i w:val="0"/>
                <w:sz w:val="18"/>
              </w:rPr>
              <w:t>Ngày / giờ</w:t>
            </w:r>
          </w:p>
        </w:tc>
        <w:tc>
          <w:tcPr>
            <w:tcW w:type="dxa" w:w="3402"/>
            <w:vAlign w:val="center"/>
            <w:shd w:val="clear" w:color="auto" w:fill="E6E6E6"/>
          </w:tcPr>
          <w:p>
            <w:pPr>
              <w:spacing w:after="0" w:before="0"/>
              <w:jc w:val="center"/>
            </w:pPr>
            <w:r/>
            <w:r>
              <w:rPr>
                <w:rFonts w:ascii="Arial" w:hAnsi="Arial" w:eastAsia="Arial"/>
                <w:b/>
                <w:i w:val="0"/>
                <w:sz w:val="18"/>
              </w:rPr>
              <w:t>Đang ghi (cũ)</w:t>
            </w:r>
          </w:p>
        </w:tc>
        <w:tc>
          <w:tcPr>
            <w:tcW w:type="dxa" w:w="3402"/>
            <w:vAlign w:val="center"/>
            <w:shd w:val="clear" w:color="auto" w:fill="E6E6E6"/>
          </w:tcPr>
          <w:p>
            <w:pPr>
              <w:spacing w:after="0" w:before="0"/>
              <w:jc w:val="center"/>
            </w:pPr>
            <w:r/>
            <w:r>
              <w:rPr>
                <w:rFonts w:ascii="Arial" w:hAnsi="Arial" w:eastAsia="Arial"/>
                <w:b/>
                <w:i w:val="0"/>
                <w:sz w:val="18"/>
              </w:rPr>
              <w:t>Đề nghị sửa thành (mới)</w:t>
            </w:r>
          </w:p>
        </w:tc>
        <w:tc>
          <w:tcPr>
            <w:tcW w:type="dxa" w:w="2154"/>
            <w:vAlign w:val="center"/>
            <w:shd w:val="clear" w:color="auto" w:fill="E6E6E6"/>
          </w:tcPr>
          <w:p>
            <w:pPr>
              <w:spacing w:after="0" w:before="0"/>
              <w:jc w:val="center"/>
            </w:pPr>
            <w:r/>
            <w:r>
              <w:rPr>
                <w:rFonts w:ascii="Arial" w:hAnsi="Arial" w:eastAsia="Arial"/>
                <w:b/>
                <w:i w:val="0"/>
                <w:sz w:val="18"/>
              </w:rPr>
              <w:t>Chênh lệch giờ</w:t>
            </w:r>
          </w:p>
        </w:tc>
      </w:tr>
      <w:tr>
        <w:trPr>
          <w:trHeight w:val="363" w:hRule="atLeast"/>
        </w:trPr>
        <w:tc>
          <w:tcPr>
            <w:tcW w:type="dxa" w:w="1814"/>
            <w:vAlign w:val="center"/>
          </w:tcPr>
          <w:p>
            <w:pPr>
              <w:spacing w:after="0" w:before="0"/>
            </w:pPr>
            <w:r/>
            <w:r>
              <w:rPr>
                <w:rFonts w:ascii="Arial" w:hAnsi="Arial" w:eastAsia="Arial"/>
                <w:b w:val="0"/>
                <w:i w:val="0"/>
                <w:sz w:val="18"/>
              </w:rPr>
            </w:r>
          </w:p>
        </w:tc>
        <w:tc>
          <w:tcPr>
            <w:tcW w:type="dxa" w:w="3402"/>
            <w:vAlign w:val="center"/>
          </w:tcPr>
          <w:p>
            <w:pPr>
              <w:spacing w:after="0" w:before="0"/>
            </w:pPr>
            <w:r/>
            <w:r>
              <w:rPr>
                <w:rFonts w:ascii="Arial" w:hAnsi="Arial" w:eastAsia="Arial"/>
                <w:b w:val="0"/>
                <w:i w:val="0"/>
                <w:sz w:val="18"/>
              </w:rPr>
            </w:r>
          </w:p>
        </w:tc>
        <w:tc>
          <w:tcPr>
            <w:tcW w:type="dxa" w:w="3402"/>
            <w:vAlign w:val="center"/>
          </w:tcPr>
          <w:p>
            <w:pPr>
              <w:spacing w:after="0" w:before="0"/>
            </w:pPr>
            <w:r/>
            <w:r>
              <w:rPr>
                <w:rFonts w:ascii="Arial" w:hAnsi="Arial" w:eastAsia="Arial"/>
                <w:b w:val="0"/>
                <w:i w:val="0"/>
                <w:sz w:val="18"/>
              </w:rPr>
            </w:r>
          </w:p>
        </w:tc>
        <w:tc>
          <w:tcPr>
            <w:tcW w:type="dxa" w:w="2154"/>
            <w:vAlign w:val="center"/>
          </w:tcPr>
          <w:p>
            <w:pPr>
              <w:spacing w:after="0" w:before="0"/>
            </w:pPr>
            <w:r/>
            <w:r>
              <w:rPr>
                <w:rFonts w:ascii="Arial" w:hAnsi="Arial" w:eastAsia="Arial"/>
                <w:b w:val="0"/>
                <w:i w:val="0"/>
                <w:sz w:val="18"/>
              </w:rPr>
            </w:r>
          </w:p>
        </w:tc>
      </w:tr>
      <w:tr>
        <w:trPr>
          <w:trHeight w:val="363" w:hRule="atLeast"/>
        </w:trPr>
        <w:tc>
          <w:tcPr>
            <w:tcW w:type="dxa" w:w="1814"/>
            <w:vAlign w:val="center"/>
          </w:tcPr>
          <w:p>
            <w:pPr>
              <w:spacing w:after="0" w:before="0"/>
            </w:pPr>
            <w:r/>
            <w:r>
              <w:rPr>
                <w:rFonts w:ascii="Arial" w:hAnsi="Arial" w:eastAsia="Arial"/>
                <w:b w:val="0"/>
                <w:i w:val="0"/>
                <w:sz w:val="18"/>
              </w:rPr>
            </w:r>
          </w:p>
        </w:tc>
        <w:tc>
          <w:tcPr>
            <w:tcW w:type="dxa" w:w="3402"/>
            <w:vAlign w:val="center"/>
          </w:tcPr>
          <w:p>
            <w:pPr>
              <w:spacing w:after="0" w:before="0"/>
            </w:pPr>
            <w:r/>
            <w:r>
              <w:rPr>
                <w:rFonts w:ascii="Arial" w:hAnsi="Arial" w:eastAsia="Arial"/>
                <w:b w:val="0"/>
                <w:i w:val="0"/>
                <w:sz w:val="18"/>
              </w:rPr>
            </w:r>
          </w:p>
        </w:tc>
        <w:tc>
          <w:tcPr>
            <w:tcW w:type="dxa" w:w="3402"/>
            <w:vAlign w:val="center"/>
          </w:tcPr>
          <w:p>
            <w:pPr>
              <w:spacing w:after="0" w:before="0"/>
            </w:pPr>
            <w:r/>
            <w:r>
              <w:rPr>
                <w:rFonts w:ascii="Arial" w:hAnsi="Arial" w:eastAsia="Arial"/>
                <w:b w:val="0"/>
                <w:i w:val="0"/>
                <w:sz w:val="18"/>
              </w:rPr>
            </w:r>
          </w:p>
        </w:tc>
        <w:tc>
          <w:tcPr>
            <w:tcW w:type="dxa" w:w="2154"/>
            <w:vAlign w:val="center"/>
          </w:tcPr>
          <w:p>
            <w:pPr>
              <w:spacing w:after="0" w:before="0"/>
            </w:pPr>
            <w:r/>
            <w:r>
              <w:rPr>
                <w:rFonts w:ascii="Arial" w:hAnsi="Arial" w:eastAsia="Arial"/>
                <w:b w:val="0"/>
                <w:i w:val="0"/>
                <w:sz w:val="18"/>
              </w:rPr>
            </w:r>
          </w:p>
        </w:tc>
      </w:tr>
      <w:tr>
        <w:trPr>
          <w:trHeight w:val="363" w:hRule="atLeast"/>
        </w:trPr>
        <w:tc>
          <w:tcPr>
            <w:tcW w:type="dxa" w:w="1814"/>
            <w:vAlign w:val="center"/>
          </w:tcPr>
          <w:p>
            <w:pPr>
              <w:spacing w:after="0" w:before="0"/>
            </w:pPr>
            <w:r/>
            <w:r>
              <w:rPr>
                <w:rFonts w:ascii="Arial" w:hAnsi="Arial" w:eastAsia="Arial"/>
                <w:b w:val="0"/>
                <w:i w:val="0"/>
                <w:sz w:val="18"/>
              </w:rPr>
            </w:r>
          </w:p>
        </w:tc>
        <w:tc>
          <w:tcPr>
            <w:tcW w:type="dxa" w:w="3402"/>
            <w:vAlign w:val="center"/>
          </w:tcPr>
          <w:p>
            <w:pPr>
              <w:spacing w:after="0" w:before="0"/>
            </w:pPr>
            <w:r/>
            <w:r>
              <w:rPr>
                <w:rFonts w:ascii="Arial" w:hAnsi="Arial" w:eastAsia="Arial"/>
                <w:b w:val="0"/>
                <w:i w:val="0"/>
                <w:sz w:val="18"/>
              </w:rPr>
            </w:r>
          </w:p>
        </w:tc>
        <w:tc>
          <w:tcPr>
            <w:tcW w:type="dxa" w:w="3402"/>
            <w:vAlign w:val="center"/>
          </w:tcPr>
          <w:p>
            <w:pPr>
              <w:spacing w:after="0" w:before="0"/>
            </w:pPr>
            <w:r/>
            <w:r>
              <w:rPr>
                <w:rFonts w:ascii="Arial" w:hAnsi="Arial" w:eastAsia="Arial"/>
                <w:b w:val="0"/>
                <w:i w:val="0"/>
                <w:sz w:val="18"/>
              </w:rPr>
            </w:r>
          </w:p>
        </w:tc>
        <w:tc>
          <w:tcPr>
            <w:tcW w:type="dxa" w:w="2154"/>
            <w:vAlign w:val="center"/>
          </w:tcPr>
          <w:p>
            <w:pPr>
              <w:spacing w:after="0" w:before="0"/>
            </w:pPr>
            <w:r/>
            <w:r>
              <w:rPr>
                <w:rFonts w:ascii="Arial" w:hAnsi="Arial" w:eastAsia="Arial"/>
                <w:b w:val="0"/>
                <w:i w:val="0"/>
                <w:sz w:val="18"/>
              </w:rPr>
            </w:r>
          </w:p>
        </w:tc>
      </w:tr>
    </w:tbl>
    <w:p>
      <w:pPr>
        <w:spacing w:after="0" w:before="0" w:lineRule="exact" w:line="100"/>
      </w:pPr>
    </w:p>
    <w:p>
      <w:pPr>
        <w:spacing w:after="80" w:before="0"/>
      </w:pPr>
      <w:r>
        <w:rPr>
          <w:rFonts w:ascii="Arial" w:hAnsi="Arial" w:eastAsia="Arial"/>
          <w:b w:val="0"/>
          <w:i w:val="0"/>
          <w:sz w:val="18"/>
        </w:rPr>
        <w:t>Lý do (bắt buộc): ________________________________________________________________</w:t>
      </w:r>
    </w:p>
    <w:p>
      <w:pPr>
        <w:spacing w:after="80" w:before="0"/>
      </w:pPr>
      <w:r>
        <w:rPr>
          <w:rFonts w:ascii="Arial" w:hAnsi="Arial" w:eastAsia="Arial"/>
          <w:b w:val="0"/>
          <w:i w:val="0"/>
          <w:sz w:val="18"/>
        </w:rPr>
        <w:t>Nguồn đề nghị: ☐ Trưởng ca   ☐ Người lao động   ☐ HCNS đối chiếu (BM-06)   ☐ QLSX</w:t>
      </w:r>
    </w:p>
    <w:tbl>
      <w:tblPr>
        <w:tblW w:type="auto" w:w="0"/>
        <w:jc w:val="center"/>
        <w:tblLook w:firstColumn="1" w:firstRow="1" w:lastColumn="0" w:lastRow="0" w:noHBand="0" w:noVBand="1" w:val="04A0"/>
      </w:tblPr>
      <w:tblGrid>
        <w:gridCol w:w="3591"/>
        <w:gridCol w:w="3591"/>
        <w:gridCol w:w="3591"/>
      </w:tblGrid>
      <w:tr>
        <w:tc>
          <w:tcPr>
            <w:tcW w:type="dxa" w:w="3591"/>
            <w:vAlign w:val="center"/>
          </w:tcPr>
          <w:p>
            <w:pPr>
              <w:spacing w:after="0" w:before="0"/>
              <w:jc w:val="center"/>
            </w:pPr>
            <w:r/>
            <w:r>
              <w:rPr>
                <w:rFonts w:ascii="Arial" w:hAnsi="Arial" w:eastAsia="Arial"/>
                <w:b/>
                <w:i w:val="0"/>
                <w:sz w:val="18"/>
              </w:rPr>
              <w:t>Người đề nghị</w:t>
            </w:r>
          </w:p>
        </w:tc>
        <w:tc>
          <w:tcPr>
            <w:tcW w:type="dxa" w:w="3591"/>
            <w:vAlign w:val="center"/>
          </w:tcPr>
          <w:p>
            <w:pPr>
              <w:spacing w:after="0" w:before="0"/>
              <w:jc w:val="center"/>
            </w:pPr>
            <w:r/>
            <w:r>
              <w:rPr>
                <w:rFonts w:ascii="Arial" w:hAnsi="Arial" w:eastAsia="Arial"/>
                <w:b/>
                <w:i w:val="0"/>
                <w:sz w:val="18"/>
              </w:rPr>
              <w:t>QLSX duyệt</w:t>
            </w:r>
          </w:p>
        </w:tc>
        <w:tc>
          <w:tcPr>
            <w:tcW w:type="dxa" w:w="3591"/>
            <w:vAlign w:val="center"/>
          </w:tcPr>
          <w:p>
            <w:pPr>
              <w:spacing w:after="0" w:before="0"/>
              <w:jc w:val="center"/>
            </w:pPr>
            <w:r/>
            <w:r>
              <w:rPr>
                <w:rFonts w:ascii="Arial" w:hAnsi="Arial" w:eastAsia="Arial"/>
                <w:b/>
                <w:i w:val="0"/>
                <w:sz w:val="18"/>
              </w:rPr>
              <w:t>HCNS cập nhật (ngày, ký)</w:t>
            </w:r>
          </w:p>
        </w:tc>
      </w:tr>
      <w:tr>
        <w:tc>
          <w:tcPr>
            <w:tcW w:type="dxa" w:w="3591"/>
            <w:vAlign w:val="center"/>
          </w:tcPr>
          <w:p>
            <w:pPr>
              <w:spacing w:after="0" w:before="0"/>
              <w:jc w:val="center"/>
            </w:pPr>
            <w:r/>
            <w:r>
              <w:rPr>
                <w:rFonts w:ascii="Arial" w:hAnsi="Arial" w:eastAsia="Arial"/>
                <w:b w:val="0"/>
                <w:i/>
                <w:sz w:val="16"/>
              </w:rPr>
              <w:t>(ký, ghi rõ họ tên)</w:t>
            </w:r>
          </w:p>
        </w:tc>
        <w:tc>
          <w:tcPr>
            <w:tcW w:type="dxa" w:w="3591"/>
            <w:vAlign w:val="center"/>
          </w:tcPr>
          <w:p>
            <w:pPr>
              <w:spacing w:after="0" w:before="0"/>
              <w:jc w:val="center"/>
            </w:pPr>
            <w:r/>
            <w:r>
              <w:rPr>
                <w:rFonts w:ascii="Arial" w:hAnsi="Arial" w:eastAsia="Arial"/>
                <w:b w:val="0"/>
                <w:i/>
                <w:sz w:val="16"/>
              </w:rPr>
              <w:t>(ký, ghi rõ họ tên)</w:t>
            </w:r>
          </w:p>
        </w:tc>
        <w:tc>
          <w:tcPr>
            <w:tcW w:type="dxa" w:w="3591"/>
            <w:vAlign w:val="center"/>
          </w:tcPr>
          <w:p>
            <w:pPr>
              <w:spacing w:after="0" w:before="0"/>
              <w:jc w:val="center"/>
            </w:pPr>
            <w:r/>
            <w:r>
              <w:rPr>
                <w:rFonts w:ascii="Arial" w:hAnsi="Arial" w:eastAsia="Arial"/>
                <w:b w:val="0"/>
                <w:i/>
                <w:sz w:val="16"/>
              </w:rPr>
              <w:t>(ký, ghi rõ họ tên)</w:t>
            </w:r>
          </w:p>
        </w:tc>
      </w:tr>
      <w:tr>
        <w:trPr>
          <w:trHeight w:val="567" w:hRule="atLeast"/>
        </w:trPr>
        <w:tc>
          <w:tcPr>
            <w:tcW w:type="dxa" w:w="3591"/>
            <w:vAlign w:val="center"/>
          </w:tcPr>
          <w:p>
            <w:pPr>
              <w:spacing w:after="0" w:before="0"/>
            </w:pPr>
            <w:r/>
            <w:r>
              <w:rPr>
                <w:rFonts w:ascii="Arial" w:hAnsi="Arial" w:eastAsia="Arial"/>
                <w:b w:val="0"/>
                <w:i w:val="0"/>
                <w:sz w:val="16"/>
              </w:rPr>
            </w:r>
          </w:p>
        </w:tc>
        <w:tc>
          <w:tcPr>
            <w:tcW w:type="dxa" w:w="3591"/>
            <w:vAlign w:val="center"/>
          </w:tcPr>
          <w:p>
            <w:pPr>
              <w:spacing w:after="0" w:before="0"/>
            </w:pPr>
            <w:r/>
            <w:r>
              <w:rPr>
                <w:rFonts w:ascii="Arial" w:hAnsi="Arial" w:eastAsia="Arial"/>
                <w:b w:val="0"/>
                <w:i w:val="0"/>
                <w:sz w:val="16"/>
              </w:rPr>
            </w:r>
          </w:p>
        </w:tc>
        <w:tc>
          <w:tcPr>
            <w:tcW w:type="dxa" w:w="3591"/>
            <w:vAlign w:val="center"/>
          </w:tcPr>
          <w:p>
            <w:pPr>
              <w:spacing w:after="0" w:before="0"/>
            </w:pPr>
            <w:r/>
            <w:r>
              <w:rPr>
                <w:rFonts w:ascii="Arial" w:hAnsi="Arial" w:eastAsia="Arial"/>
                <w:b w:val="0"/>
                <w:i w:val="0"/>
                <w:sz w:val="16"/>
              </w:rPr>
            </w:r>
          </w:p>
        </w:tc>
      </w:tr>
    </w:tbl>
    <w:p>
      <w:pPr>
        <w:spacing w:after="0" w:before="0" w:lineRule="exact" w:line="100"/>
      </w:pPr>
    </w:p>
    <w:p>
      <w:pPr>
        <w:spacing w:after="120" w:before="120"/>
        <w:jc w:val="center"/>
      </w:pPr>
      <w:r>
        <w:rPr>
          <w:rFonts w:ascii="Arial" w:hAnsi="Arial" w:eastAsia="Arial"/>
          <w:b w:val="0"/>
          <w:i w:val="0"/>
          <w:color w:val="888888"/>
          <w:sz w:val="16"/>
        </w:rPr>
        <w:t xml:space="preserve">✂ - - - - - - - - - - - - - - - - - - - - - - - - - - - - - - - - - - - - - - - - - - - - - - - - - - - - - - - - - - - - - - - - - - - - - - </w:t>
      </w:r>
    </w:p>
    <w:p>
      <w:pPr>
        <w:spacing w:after="80" w:before="0"/>
      </w:pPr>
      <w:r>
        <w:rPr>
          <w:rFonts w:ascii="Arial" w:hAnsi="Arial" w:eastAsia="Arial"/>
          <w:b w:val="0"/>
          <w:i w:val="0"/>
          <w:sz w:val="18"/>
        </w:rPr>
        <w:t>Số: ________     Ngày: ____/____/2026     Bảng cần sửa: ☐ BM-01 ngày ____/____ ca ______    ☐ BM-04 tổ ______________ tháng ____</w:t>
      </w:r>
    </w:p>
    <w:p>
      <w:pPr>
        <w:spacing w:after="80" w:before="0"/>
      </w:pPr>
      <w:r>
        <w:rPr>
          <w:rFonts w:ascii="Arial" w:hAnsi="Arial" w:eastAsia="Arial"/>
          <w:b w:val="0"/>
          <w:i w:val="0"/>
          <w:sz w:val="18"/>
        </w:rPr>
        <w:t>Người được điều chỉnh — Mã: ______________     Họ tên: ____________________________</w:t>
      </w:r>
    </w:p>
    <w:tbl>
      <w:tblPr>
        <w:tblStyle w:val="TableGrid"/>
        <w:tblW w:type="auto" w:w="0"/>
        <w:jc w:val="center"/>
        <w:tblLayout w:type="fixed"/>
        <w:tblLook w:firstColumn="1" w:firstRow="1" w:lastColumn="0" w:lastRow="0" w:noHBand="0" w:noVBand="1" w:val="04A0"/>
        <w:tblCellMar>
          <w:top w:w="15" w:type="dxa"/>
          <w:left w:w="40" w:type="dxa"/>
          <w:bottom w:w="15" w:type="dxa"/>
          <w:right w:w="40" w:type="dxa"/>
        </w:tblCellMar>
      </w:tblPr>
      <w:tblGrid>
        <w:gridCol w:w="1814"/>
        <w:gridCol w:w="3402"/>
        <w:gridCol w:w="3402"/>
        <w:gridCol w:w="2154"/>
      </w:tblGrid>
      <w:tr>
        <w:trPr>
          <w:trHeight w:val="312" w:hRule="atLeast"/>
        </w:trPr>
        <w:tc>
          <w:tcPr>
            <w:tcW w:type="dxa" w:w="1814"/>
            <w:vAlign w:val="center"/>
            <w:shd w:val="clear" w:color="auto" w:fill="E6E6E6"/>
          </w:tcPr>
          <w:p>
            <w:pPr>
              <w:spacing w:after="0" w:before="0"/>
              <w:jc w:val="center"/>
            </w:pPr>
            <w:r/>
            <w:r>
              <w:rPr>
                <w:rFonts w:ascii="Arial" w:hAnsi="Arial" w:eastAsia="Arial"/>
                <w:b/>
                <w:i w:val="0"/>
                <w:sz w:val="18"/>
              </w:rPr>
              <w:t>Ngày / giờ</w:t>
            </w:r>
          </w:p>
        </w:tc>
        <w:tc>
          <w:tcPr>
            <w:tcW w:type="dxa" w:w="3402"/>
            <w:vAlign w:val="center"/>
            <w:shd w:val="clear" w:color="auto" w:fill="E6E6E6"/>
          </w:tcPr>
          <w:p>
            <w:pPr>
              <w:spacing w:after="0" w:before="0"/>
              <w:jc w:val="center"/>
            </w:pPr>
            <w:r/>
            <w:r>
              <w:rPr>
                <w:rFonts w:ascii="Arial" w:hAnsi="Arial" w:eastAsia="Arial"/>
                <w:b/>
                <w:i w:val="0"/>
                <w:sz w:val="18"/>
              </w:rPr>
              <w:t>Đang ghi (cũ)</w:t>
            </w:r>
          </w:p>
        </w:tc>
        <w:tc>
          <w:tcPr>
            <w:tcW w:type="dxa" w:w="3402"/>
            <w:vAlign w:val="center"/>
            <w:shd w:val="clear" w:color="auto" w:fill="E6E6E6"/>
          </w:tcPr>
          <w:p>
            <w:pPr>
              <w:spacing w:after="0" w:before="0"/>
              <w:jc w:val="center"/>
            </w:pPr>
            <w:r/>
            <w:r>
              <w:rPr>
                <w:rFonts w:ascii="Arial" w:hAnsi="Arial" w:eastAsia="Arial"/>
                <w:b/>
                <w:i w:val="0"/>
                <w:sz w:val="18"/>
              </w:rPr>
              <w:t>Đề nghị sửa thành (mới)</w:t>
            </w:r>
          </w:p>
        </w:tc>
        <w:tc>
          <w:tcPr>
            <w:tcW w:type="dxa" w:w="2154"/>
            <w:vAlign w:val="center"/>
            <w:shd w:val="clear" w:color="auto" w:fill="E6E6E6"/>
          </w:tcPr>
          <w:p>
            <w:pPr>
              <w:spacing w:after="0" w:before="0"/>
              <w:jc w:val="center"/>
            </w:pPr>
            <w:r/>
            <w:r>
              <w:rPr>
                <w:rFonts w:ascii="Arial" w:hAnsi="Arial" w:eastAsia="Arial"/>
                <w:b/>
                <w:i w:val="0"/>
                <w:sz w:val="18"/>
              </w:rPr>
              <w:t>Chênh lệch giờ</w:t>
            </w:r>
          </w:p>
        </w:tc>
      </w:tr>
      <w:tr>
        <w:trPr>
          <w:trHeight w:val="363" w:hRule="atLeast"/>
        </w:trPr>
        <w:tc>
          <w:tcPr>
            <w:tcW w:type="dxa" w:w="1814"/>
            <w:vAlign w:val="center"/>
          </w:tcPr>
          <w:p>
            <w:pPr>
              <w:spacing w:after="0" w:before="0"/>
            </w:pPr>
            <w:r/>
            <w:r>
              <w:rPr>
                <w:rFonts w:ascii="Arial" w:hAnsi="Arial" w:eastAsia="Arial"/>
                <w:b w:val="0"/>
                <w:i w:val="0"/>
                <w:sz w:val="18"/>
              </w:rPr>
            </w:r>
          </w:p>
        </w:tc>
        <w:tc>
          <w:tcPr>
            <w:tcW w:type="dxa" w:w="3402"/>
            <w:vAlign w:val="center"/>
          </w:tcPr>
          <w:p>
            <w:pPr>
              <w:spacing w:after="0" w:before="0"/>
            </w:pPr>
            <w:r/>
            <w:r>
              <w:rPr>
                <w:rFonts w:ascii="Arial" w:hAnsi="Arial" w:eastAsia="Arial"/>
                <w:b w:val="0"/>
                <w:i w:val="0"/>
                <w:sz w:val="18"/>
              </w:rPr>
            </w:r>
          </w:p>
        </w:tc>
        <w:tc>
          <w:tcPr>
            <w:tcW w:type="dxa" w:w="3402"/>
            <w:vAlign w:val="center"/>
          </w:tcPr>
          <w:p>
            <w:pPr>
              <w:spacing w:after="0" w:before="0"/>
            </w:pPr>
            <w:r/>
            <w:r>
              <w:rPr>
                <w:rFonts w:ascii="Arial" w:hAnsi="Arial" w:eastAsia="Arial"/>
                <w:b w:val="0"/>
                <w:i w:val="0"/>
                <w:sz w:val="18"/>
              </w:rPr>
            </w:r>
          </w:p>
        </w:tc>
        <w:tc>
          <w:tcPr>
            <w:tcW w:type="dxa" w:w="2154"/>
            <w:vAlign w:val="center"/>
          </w:tcPr>
          <w:p>
            <w:pPr>
              <w:spacing w:after="0" w:before="0"/>
            </w:pPr>
            <w:r/>
            <w:r>
              <w:rPr>
                <w:rFonts w:ascii="Arial" w:hAnsi="Arial" w:eastAsia="Arial"/>
                <w:b w:val="0"/>
                <w:i w:val="0"/>
                <w:sz w:val="18"/>
              </w:rPr>
            </w:r>
          </w:p>
        </w:tc>
      </w:tr>
      <w:tr>
        <w:trPr>
          <w:trHeight w:val="363" w:hRule="atLeast"/>
        </w:trPr>
        <w:tc>
          <w:tcPr>
            <w:tcW w:type="dxa" w:w="1814"/>
            <w:vAlign w:val="center"/>
          </w:tcPr>
          <w:p>
            <w:pPr>
              <w:spacing w:after="0" w:before="0"/>
            </w:pPr>
            <w:r/>
            <w:r>
              <w:rPr>
                <w:rFonts w:ascii="Arial" w:hAnsi="Arial" w:eastAsia="Arial"/>
                <w:b w:val="0"/>
                <w:i w:val="0"/>
                <w:sz w:val="18"/>
              </w:rPr>
            </w:r>
          </w:p>
        </w:tc>
        <w:tc>
          <w:tcPr>
            <w:tcW w:type="dxa" w:w="3402"/>
            <w:vAlign w:val="center"/>
          </w:tcPr>
          <w:p>
            <w:pPr>
              <w:spacing w:after="0" w:before="0"/>
            </w:pPr>
            <w:r/>
            <w:r>
              <w:rPr>
                <w:rFonts w:ascii="Arial" w:hAnsi="Arial" w:eastAsia="Arial"/>
                <w:b w:val="0"/>
                <w:i w:val="0"/>
                <w:sz w:val="18"/>
              </w:rPr>
            </w:r>
          </w:p>
        </w:tc>
        <w:tc>
          <w:tcPr>
            <w:tcW w:type="dxa" w:w="3402"/>
            <w:vAlign w:val="center"/>
          </w:tcPr>
          <w:p>
            <w:pPr>
              <w:spacing w:after="0" w:before="0"/>
            </w:pPr>
            <w:r/>
            <w:r>
              <w:rPr>
                <w:rFonts w:ascii="Arial" w:hAnsi="Arial" w:eastAsia="Arial"/>
                <w:b w:val="0"/>
                <w:i w:val="0"/>
                <w:sz w:val="18"/>
              </w:rPr>
            </w:r>
          </w:p>
        </w:tc>
        <w:tc>
          <w:tcPr>
            <w:tcW w:type="dxa" w:w="2154"/>
            <w:vAlign w:val="center"/>
          </w:tcPr>
          <w:p>
            <w:pPr>
              <w:spacing w:after="0" w:before="0"/>
            </w:pPr>
            <w:r/>
            <w:r>
              <w:rPr>
                <w:rFonts w:ascii="Arial" w:hAnsi="Arial" w:eastAsia="Arial"/>
                <w:b w:val="0"/>
                <w:i w:val="0"/>
                <w:sz w:val="18"/>
              </w:rPr>
            </w:r>
          </w:p>
        </w:tc>
      </w:tr>
      <w:tr>
        <w:trPr>
          <w:trHeight w:val="363" w:hRule="atLeast"/>
        </w:trPr>
        <w:tc>
          <w:tcPr>
            <w:tcW w:type="dxa" w:w="1814"/>
            <w:vAlign w:val="center"/>
          </w:tcPr>
          <w:p>
            <w:pPr>
              <w:spacing w:after="0" w:before="0"/>
            </w:pPr>
            <w:r/>
            <w:r>
              <w:rPr>
                <w:rFonts w:ascii="Arial" w:hAnsi="Arial" w:eastAsia="Arial"/>
                <w:b w:val="0"/>
                <w:i w:val="0"/>
                <w:sz w:val="18"/>
              </w:rPr>
            </w:r>
          </w:p>
        </w:tc>
        <w:tc>
          <w:tcPr>
            <w:tcW w:type="dxa" w:w="3402"/>
            <w:vAlign w:val="center"/>
          </w:tcPr>
          <w:p>
            <w:pPr>
              <w:spacing w:after="0" w:before="0"/>
            </w:pPr>
            <w:r/>
            <w:r>
              <w:rPr>
                <w:rFonts w:ascii="Arial" w:hAnsi="Arial" w:eastAsia="Arial"/>
                <w:b w:val="0"/>
                <w:i w:val="0"/>
                <w:sz w:val="18"/>
              </w:rPr>
            </w:r>
          </w:p>
        </w:tc>
        <w:tc>
          <w:tcPr>
            <w:tcW w:type="dxa" w:w="3402"/>
            <w:vAlign w:val="center"/>
          </w:tcPr>
          <w:p>
            <w:pPr>
              <w:spacing w:after="0" w:before="0"/>
            </w:pPr>
            <w:r/>
            <w:r>
              <w:rPr>
                <w:rFonts w:ascii="Arial" w:hAnsi="Arial" w:eastAsia="Arial"/>
                <w:b w:val="0"/>
                <w:i w:val="0"/>
                <w:sz w:val="18"/>
              </w:rPr>
            </w:r>
          </w:p>
        </w:tc>
        <w:tc>
          <w:tcPr>
            <w:tcW w:type="dxa" w:w="2154"/>
            <w:vAlign w:val="center"/>
          </w:tcPr>
          <w:p>
            <w:pPr>
              <w:spacing w:after="0" w:before="0"/>
            </w:pPr>
            <w:r/>
            <w:r>
              <w:rPr>
                <w:rFonts w:ascii="Arial" w:hAnsi="Arial" w:eastAsia="Arial"/>
                <w:b w:val="0"/>
                <w:i w:val="0"/>
                <w:sz w:val="18"/>
              </w:rPr>
            </w:r>
          </w:p>
        </w:tc>
      </w:tr>
    </w:tbl>
    <w:p>
      <w:pPr>
        <w:spacing w:after="0" w:before="0" w:lineRule="exact" w:line="100"/>
      </w:pPr>
    </w:p>
    <w:p>
      <w:pPr>
        <w:spacing w:after="80" w:before="0"/>
      </w:pPr>
      <w:r>
        <w:rPr>
          <w:rFonts w:ascii="Arial" w:hAnsi="Arial" w:eastAsia="Arial"/>
          <w:b w:val="0"/>
          <w:i w:val="0"/>
          <w:sz w:val="18"/>
        </w:rPr>
        <w:t>Lý do (bắt buộc): ________________________________________________________________</w:t>
      </w:r>
    </w:p>
    <w:p>
      <w:pPr>
        <w:spacing w:after="80" w:before="0"/>
      </w:pPr>
      <w:r>
        <w:rPr>
          <w:rFonts w:ascii="Arial" w:hAnsi="Arial" w:eastAsia="Arial"/>
          <w:b w:val="0"/>
          <w:i w:val="0"/>
          <w:sz w:val="18"/>
        </w:rPr>
        <w:t>Nguồn đề nghị: ☐ Trưởng ca   ☐ Người lao động   ☐ HCNS đối chiếu (BM-06)   ☐ QLSX</w:t>
      </w:r>
    </w:p>
    <w:tbl>
      <w:tblPr>
        <w:tblW w:type="auto" w:w="0"/>
        <w:jc w:val="center"/>
        <w:tblLook w:firstColumn="1" w:firstRow="1" w:lastColumn="0" w:lastRow="0" w:noHBand="0" w:noVBand="1" w:val="04A0"/>
      </w:tblPr>
      <w:tblGrid>
        <w:gridCol w:w="3591"/>
        <w:gridCol w:w="3591"/>
        <w:gridCol w:w="3591"/>
      </w:tblGrid>
      <w:tr>
        <w:tc>
          <w:tcPr>
            <w:tcW w:type="dxa" w:w="3591"/>
            <w:vAlign w:val="center"/>
          </w:tcPr>
          <w:p>
            <w:pPr>
              <w:spacing w:after="0" w:before="0"/>
              <w:jc w:val="center"/>
            </w:pPr>
            <w:r/>
            <w:r>
              <w:rPr>
                <w:rFonts w:ascii="Arial" w:hAnsi="Arial" w:eastAsia="Arial"/>
                <w:b/>
                <w:i w:val="0"/>
                <w:sz w:val="18"/>
              </w:rPr>
              <w:t>Người đề nghị</w:t>
            </w:r>
          </w:p>
        </w:tc>
        <w:tc>
          <w:tcPr>
            <w:tcW w:type="dxa" w:w="3591"/>
            <w:vAlign w:val="center"/>
          </w:tcPr>
          <w:p>
            <w:pPr>
              <w:spacing w:after="0" w:before="0"/>
              <w:jc w:val="center"/>
            </w:pPr>
            <w:r/>
            <w:r>
              <w:rPr>
                <w:rFonts w:ascii="Arial" w:hAnsi="Arial" w:eastAsia="Arial"/>
                <w:b/>
                <w:i w:val="0"/>
                <w:sz w:val="18"/>
              </w:rPr>
              <w:t>QLSX duyệt</w:t>
            </w:r>
          </w:p>
        </w:tc>
        <w:tc>
          <w:tcPr>
            <w:tcW w:type="dxa" w:w="3591"/>
            <w:vAlign w:val="center"/>
          </w:tcPr>
          <w:p>
            <w:pPr>
              <w:spacing w:after="0" w:before="0"/>
              <w:jc w:val="center"/>
            </w:pPr>
            <w:r/>
            <w:r>
              <w:rPr>
                <w:rFonts w:ascii="Arial" w:hAnsi="Arial" w:eastAsia="Arial"/>
                <w:b/>
                <w:i w:val="0"/>
                <w:sz w:val="18"/>
              </w:rPr>
              <w:t>HCNS cập nhật (ngày, ký)</w:t>
            </w:r>
          </w:p>
        </w:tc>
      </w:tr>
      <w:tr>
        <w:tc>
          <w:tcPr>
            <w:tcW w:type="dxa" w:w="3591"/>
            <w:vAlign w:val="center"/>
          </w:tcPr>
          <w:p>
            <w:pPr>
              <w:spacing w:after="0" w:before="0"/>
              <w:jc w:val="center"/>
            </w:pPr>
            <w:r/>
            <w:r>
              <w:rPr>
                <w:rFonts w:ascii="Arial" w:hAnsi="Arial" w:eastAsia="Arial"/>
                <w:b w:val="0"/>
                <w:i/>
                <w:sz w:val="16"/>
              </w:rPr>
              <w:t>(ký, ghi rõ họ tên)</w:t>
            </w:r>
          </w:p>
        </w:tc>
        <w:tc>
          <w:tcPr>
            <w:tcW w:type="dxa" w:w="3591"/>
            <w:vAlign w:val="center"/>
          </w:tcPr>
          <w:p>
            <w:pPr>
              <w:spacing w:after="0" w:before="0"/>
              <w:jc w:val="center"/>
            </w:pPr>
            <w:r/>
            <w:r>
              <w:rPr>
                <w:rFonts w:ascii="Arial" w:hAnsi="Arial" w:eastAsia="Arial"/>
                <w:b w:val="0"/>
                <w:i/>
                <w:sz w:val="16"/>
              </w:rPr>
              <w:t>(ký, ghi rõ họ tên)</w:t>
            </w:r>
          </w:p>
        </w:tc>
        <w:tc>
          <w:tcPr>
            <w:tcW w:type="dxa" w:w="3591"/>
            <w:vAlign w:val="center"/>
          </w:tcPr>
          <w:p>
            <w:pPr>
              <w:spacing w:after="0" w:before="0"/>
              <w:jc w:val="center"/>
            </w:pPr>
            <w:r/>
            <w:r>
              <w:rPr>
                <w:rFonts w:ascii="Arial" w:hAnsi="Arial" w:eastAsia="Arial"/>
                <w:b w:val="0"/>
                <w:i/>
                <w:sz w:val="16"/>
              </w:rPr>
              <w:t>(ký, ghi rõ họ tên)</w:t>
            </w:r>
          </w:p>
        </w:tc>
      </w:tr>
      <w:tr>
        <w:trPr>
          <w:trHeight w:val="567" w:hRule="atLeast"/>
        </w:trPr>
        <w:tc>
          <w:tcPr>
            <w:tcW w:type="dxa" w:w="3591"/>
            <w:vAlign w:val="center"/>
          </w:tcPr>
          <w:p>
            <w:pPr>
              <w:spacing w:after="0" w:before="0"/>
            </w:pPr>
            <w:r/>
            <w:r>
              <w:rPr>
                <w:rFonts w:ascii="Arial" w:hAnsi="Arial" w:eastAsia="Arial"/>
                <w:b w:val="0"/>
                <w:i w:val="0"/>
                <w:sz w:val="16"/>
              </w:rPr>
            </w:r>
          </w:p>
        </w:tc>
        <w:tc>
          <w:tcPr>
            <w:tcW w:type="dxa" w:w="3591"/>
            <w:vAlign w:val="center"/>
          </w:tcPr>
          <w:p>
            <w:pPr>
              <w:spacing w:after="0" w:before="0"/>
            </w:pPr>
            <w:r/>
            <w:r>
              <w:rPr>
                <w:rFonts w:ascii="Arial" w:hAnsi="Arial" w:eastAsia="Arial"/>
                <w:b w:val="0"/>
                <w:i w:val="0"/>
                <w:sz w:val="16"/>
              </w:rPr>
            </w:r>
          </w:p>
        </w:tc>
        <w:tc>
          <w:tcPr>
            <w:tcW w:type="dxa" w:w="3591"/>
            <w:vAlign w:val="center"/>
          </w:tcPr>
          <w:p>
            <w:pPr>
              <w:spacing w:after="0" w:before="0"/>
            </w:pPr>
            <w:r/>
            <w:r>
              <w:rPr>
                <w:rFonts w:ascii="Arial" w:hAnsi="Arial" w:eastAsia="Arial"/>
                <w:b w:val="0"/>
                <w:i w:val="0"/>
                <w:sz w:val="16"/>
              </w:rPr>
            </w:r>
          </w:p>
        </w:tc>
      </w:tr>
    </w:tbl>
    <w:p>
      <w:pPr>
        <w:spacing w:after="0" w:before="0" w:lineRule="exact" w:line="40"/>
      </w:pPr>
    </w:p>
    <w:p>
      <w:pPr>
        <w:spacing w:lineRule="exact" w:line="40" w:after="0" w:before="0"/>
        <w:sectPr>
          <w:pgSz w:w="11906" w:h="16838"/>
          <w:pgMar w:top="340" w:right="567" w:bottom="340" w:left="567" w:header="720" w:footer="720" w:gutter="0"/>
          <w:cols w:space="720"/>
          <w:docGrid w:linePitch="360"/>
        </w:sectPr>
      </w:pPr>
    </w:p>
    <w:p>
      <w:pPr>
        <w:spacing w:after="0"/>
      </w:pPr>
      <w:r>
        <w:rPr>
          <w:rFonts w:ascii="Arial" w:hAnsi="Arial" w:eastAsia="Arial"/>
          <w:b w:val="0"/>
          <w:i w:val="0"/>
          <w:color w:val="555555"/>
          <w:sz w:val="16"/>
        </w:rPr>
        <w:t>CÔNG TY CỔ PHẦN CAO SU HUY ANH</w:t>
      </w:r>
      <w:r>
        <w:rPr>
          <w:rFonts w:ascii="Arial" w:hAnsi="Arial" w:eastAsia="Arial"/>
          <w:b/>
          <w:i w:val="0"/>
          <w:color w:val="1F5A3A"/>
          <w:sz w:val="16"/>
        </w:rPr>
        <w:t xml:space="preserve">      Mẫu BM-06</w:t>
      </w:r>
    </w:p>
    <w:p>
      <w:pPr>
        <w:spacing w:after="0" w:before="0"/>
      </w:pPr>
      <w:r>
        <w:rPr>
          <w:rFonts w:ascii="Arial" w:hAnsi="Arial" w:eastAsia="Arial"/>
          <w:b/>
          <w:i w:val="0"/>
          <w:sz w:val="26"/>
        </w:rPr>
        <w:t>BẢNG ĐỐI CHIẾU CA</w:t>
      </w:r>
    </w:p>
    <w:p>
      <w:pPr>
        <w:spacing w:after="80" w:before="0"/>
      </w:pPr>
      <w:r>
        <w:rPr>
          <w:rFonts w:ascii="Arial" w:hAnsi="Arial" w:eastAsia="Arial"/>
          <w:b w:val="0"/>
          <w:i/>
          <w:color w:val="444444"/>
          <w:sz w:val="17"/>
        </w:rPr>
        <w:t>HCNS lập hàng tuần từ BM-01 + sổ ca. Chỉ kiểm ca có cờ — không cần kiểm hết.</w:t>
      </w:r>
    </w:p>
    <w:p>
      <w:pPr>
        <w:spacing w:after="80" w:before="0"/>
      </w:pPr>
      <w:r>
        <w:rPr>
          <w:rFonts w:ascii="Arial" w:hAnsi="Arial" w:eastAsia="Arial"/>
          <w:b w:val="0"/>
          <w:i w:val="0"/>
          <w:sz w:val="18"/>
        </w:rPr>
        <w:t>Tuần từ ____/____ đến ____/____/2026     Nhà máy: ______     Dải bình thường: SVR ______–______ tấn/giờ-người S     RSS ______–______ kiện/giờ-người R     Định biên tối thiểu S: ______ người</w:t>
      </w:r>
    </w:p>
    <w:tbl>
      <w:tblPr>
        <w:tblStyle w:val="TableGrid"/>
        <w:tblW w:type="auto" w:w="0"/>
        <w:jc w:val="center"/>
        <w:tblLayout w:type="fixed"/>
        <w:tblLook w:firstColumn="1" w:firstRow="1" w:lastColumn="0" w:lastRow="0" w:noHBand="0" w:noVBand="1" w:val="04A0"/>
        <w:tblCellMar>
          <w:top w:w="15" w:type="dxa"/>
          <w:left w:w="40" w:type="dxa"/>
          <w:bottom w:w="15" w:type="dxa"/>
          <w:right w:w="40" w:type="dxa"/>
        </w:tblCellMar>
      </w:tblPr>
      <w:tblGrid>
        <w:gridCol w:w="850"/>
        <w:gridCol w:w="567"/>
        <w:gridCol w:w="1134"/>
        <w:gridCol w:w="680"/>
        <w:gridCol w:w="680"/>
        <w:gridCol w:w="907"/>
        <w:gridCol w:w="680"/>
        <w:gridCol w:w="794"/>
        <w:gridCol w:w="737"/>
        <w:gridCol w:w="907"/>
        <w:gridCol w:w="680"/>
        <w:gridCol w:w="624"/>
        <w:gridCol w:w="907"/>
        <w:gridCol w:w="907"/>
        <w:gridCol w:w="794"/>
        <w:gridCol w:w="737"/>
        <w:gridCol w:w="567"/>
        <w:gridCol w:w="1701"/>
      </w:tblGrid>
      <w:tr>
        <w:trPr>
          <w:trHeight w:val="312" w:hRule="atLeast"/>
        </w:trPr>
        <w:tc>
          <w:tcPr>
            <w:tcW w:type="dxa" w:w="850"/>
            <w:vAlign w:val="center"/>
            <w:shd w:val="clear" w:color="auto" w:fill="E6E6E6"/>
          </w:tcPr>
          <w:p>
            <w:pPr>
              <w:spacing w:after="0" w:before="0"/>
              <w:jc w:val="center"/>
            </w:pPr>
            <w:r/>
            <w:r>
              <w:rPr>
                <w:rFonts w:ascii="Arial" w:hAnsi="Arial" w:eastAsia="Arial"/>
                <w:b/>
                <w:i w:val="0"/>
                <w:sz w:val="15"/>
              </w:rPr>
              <w:t>Ngày</w:t>
            </w:r>
          </w:p>
        </w:tc>
        <w:tc>
          <w:tcPr>
            <w:tcW w:type="dxa" w:w="567"/>
            <w:vAlign w:val="center"/>
            <w:shd w:val="clear" w:color="auto" w:fill="E6E6E6"/>
          </w:tcPr>
          <w:p>
            <w:pPr>
              <w:spacing w:after="0" w:before="0"/>
              <w:jc w:val="center"/>
            </w:pPr>
            <w:r/>
            <w:r>
              <w:rPr>
                <w:rFonts w:ascii="Arial" w:hAnsi="Arial" w:eastAsia="Arial"/>
                <w:b/>
                <w:i w:val="0"/>
                <w:sz w:val="15"/>
              </w:rPr>
              <w:t>Ca</w:t>
            </w:r>
          </w:p>
        </w:tc>
        <w:tc>
          <w:tcPr>
            <w:tcW w:type="dxa" w:w="1134"/>
            <w:vAlign w:val="center"/>
            <w:shd w:val="clear" w:color="auto" w:fill="E6E6E6"/>
          </w:tcPr>
          <w:p>
            <w:pPr>
              <w:spacing w:after="0" w:before="0"/>
              <w:jc w:val="center"/>
            </w:pPr>
            <w:r/>
            <w:r>
              <w:rPr>
                <w:rFonts w:ascii="Arial" w:hAnsi="Arial" w:eastAsia="Arial"/>
                <w:b/>
                <w:i w:val="0"/>
                <w:sz w:val="15"/>
              </w:rPr>
              <w:t>Trưởng ca</w:t>
            </w:r>
          </w:p>
        </w:tc>
        <w:tc>
          <w:tcPr>
            <w:tcW w:type="dxa" w:w="680"/>
            <w:vAlign w:val="center"/>
            <w:shd w:val="clear" w:color="auto" w:fill="E6E6E6"/>
          </w:tcPr>
          <w:p>
            <w:pPr>
              <w:spacing w:after="0" w:before="0"/>
              <w:jc w:val="center"/>
            </w:pPr>
            <w:r/>
            <w:r>
              <w:rPr>
                <w:rFonts w:ascii="Arial" w:hAnsi="Arial" w:eastAsia="Arial"/>
                <w:b/>
                <w:i w:val="0"/>
                <w:sz w:val="15"/>
              </w:rPr>
              <w:t>Số người</w:t>
            </w:r>
          </w:p>
        </w:tc>
        <w:tc>
          <w:tcPr>
            <w:tcW w:type="dxa" w:w="680"/>
            <w:vAlign w:val="center"/>
            <w:shd w:val="clear" w:color="auto" w:fill="E6E6E6"/>
          </w:tcPr>
          <w:p>
            <w:pPr>
              <w:spacing w:after="0" w:before="0"/>
              <w:jc w:val="center"/>
            </w:pPr>
            <w:r/>
            <w:r>
              <w:rPr>
                <w:rFonts w:ascii="Arial" w:hAnsi="Arial" w:eastAsia="Arial"/>
                <w:b/>
                <w:i w:val="0"/>
                <w:sz w:val="15"/>
              </w:rPr>
              <w:t>Giờ S</w:t>
            </w:r>
          </w:p>
        </w:tc>
        <w:tc>
          <w:tcPr>
            <w:tcW w:type="dxa" w:w="907"/>
            <w:vAlign w:val="center"/>
            <w:shd w:val="clear" w:color="auto" w:fill="E6E6E6"/>
          </w:tcPr>
          <w:p>
            <w:pPr>
              <w:spacing w:after="0" w:before="0"/>
              <w:jc w:val="center"/>
            </w:pPr>
            <w:r/>
            <w:r>
              <w:rPr>
                <w:rFonts w:ascii="Arial" w:hAnsi="Arial" w:eastAsia="Arial"/>
                <w:b/>
                <w:i w:val="0"/>
                <w:sz w:val="15"/>
              </w:rPr>
              <w:t>Giờ khác</w:t>
              <w:br/>
            </w:r>
            <w:r>
              <w:rPr>
                <w:rFonts w:ascii="Arial" w:hAnsi="Arial" w:eastAsia="Arial"/>
                <w:b/>
                <w:i w:val="0"/>
                <w:sz w:val="15"/>
              </w:rPr>
              <w:t>R/V/L/H/C/T</w:t>
            </w:r>
          </w:p>
        </w:tc>
        <w:tc>
          <w:tcPr>
            <w:tcW w:type="dxa" w:w="680"/>
            <w:vAlign w:val="center"/>
            <w:shd w:val="clear" w:color="auto" w:fill="E6E6E6"/>
          </w:tcPr>
          <w:p>
            <w:pPr>
              <w:spacing w:after="0" w:before="0"/>
              <w:jc w:val="center"/>
            </w:pPr>
            <w:r/>
            <w:r>
              <w:rPr>
                <w:rFonts w:ascii="Arial" w:hAnsi="Arial" w:eastAsia="Arial"/>
                <w:b/>
                <w:i w:val="0"/>
                <w:sz w:val="15"/>
              </w:rPr>
              <w:t>Σ giờ</w:t>
            </w:r>
          </w:p>
        </w:tc>
        <w:tc>
          <w:tcPr>
            <w:tcW w:type="dxa" w:w="794"/>
            <w:vAlign w:val="center"/>
            <w:shd w:val="clear" w:color="auto" w:fill="E6E6E6"/>
          </w:tcPr>
          <w:p>
            <w:pPr>
              <w:spacing w:after="0" w:before="0"/>
              <w:jc w:val="center"/>
            </w:pPr>
            <w:r/>
            <w:r>
              <w:rPr>
                <w:rFonts w:ascii="Arial" w:hAnsi="Arial" w:eastAsia="Arial"/>
                <w:b/>
                <w:i w:val="0"/>
                <w:sz w:val="15"/>
              </w:rPr>
              <w:t>= người × 12?</w:t>
            </w:r>
          </w:p>
        </w:tc>
        <w:tc>
          <w:tcPr>
            <w:tcW w:type="dxa" w:w="737"/>
            <w:vAlign w:val="center"/>
            <w:shd w:val="clear" w:color="auto" w:fill="E6E6E6"/>
          </w:tcPr>
          <w:p>
            <w:pPr>
              <w:spacing w:after="0" w:before="0"/>
              <w:jc w:val="center"/>
            </w:pPr>
            <w:r/>
            <w:r>
              <w:rPr>
                <w:rFonts w:ascii="Arial" w:hAnsi="Arial" w:eastAsia="Arial"/>
                <w:b/>
                <w:i w:val="0"/>
                <w:sz w:val="15"/>
              </w:rPr>
              <w:t>Tấn SVR</w:t>
            </w:r>
          </w:p>
        </w:tc>
        <w:tc>
          <w:tcPr>
            <w:tcW w:type="dxa" w:w="907"/>
            <w:vAlign w:val="center"/>
            <w:shd w:val="clear" w:color="auto" w:fill="E6E6E6"/>
          </w:tcPr>
          <w:p>
            <w:pPr>
              <w:spacing w:after="0" w:before="0"/>
              <w:jc w:val="center"/>
            </w:pPr>
            <w:r/>
            <w:r>
              <w:rPr>
                <w:rFonts w:ascii="Arial" w:hAnsi="Arial" w:eastAsia="Arial"/>
                <w:b/>
                <w:i w:val="0"/>
                <w:sz w:val="15"/>
              </w:rPr>
              <w:t>Tấn / giờ-người S</w:t>
            </w:r>
          </w:p>
        </w:tc>
        <w:tc>
          <w:tcPr>
            <w:tcW w:type="dxa" w:w="680"/>
            <w:vAlign w:val="center"/>
            <w:shd w:val="clear" w:color="auto" w:fill="E6E6E6"/>
          </w:tcPr>
          <w:p>
            <w:pPr>
              <w:spacing w:after="0" w:before="0"/>
              <w:jc w:val="center"/>
            </w:pPr>
            <w:r/>
            <w:r>
              <w:rPr>
                <w:rFonts w:ascii="Arial" w:hAnsi="Arial" w:eastAsia="Arial"/>
                <w:b/>
                <w:i w:val="0"/>
                <w:sz w:val="15"/>
              </w:rPr>
              <w:t>Kiện RSS</w:t>
            </w:r>
          </w:p>
        </w:tc>
        <w:tc>
          <w:tcPr>
            <w:tcW w:type="dxa" w:w="624"/>
            <w:vAlign w:val="center"/>
            <w:shd w:val="clear" w:color="auto" w:fill="E6E6E6"/>
          </w:tcPr>
          <w:p>
            <w:pPr>
              <w:spacing w:after="0" w:before="0"/>
              <w:jc w:val="center"/>
            </w:pPr>
            <w:r/>
            <w:r>
              <w:rPr>
                <w:rFonts w:ascii="Arial" w:hAnsi="Arial" w:eastAsia="Arial"/>
                <w:b/>
                <w:i w:val="0"/>
                <w:sz w:val="15"/>
              </w:rPr>
              <w:t>Giờ R</w:t>
            </w:r>
          </w:p>
        </w:tc>
        <w:tc>
          <w:tcPr>
            <w:tcW w:type="dxa" w:w="907"/>
            <w:vAlign w:val="center"/>
            <w:shd w:val="clear" w:color="auto" w:fill="E6E6E6"/>
          </w:tcPr>
          <w:p>
            <w:pPr>
              <w:spacing w:after="0" w:before="0"/>
              <w:jc w:val="center"/>
            </w:pPr>
            <w:r/>
            <w:r>
              <w:rPr>
                <w:rFonts w:ascii="Arial" w:hAnsi="Arial" w:eastAsia="Arial"/>
                <w:b/>
                <w:i w:val="0"/>
                <w:sz w:val="15"/>
              </w:rPr>
              <w:t>Kiện / giờ-người R</w:t>
            </w:r>
          </w:p>
        </w:tc>
        <w:tc>
          <w:tcPr>
            <w:tcW w:type="dxa" w:w="907"/>
            <w:vAlign w:val="center"/>
            <w:shd w:val="clear" w:color="auto" w:fill="E6E6E6"/>
          </w:tcPr>
          <w:p>
            <w:pPr>
              <w:spacing w:after="0" w:before="0"/>
              <w:jc w:val="center"/>
            </w:pPr>
            <w:r/>
            <w:r>
              <w:rPr>
                <w:rFonts w:ascii="Arial" w:hAnsi="Arial" w:eastAsia="Arial"/>
                <w:b/>
                <w:i w:val="0"/>
                <w:sz w:val="15"/>
              </w:rPr>
              <w:t>Giờ có S &lt; định biên</w:t>
            </w:r>
          </w:p>
        </w:tc>
        <w:tc>
          <w:tcPr>
            <w:tcW w:type="dxa" w:w="794"/>
            <w:vAlign w:val="center"/>
            <w:shd w:val="clear" w:color="auto" w:fill="E6E6E6"/>
          </w:tcPr>
          <w:p>
            <w:pPr>
              <w:spacing w:after="0" w:before="0"/>
              <w:jc w:val="center"/>
            </w:pPr>
            <w:r/>
            <w:r>
              <w:rPr>
                <w:rFonts w:ascii="Arial" w:hAnsi="Arial" w:eastAsia="Arial"/>
                <w:b/>
                <w:i w:val="0"/>
                <w:sz w:val="15"/>
              </w:rPr>
              <w:t>Lệnh vượt ĐM</w:t>
            </w:r>
          </w:p>
        </w:tc>
        <w:tc>
          <w:tcPr>
            <w:tcW w:type="dxa" w:w="737"/>
            <w:vAlign w:val="center"/>
            <w:shd w:val="clear" w:color="auto" w:fill="E6E6E6"/>
          </w:tcPr>
          <w:p>
            <w:pPr>
              <w:spacing w:after="0" w:before="0"/>
              <w:jc w:val="center"/>
            </w:pPr>
            <w:r/>
            <w:r>
              <w:rPr>
                <w:rFonts w:ascii="Arial" w:hAnsi="Arial" w:eastAsia="Arial"/>
                <w:b/>
                <w:i w:val="0"/>
                <w:sz w:val="15"/>
              </w:rPr>
              <w:t>Chốt đúng hạn</w:t>
            </w:r>
          </w:p>
        </w:tc>
        <w:tc>
          <w:tcPr>
            <w:tcW w:type="dxa" w:w="567"/>
            <w:vAlign w:val="center"/>
            <w:shd w:val="clear" w:color="auto" w:fill="E6E6E6"/>
          </w:tcPr>
          <w:p>
            <w:pPr>
              <w:spacing w:after="0" w:before="0"/>
              <w:jc w:val="center"/>
            </w:pPr>
            <w:r/>
            <w:r>
              <w:rPr>
                <w:rFonts w:ascii="Arial" w:hAnsi="Arial" w:eastAsia="Arial"/>
                <w:b/>
                <w:i w:val="0"/>
                <w:sz w:val="15"/>
              </w:rPr>
              <w:t>Cờ</w:t>
              <w:br/>
            </w:r>
            <w:r>
              <w:rPr>
                <w:rFonts w:ascii="Arial" w:hAnsi="Arial" w:eastAsia="Arial"/>
                <w:b/>
                <w:i w:val="0"/>
                <w:sz w:val="15"/>
              </w:rPr>
              <w:t>V / Đ</w:t>
            </w:r>
          </w:p>
        </w:tc>
        <w:tc>
          <w:tcPr>
            <w:tcW w:type="dxa" w:w="1701"/>
            <w:vAlign w:val="center"/>
            <w:shd w:val="clear" w:color="auto" w:fill="E6E6E6"/>
          </w:tcPr>
          <w:p>
            <w:pPr>
              <w:spacing w:after="0" w:before="0"/>
              <w:jc w:val="center"/>
            </w:pPr>
            <w:r/>
            <w:r>
              <w:rPr>
                <w:rFonts w:ascii="Arial" w:hAnsi="Arial" w:eastAsia="Arial"/>
                <w:b/>
                <w:i w:val="0"/>
                <w:sz w:val="15"/>
              </w:rPr>
              <w:t>Xử lý / kết luận</w:t>
            </w:r>
          </w:p>
        </w:tc>
      </w:tr>
      <w:tr>
        <w:trPr>
          <w:trHeight w:val="317" w:hRule="atLeast"/>
        </w:trPr>
        <w:tc>
          <w:tcPr>
            <w:tcW w:type="dxa" w:w="85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134"/>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24"/>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701"/>
            <w:vAlign w:val="center"/>
          </w:tcPr>
          <w:p>
            <w:pPr>
              <w:spacing w:after="0" w:before="0"/>
            </w:pPr>
            <w:r/>
            <w:r>
              <w:rPr>
                <w:rFonts w:ascii="Arial" w:hAnsi="Arial" w:eastAsia="Arial"/>
                <w:b w:val="0"/>
                <w:i w:val="0"/>
                <w:sz w:val="15"/>
              </w:rPr>
            </w:r>
          </w:p>
        </w:tc>
      </w:tr>
      <w:tr>
        <w:trPr>
          <w:trHeight w:val="317" w:hRule="atLeast"/>
        </w:trPr>
        <w:tc>
          <w:tcPr>
            <w:tcW w:type="dxa" w:w="85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134"/>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24"/>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701"/>
            <w:vAlign w:val="center"/>
          </w:tcPr>
          <w:p>
            <w:pPr>
              <w:spacing w:after="0" w:before="0"/>
            </w:pPr>
            <w:r/>
            <w:r>
              <w:rPr>
                <w:rFonts w:ascii="Arial" w:hAnsi="Arial" w:eastAsia="Arial"/>
                <w:b w:val="0"/>
                <w:i w:val="0"/>
                <w:sz w:val="15"/>
              </w:rPr>
            </w:r>
          </w:p>
        </w:tc>
      </w:tr>
      <w:tr>
        <w:trPr>
          <w:trHeight w:val="317" w:hRule="atLeast"/>
        </w:trPr>
        <w:tc>
          <w:tcPr>
            <w:tcW w:type="dxa" w:w="85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134"/>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24"/>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701"/>
            <w:vAlign w:val="center"/>
          </w:tcPr>
          <w:p>
            <w:pPr>
              <w:spacing w:after="0" w:before="0"/>
            </w:pPr>
            <w:r/>
            <w:r>
              <w:rPr>
                <w:rFonts w:ascii="Arial" w:hAnsi="Arial" w:eastAsia="Arial"/>
                <w:b w:val="0"/>
                <w:i w:val="0"/>
                <w:sz w:val="15"/>
              </w:rPr>
            </w:r>
          </w:p>
        </w:tc>
      </w:tr>
      <w:tr>
        <w:trPr>
          <w:trHeight w:val="317" w:hRule="atLeast"/>
        </w:trPr>
        <w:tc>
          <w:tcPr>
            <w:tcW w:type="dxa" w:w="85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134"/>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24"/>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701"/>
            <w:vAlign w:val="center"/>
          </w:tcPr>
          <w:p>
            <w:pPr>
              <w:spacing w:after="0" w:before="0"/>
            </w:pPr>
            <w:r/>
            <w:r>
              <w:rPr>
                <w:rFonts w:ascii="Arial" w:hAnsi="Arial" w:eastAsia="Arial"/>
                <w:b w:val="0"/>
                <w:i w:val="0"/>
                <w:sz w:val="15"/>
              </w:rPr>
            </w:r>
          </w:p>
        </w:tc>
      </w:tr>
      <w:tr>
        <w:trPr>
          <w:trHeight w:val="317" w:hRule="atLeast"/>
        </w:trPr>
        <w:tc>
          <w:tcPr>
            <w:tcW w:type="dxa" w:w="85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134"/>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24"/>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701"/>
            <w:vAlign w:val="center"/>
          </w:tcPr>
          <w:p>
            <w:pPr>
              <w:spacing w:after="0" w:before="0"/>
            </w:pPr>
            <w:r/>
            <w:r>
              <w:rPr>
                <w:rFonts w:ascii="Arial" w:hAnsi="Arial" w:eastAsia="Arial"/>
                <w:b w:val="0"/>
                <w:i w:val="0"/>
                <w:sz w:val="15"/>
              </w:rPr>
            </w:r>
          </w:p>
        </w:tc>
      </w:tr>
      <w:tr>
        <w:trPr>
          <w:trHeight w:val="317" w:hRule="atLeast"/>
        </w:trPr>
        <w:tc>
          <w:tcPr>
            <w:tcW w:type="dxa" w:w="85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134"/>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24"/>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701"/>
            <w:vAlign w:val="center"/>
          </w:tcPr>
          <w:p>
            <w:pPr>
              <w:spacing w:after="0" w:before="0"/>
            </w:pPr>
            <w:r/>
            <w:r>
              <w:rPr>
                <w:rFonts w:ascii="Arial" w:hAnsi="Arial" w:eastAsia="Arial"/>
                <w:b w:val="0"/>
                <w:i w:val="0"/>
                <w:sz w:val="15"/>
              </w:rPr>
            </w:r>
          </w:p>
        </w:tc>
      </w:tr>
      <w:tr>
        <w:trPr>
          <w:trHeight w:val="317" w:hRule="atLeast"/>
        </w:trPr>
        <w:tc>
          <w:tcPr>
            <w:tcW w:type="dxa" w:w="85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134"/>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24"/>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701"/>
            <w:vAlign w:val="center"/>
          </w:tcPr>
          <w:p>
            <w:pPr>
              <w:spacing w:after="0" w:before="0"/>
            </w:pPr>
            <w:r/>
            <w:r>
              <w:rPr>
                <w:rFonts w:ascii="Arial" w:hAnsi="Arial" w:eastAsia="Arial"/>
                <w:b w:val="0"/>
                <w:i w:val="0"/>
                <w:sz w:val="15"/>
              </w:rPr>
            </w:r>
          </w:p>
        </w:tc>
      </w:tr>
      <w:tr>
        <w:trPr>
          <w:trHeight w:val="317" w:hRule="atLeast"/>
        </w:trPr>
        <w:tc>
          <w:tcPr>
            <w:tcW w:type="dxa" w:w="85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134"/>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24"/>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701"/>
            <w:vAlign w:val="center"/>
          </w:tcPr>
          <w:p>
            <w:pPr>
              <w:spacing w:after="0" w:before="0"/>
            </w:pPr>
            <w:r/>
            <w:r>
              <w:rPr>
                <w:rFonts w:ascii="Arial" w:hAnsi="Arial" w:eastAsia="Arial"/>
                <w:b w:val="0"/>
                <w:i w:val="0"/>
                <w:sz w:val="15"/>
              </w:rPr>
            </w:r>
          </w:p>
        </w:tc>
      </w:tr>
      <w:tr>
        <w:trPr>
          <w:trHeight w:val="317" w:hRule="atLeast"/>
        </w:trPr>
        <w:tc>
          <w:tcPr>
            <w:tcW w:type="dxa" w:w="85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134"/>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24"/>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701"/>
            <w:vAlign w:val="center"/>
          </w:tcPr>
          <w:p>
            <w:pPr>
              <w:spacing w:after="0" w:before="0"/>
            </w:pPr>
            <w:r/>
            <w:r>
              <w:rPr>
                <w:rFonts w:ascii="Arial" w:hAnsi="Arial" w:eastAsia="Arial"/>
                <w:b w:val="0"/>
                <w:i w:val="0"/>
                <w:sz w:val="15"/>
              </w:rPr>
            </w:r>
          </w:p>
        </w:tc>
      </w:tr>
      <w:tr>
        <w:trPr>
          <w:trHeight w:val="317" w:hRule="atLeast"/>
        </w:trPr>
        <w:tc>
          <w:tcPr>
            <w:tcW w:type="dxa" w:w="85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134"/>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24"/>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701"/>
            <w:vAlign w:val="center"/>
          </w:tcPr>
          <w:p>
            <w:pPr>
              <w:spacing w:after="0" w:before="0"/>
            </w:pPr>
            <w:r/>
            <w:r>
              <w:rPr>
                <w:rFonts w:ascii="Arial" w:hAnsi="Arial" w:eastAsia="Arial"/>
                <w:b w:val="0"/>
                <w:i w:val="0"/>
                <w:sz w:val="15"/>
              </w:rPr>
            </w:r>
          </w:p>
        </w:tc>
      </w:tr>
      <w:tr>
        <w:trPr>
          <w:trHeight w:val="317" w:hRule="atLeast"/>
        </w:trPr>
        <w:tc>
          <w:tcPr>
            <w:tcW w:type="dxa" w:w="85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134"/>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24"/>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701"/>
            <w:vAlign w:val="center"/>
          </w:tcPr>
          <w:p>
            <w:pPr>
              <w:spacing w:after="0" w:before="0"/>
            </w:pPr>
            <w:r/>
            <w:r>
              <w:rPr>
                <w:rFonts w:ascii="Arial" w:hAnsi="Arial" w:eastAsia="Arial"/>
                <w:b w:val="0"/>
                <w:i w:val="0"/>
                <w:sz w:val="15"/>
              </w:rPr>
            </w:r>
          </w:p>
        </w:tc>
      </w:tr>
      <w:tr>
        <w:trPr>
          <w:trHeight w:val="317" w:hRule="atLeast"/>
        </w:trPr>
        <w:tc>
          <w:tcPr>
            <w:tcW w:type="dxa" w:w="85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134"/>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24"/>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701"/>
            <w:vAlign w:val="center"/>
          </w:tcPr>
          <w:p>
            <w:pPr>
              <w:spacing w:after="0" w:before="0"/>
            </w:pPr>
            <w:r/>
            <w:r>
              <w:rPr>
                <w:rFonts w:ascii="Arial" w:hAnsi="Arial" w:eastAsia="Arial"/>
                <w:b w:val="0"/>
                <w:i w:val="0"/>
                <w:sz w:val="15"/>
              </w:rPr>
            </w:r>
          </w:p>
        </w:tc>
      </w:tr>
      <w:tr>
        <w:trPr>
          <w:trHeight w:val="317" w:hRule="atLeast"/>
        </w:trPr>
        <w:tc>
          <w:tcPr>
            <w:tcW w:type="dxa" w:w="85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134"/>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24"/>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701"/>
            <w:vAlign w:val="center"/>
          </w:tcPr>
          <w:p>
            <w:pPr>
              <w:spacing w:after="0" w:before="0"/>
            </w:pPr>
            <w:r/>
            <w:r>
              <w:rPr>
                <w:rFonts w:ascii="Arial" w:hAnsi="Arial" w:eastAsia="Arial"/>
                <w:b w:val="0"/>
                <w:i w:val="0"/>
                <w:sz w:val="15"/>
              </w:rPr>
            </w:r>
          </w:p>
        </w:tc>
      </w:tr>
      <w:tr>
        <w:trPr>
          <w:trHeight w:val="317" w:hRule="atLeast"/>
        </w:trPr>
        <w:tc>
          <w:tcPr>
            <w:tcW w:type="dxa" w:w="850"/>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134"/>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680"/>
            <w:vAlign w:val="center"/>
          </w:tcPr>
          <w:p>
            <w:pPr>
              <w:spacing w:after="0" w:before="0"/>
            </w:pPr>
            <w:r/>
            <w:r>
              <w:rPr>
                <w:rFonts w:ascii="Arial" w:hAnsi="Arial" w:eastAsia="Arial"/>
                <w:b w:val="0"/>
                <w:i w:val="0"/>
                <w:sz w:val="15"/>
              </w:rPr>
            </w:r>
          </w:p>
        </w:tc>
        <w:tc>
          <w:tcPr>
            <w:tcW w:type="dxa" w:w="624"/>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907"/>
            <w:vAlign w:val="center"/>
          </w:tcPr>
          <w:p>
            <w:pPr>
              <w:spacing w:after="0" w:before="0"/>
            </w:pPr>
            <w:r/>
            <w:r>
              <w:rPr>
                <w:rFonts w:ascii="Arial" w:hAnsi="Arial" w:eastAsia="Arial"/>
                <w:b w:val="0"/>
                <w:i w:val="0"/>
                <w:sz w:val="15"/>
              </w:rPr>
            </w:r>
          </w:p>
        </w:tc>
        <w:tc>
          <w:tcPr>
            <w:tcW w:type="dxa" w:w="794"/>
            <w:vAlign w:val="center"/>
          </w:tcPr>
          <w:p>
            <w:pPr>
              <w:spacing w:after="0" w:before="0"/>
            </w:pPr>
            <w:r/>
            <w:r>
              <w:rPr>
                <w:rFonts w:ascii="Arial" w:hAnsi="Arial" w:eastAsia="Arial"/>
                <w:b w:val="0"/>
                <w:i w:val="0"/>
                <w:sz w:val="15"/>
              </w:rPr>
            </w:r>
          </w:p>
        </w:tc>
        <w:tc>
          <w:tcPr>
            <w:tcW w:type="dxa" w:w="737"/>
            <w:vAlign w:val="center"/>
          </w:tcPr>
          <w:p>
            <w:pPr>
              <w:spacing w:after="0" w:before="0"/>
            </w:pPr>
            <w:r/>
            <w:r>
              <w:rPr>
                <w:rFonts w:ascii="Arial" w:hAnsi="Arial" w:eastAsia="Arial"/>
                <w:b w:val="0"/>
                <w:i w:val="0"/>
                <w:sz w:val="15"/>
              </w:rPr>
            </w:r>
          </w:p>
        </w:tc>
        <w:tc>
          <w:tcPr>
            <w:tcW w:type="dxa" w:w="567"/>
            <w:vAlign w:val="center"/>
          </w:tcPr>
          <w:p>
            <w:pPr>
              <w:spacing w:after="0" w:before="0"/>
            </w:pPr>
            <w:r/>
            <w:r>
              <w:rPr>
                <w:rFonts w:ascii="Arial" w:hAnsi="Arial" w:eastAsia="Arial"/>
                <w:b w:val="0"/>
                <w:i w:val="0"/>
                <w:sz w:val="15"/>
              </w:rPr>
            </w:r>
          </w:p>
        </w:tc>
        <w:tc>
          <w:tcPr>
            <w:tcW w:type="dxa" w:w="1701"/>
            <w:vAlign w:val="center"/>
          </w:tcPr>
          <w:p>
            <w:pPr>
              <w:spacing w:after="0" w:before="0"/>
            </w:pPr>
            <w:r/>
            <w:r>
              <w:rPr>
                <w:rFonts w:ascii="Arial" w:hAnsi="Arial" w:eastAsia="Arial"/>
                <w:b w:val="0"/>
                <w:i w:val="0"/>
                <w:sz w:val="15"/>
              </w:rPr>
            </w:r>
          </w:p>
        </w:tc>
      </w:tr>
    </w:tbl>
    <w:p>
      <w:pPr>
        <w:spacing w:after="0" w:before="0" w:lineRule="exact" w:line="100"/>
      </w:pPr>
    </w:p>
    <w:p>
      <w:pPr>
        <w:spacing w:after="80" w:before="0"/>
      </w:pPr>
      <w:r>
        <w:rPr>
          <w:rFonts w:ascii="Arial" w:hAnsi="Arial" w:eastAsia="Arial"/>
          <w:b w:val="0"/>
          <w:i/>
          <w:color w:val="444444"/>
          <w:sz w:val="16"/>
        </w:rPr>
        <w:t>CỜ VÀNG = 1 chỉ số lệch dải (năng suất, định biên, lệnh vượt ĐM, chốt trễ) → hỏi trưởng ca, ghi kết luận. CỜ ĐỎ = từ 2 chỉ số lệch, hoặc Σ giờ ≠ người × 12, hoặc có kiện RSS mà 0 giờ R → QLSX kiểm và ký trước khi HCNS nhập tính lương.</w:t>
      </w:r>
    </w:p>
    <w:tbl>
      <w:tblPr>
        <w:tblW w:type="auto" w:w="0"/>
        <w:jc w:val="center"/>
        <w:tblLook w:firstColumn="1" w:firstRow="1" w:lastColumn="0" w:lastRow="0" w:noHBand="0" w:noVBand="1" w:val="04A0"/>
      </w:tblPr>
      <w:tblGrid>
        <w:gridCol w:w="7852"/>
        <w:gridCol w:w="7852"/>
      </w:tblGrid>
      <w:tr>
        <w:tc>
          <w:tcPr>
            <w:tcW w:type="dxa" w:w="7852"/>
            <w:vAlign w:val="center"/>
          </w:tcPr>
          <w:p>
            <w:pPr>
              <w:spacing w:after="0" w:before="0"/>
              <w:jc w:val="center"/>
            </w:pPr>
            <w:r/>
            <w:r>
              <w:rPr>
                <w:rFonts w:ascii="Arial" w:hAnsi="Arial" w:eastAsia="Arial"/>
                <w:b/>
                <w:i w:val="0"/>
                <w:sz w:val="18"/>
              </w:rPr>
              <w:t>HCNS lập</w:t>
            </w:r>
          </w:p>
        </w:tc>
        <w:tc>
          <w:tcPr>
            <w:tcW w:type="dxa" w:w="7852"/>
            <w:vAlign w:val="center"/>
          </w:tcPr>
          <w:p>
            <w:pPr>
              <w:spacing w:after="0" w:before="0"/>
              <w:jc w:val="center"/>
            </w:pPr>
            <w:r/>
            <w:r>
              <w:rPr>
                <w:rFonts w:ascii="Arial" w:hAnsi="Arial" w:eastAsia="Arial"/>
                <w:b/>
                <w:i w:val="0"/>
                <w:sz w:val="18"/>
              </w:rPr>
              <w:t>QLSX xem &amp; ký ca cờ đỏ</w:t>
            </w:r>
          </w:p>
        </w:tc>
      </w:tr>
      <w:tr>
        <w:tc>
          <w:tcPr>
            <w:tcW w:type="dxa" w:w="7852"/>
            <w:vAlign w:val="center"/>
          </w:tcPr>
          <w:p>
            <w:pPr>
              <w:spacing w:after="0" w:before="0"/>
              <w:jc w:val="center"/>
            </w:pPr>
            <w:r/>
            <w:r>
              <w:rPr>
                <w:rFonts w:ascii="Arial" w:hAnsi="Arial" w:eastAsia="Arial"/>
                <w:b w:val="0"/>
                <w:i/>
                <w:sz w:val="16"/>
              </w:rPr>
              <w:t>(ký, ghi rõ họ tên)</w:t>
            </w:r>
          </w:p>
        </w:tc>
        <w:tc>
          <w:tcPr>
            <w:tcW w:type="dxa" w:w="7852"/>
            <w:vAlign w:val="center"/>
          </w:tcPr>
          <w:p>
            <w:pPr>
              <w:spacing w:after="0" w:before="0"/>
              <w:jc w:val="center"/>
            </w:pPr>
            <w:r/>
            <w:r>
              <w:rPr>
                <w:rFonts w:ascii="Arial" w:hAnsi="Arial" w:eastAsia="Arial"/>
                <w:b w:val="0"/>
                <w:i/>
                <w:sz w:val="16"/>
              </w:rPr>
              <w:t>(ký, ghi rõ họ tên)</w:t>
            </w:r>
          </w:p>
        </w:tc>
      </w:tr>
      <w:tr>
        <w:trPr>
          <w:trHeight w:val="567" w:hRule="atLeast"/>
        </w:trPr>
        <w:tc>
          <w:tcPr>
            <w:tcW w:type="dxa" w:w="7852"/>
            <w:vAlign w:val="center"/>
          </w:tcPr>
          <w:p>
            <w:pPr>
              <w:spacing w:after="0" w:before="0"/>
            </w:pPr>
            <w:r/>
            <w:r>
              <w:rPr>
                <w:rFonts w:ascii="Arial" w:hAnsi="Arial" w:eastAsia="Arial"/>
                <w:b w:val="0"/>
                <w:i w:val="0"/>
                <w:sz w:val="16"/>
              </w:rPr>
            </w:r>
          </w:p>
        </w:tc>
        <w:tc>
          <w:tcPr>
            <w:tcW w:type="dxa" w:w="7852"/>
            <w:vAlign w:val="center"/>
          </w:tcPr>
          <w:p>
            <w:pPr>
              <w:spacing w:after="0" w:before="0"/>
            </w:pPr>
            <w:r/>
            <w:r>
              <w:rPr>
                <w:rFonts w:ascii="Arial" w:hAnsi="Arial" w:eastAsia="Arial"/>
                <w:b w:val="0"/>
                <w:i w:val="0"/>
                <w:sz w:val="16"/>
              </w:rPr>
            </w:r>
          </w:p>
        </w:tc>
      </w:tr>
    </w:tbl>
    <w:p>
      <w:pPr>
        <w:spacing w:after="0" w:before="0" w:lineRule="exact" w:line="40"/>
      </w:pPr>
    </w:p>
    <w:p>
      <w:pPr>
        <w:spacing w:lineRule="exact" w:line="40" w:after="0" w:before="0"/>
        <w:sectPr>
          <w:pgSz w:w="16838" w:h="11906" w:orient="landscape"/>
          <w:pgMar w:top="340" w:right="567" w:bottom="340" w:left="567" w:header="720" w:footer="720" w:gutter="0"/>
          <w:cols w:space="720"/>
          <w:docGrid w:linePitch="360"/>
        </w:sectPr>
      </w:pPr>
    </w:p>
    <w:p>
      <w:pPr>
        <w:spacing w:after="0"/>
      </w:pPr>
      <w:r>
        <w:rPr>
          <w:rFonts w:ascii="Arial" w:hAnsi="Arial" w:eastAsia="Arial"/>
          <w:b w:val="0"/>
          <w:i w:val="0"/>
          <w:color w:val="555555"/>
          <w:sz w:val="16"/>
        </w:rPr>
        <w:t>CÔNG TY CỔ PHẦN CAO SU HUY ANH</w:t>
      </w:r>
      <w:r>
        <w:rPr>
          <w:rFonts w:ascii="Arial" w:hAnsi="Arial" w:eastAsia="Arial"/>
          <w:b/>
          <w:i w:val="0"/>
          <w:color w:val="1F5A3A"/>
          <w:sz w:val="16"/>
        </w:rPr>
        <w:t xml:space="preserve">      Mẫu BM-07</w:t>
      </w:r>
    </w:p>
    <w:p>
      <w:pPr>
        <w:spacing w:after="0" w:before="0"/>
      </w:pPr>
      <w:r>
        <w:rPr>
          <w:rFonts w:ascii="Arial" w:hAnsi="Arial" w:eastAsia="Arial"/>
          <w:b/>
          <w:i w:val="0"/>
          <w:sz w:val="26"/>
        </w:rPr>
        <w:t>BẢNG TỔNG HỢP CÔNG THÁNG THEO MÃ VIỆC</w:t>
      </w:r>
    </w:p>
    <w:p>
      <w:pPr>
        <w:spacing w:after="80" w:before="0"/>
      </w:pPr>
      <w:r>
        <w:rPr>
          <w:rFonts w:ascii="Arial" w:hAnsi="Arial" w:eastAsia="Arial"/>
          <w:b w:val="0"/>
          <w:i/>
          <w:color w:val="444444"/>
          <w:sz w:val="17"/>
        </w:rPr>
        <w:t>HCNS lập từ BM-01 + BM-04. Niêm yết 2 ngày để người lao động kiểm tra; khiếu nại bằng BM-05.</w:t>
      </w:r>
    </w:p>
    <w:p>
      <w:pPr>
        <w:spacing w:after="80" w:before="0"/>
      </w:pPr>
      <w:r>
        <w:rPr>
          <w:rFonts w:ascii="Arial" w:hAnsi="Arial" w:eastAsia="Arial"/>
          <w:b w:val="0"/>
          <w:i w:val="0"/>
          <w:sz w:val="18"/>
        </w:rPr>
        <w:t>Tháng ____/2026     Tổ / ca: ______________________     Niêm yết từ ____/____ đến ____/____     Nguồn: BM-01 số ______ → ______; BM-04 tổ ______________</w:t>
      </w:r>
    </w:p>
    <w:tbl>
      <w:tblPr>
        <w:tblStyle w:val="TableGrid"/>
        <w:tblW w:type="auto" w:w="0"/>
        <w:jc w:val="center"/>
        <w:tblLayout w:type="fixed"/>
        <w:tblLook w:firstColumn="1" w:firstRow="1" w:lastColumn="0" w:lastRow="0" w:noHBand="0" w:noVBand="1" w:val="04A0"/>
        <w:tblCellMar>
          <w:top w:w="15" w:type="dxa"/>
          <w:left w:w="40" w:type="dxa"/>
          <w:bottom w:w="15" w:type="dxa"/>
          <w:right w:w="40" w:type="dxa"/>
        </w:tblCellMar>
      </w:tblPr>
      <w:tblGrid>
        <w:gridCol w:w="397"/>
        <w:gridCol w:w="964"/>
        <w:gridCol w:w="2041"/>
        <w:gridCol w:w="737"/>
        <w:gridCol w:w="624"/>
        <w:gridCol w:w="624"/>
        <w:gridCol w:w="737"/>
        <w:gridCol w:w="624"/>
        <w:gridCol w:w="624"/>
        <w:gridCol w:w="624"/>
        <w:gridCol w:w="794"/>
        <w:gridCol w:w="794"/>
        <w:gridCol w:w="624"/>
        <w:gridCol w:w="624"/>
        <w:gridCol w:w="454"/>
        <w:gridCol w:w="454"/>
        <w:gridCol w:w="1361"/>
        <w:gridCol w:w="1417"/>
      </w:tblGrid>
      <w:tr>
        <w:trPr>
          <w:trHeight w:val="312" w:hRule="atLeast"/>
        </w:trPr>
        <w:tc>
          <w:tcPr>
            <w:tcW w:type="dxa" w:w="397"/>
            <w:vAlign w:val="center"/>
            <w:shd w:val="clear" w:color="auto" w:fill="E6E6E6"/>
          </w:tcPr>
          <w:p>
            <w:pPr>
              <w:spacing w:after="0" w:before="0"/>
              <w:jc w:val="center"/>
            </w:pPr>
            <w:r/>
            <w:r>
              <w:rPr>
                <w:rFonts w:ascii="Arial" w:hAnsi="Arial" w:eastAsia="Arial"/>
                <w:b/>
                <w:i w:val="0"/>
                <w:sz w:val="16"/>
              </w:rPr>
              <w:t>STT</w:t>
            </w:r>
          </w:p>
        </w:tc>
        <w:tc>
          <w:tcPr>
            <w:tcW w:type="dxa" w:w="964"/>
            <w:vAlign w:val="center"/>
            <w:shd w:val="clear" w:color="auto" w:fill="E6E6E6"/>
          </w:tcPr>
          <w:p>
            <w:pPr>
              <w:spacing w:after="0" w:before="0"/>
              <w:jc w:val="center"/>
            </w:pPr>
            <w:r/>
            <w:r>
              <w:rPr>
                <w:rFonts w:ascii="Arial" w:hAnsi="Arial" w:eastAsia="Arial"/>
                <w:b/>
                <w:i w:val="0"/>
                <w:sz w:val="16"/>
              </w:rPr>
              <w:t>Mã NV</w:t>
            </w:r>
          </w:p>
        </w:tc>
        <w:tc>
          <w:tcPr>
            <w:tcW w:type="dxa" w:w="2041"/>
            <w:vAlign w:val="center"/>
            <w:shd w:val="clear" w:color="auto" w:fill="E6E6E6"/>
          </w:tcPr>
          <w:p>
            <w:pPr>
              <w:spacing w:after="0" w:before="0"/>
              <w:jc w:val="center"/>
            </w:pPr>
            <w:r/>
            <w:r>
              <w:rPr>
                <w:rFonts w:ascii="Arial" w:hAnsi="Arial" w:eastAsia="Arial"/>
                <w:b/>
                <w:i w:val="0"/>
                <w:sz w:val="16"/>
              </w:rPr>
              <w:t>Họ tên</w:t>
            </w:r>
          </w:p>
        </w:tc>
        <w:tc>
          <w:tcPr>
            <w:tcW w:type="dxa" w:w="737"/>
            <w:vAlign w:val="center"/>
            <w:shd w:val="clear" w:color="auto" w:fill="E6E6E6"/>
          </w:tcPr>
          <w:p>
            <w:pPr>
              <w:spacing w:after="0" w:before="0"/>
              <w:jc w:val="center"/>
            </w:pPr>
            <w:r/>
            <w:r>
              <w:rPr>
                <w:rFonts w:ascii="Arial" w:hAnsi="Arial" w:eastAsia="Arial"/>
                <w:b/>
                <w:i w:val="0"/>
                <w:sz w:val="16"/>
              </w:rPr>
              <w:t>Giờ S</w:t>
            </w:r>
          </w:p>
        </w:tc>
        <w:tc>
          <w:tcPr>
            <w:tcW w:type="dxa" w:w="624"/>
            <w:vAlign w:val="center"/>
            <w:shd w:val="clear" w:color="auto" w:fill="E6E6E6"/>
          </w:tcPr>
          <w:p>
            <w:pPr>
              <w:spacing w:after="0" w:before="0"/>
              <w:jc w:val="center"/>
            </w:pPr>
            <w:r/>
            <w:r>
              <w:rPr>
                <w:rFonts w:ascii="Arial" w:hAnsi="Arial" w:eastAsia="Arial"/>
                <w:b/>
                <w:i w:val="0"/>
                <w:sz w:val="16"/>
              </w:rPr>
              <w:t>Giờ H</w:t>
            </w:r>
          </w:p>
        </w:tc>
        <w:tc>
          <w:tcPr>
            <w:tcW w:type="dxa" w:w="624"/>
            <w:vAlign w:val="center"/>
            <w:shd w:val="clear" w:color="auto" w:fill="E6E6E6"/>
          </w:tcPr>
          <w:p>
            <w:pPr>
              <w:spacing w:after="0" w:before="0"/>
              <w:jc w:val="center"/>
            </w:pPr>
            <w:r/>
            <w:r>
              <w:rPr>
                <w:rFonts w:ascii="Arial" w:hAnsi="Arial" w:eastAsia="Arial"/>
                <w:b/>
                <w:i w:val="0"/>
                <w:sz w:val="16"/>
              </w:rPr>
              <w:t>Giờ C</w:t>
            </w:r>
          </w:p>
        </w:tc>
        <w:tc>
          <w:tcPr>
            <w:tcW w:type="dxa" w:w="737"/>
            <w:vAlign w:val="center"/>
            <w:shd w:val="clear" w:color="auto" w:fill="E6E6E6"/>
          </w:tcPr>
          <w:p>
            <w:pPr>
              <w:spacing w:after="0" w:before="0"/>
              <w:jc w:val="center"/>
            </w:pPr>
            <w:r/>
            <w:r>
              <w:rPr>
                <w:rFonts w:ascii="Arial" w:hAnsi="Arial" w:eastAsia="Arial"/>
                <w:b/>
                <w:i w:val="0"/>
                <w:sz w:val="16"/>
              </w:rPr>
              <w:t>Giờ R</w:t>
            </w:r>
          </w:p>
        </w:tc>
        <w:tc>
          <w:tcPr>
            <w:tcW w:type="dxa" w:w="624"/>
            <w:vAlign w:val="center"/>
            <w:shd w:val="clear" w:color="auto" w:fill="E6E6E6"/>
          </w:tcPr>
          <w:p>
            <w:pPr>
              <w:spacing w:after="0" w:before="0"/>
              <w:jc w:val="center"/>
            </w:pPr>
            <w:r/>
            <w:r>
              <w:rPr>
                <w:rFonts w:ascii="Arial" w:hAnsi="Arial" w:eastAsia="Arial"/>
                <w:b/>
                <w:i w:val="0"/>
                <w:sz w:val="16"/>
              </w:rPr>
              <w:t>Giờ V</w:t>
            </w:r>
          </w:p>
        </w:tc>
        <w:tc>
          <w:tcPr>
            <w:tcW w:type="dxa" w:w="624"/>
            <w:vAlign w:val="center"/>
            <w:shd w:val="clear" w:color="auto" w:fill="E6E6E6"/>
          </w:tcPr>
          <w:p>
            <w:pPr>
              <w:spacing w:after="0" w:before="0"/>
              <w:jc w:val="center"/>
            </w:pPr>
            <w:r/>
            <w:r>
              <w:rPr>
                <w:rFonts w:ascii="Arial" w:hAnsi="Arial" w:eastAsia="Arial"/>
                <w:b/>
                <w:i w:val="0"/>
                <w:sz w:val="16"/>
              </w:rPr>
              <w:t>Giờ T</w:t>
            </w:r>
          </w:p>
        </w:tc>
        <w:tc>
          <w:tcPr>
            <w:tcW w:type="dxa" w:w="624"/>
            <w:vAlign w:val="center"/>
            <w:shd w:val="clear" w:color="auto" w:fill="E6E6E6"/>
          </w:tcPr>
          <w:p>
            <w:pPr>
              <w:spacing w:after="0" w:before="0"/>
              <w:jc w:val="center"/>
            </w:pPr>
            <w:r/>
            <w:r>
              <w:rPr>
                <w:rFonts w:ascii="Arial" w:hAnsi="Arial" w:eastAsia="Arial"/>
                <w:b/>
                <w:i w:val="0"/>
                <w:sz w:val="16"/>
              </w:rPr>
              <w:t>Giờ L</w:t>
            </w:r>
          </w:p>
        </w:tc>
        <w:tc>
          <w:tcPr>
            <w:tcW w:type="dxa" w:w="794"/>
            <w:vAlign w:val="center"/>
            <w:shd w:val="clear" w:color="auto" w:fill="E6E6E6"/>
          </w:tcPr>
          <w:p>
            <w:pPr>
              <w:spacing w:after="0" w:before="0"/>
              <w:jc w:val="center"/>
            </w:pPr>
            <w:r/>
            <w:r>
              <w:rPr>
                <w:rFonts w:ascii="Arial" w:hAnsi="Arial" w:eastAsia="Arial"/>
                <w:b/>
                <w:i w:val="0"/>
                <w:sz w:val="16"/>
              </w:rPr>
              <w:t>Tổng giờ</w:t>
            </w:r>
          </w:p>
        </w:tc>
        <w:tc>
          <w:tcPr>
            <w:tcW w:type="dxa" w:w="794"/>
            <w:vAlign w:val="center"/>
            <w:shd w:val="clear" w:color="auto" w:fill="E6E6E6"/>
          </w:tcPr>
          <w:p>
            <w:pPr>
              <w:spacing w:after="0" w:before="0"/>
              <w:jc w:val="center"/>
            </w:pPr>
            <w:r/>
            <w:r>
              <w:rPr>
                <w:rFonts w:ascii="Arial" w:hAnsi="Arial" w:eastAsia="Arial"/>
                <w:b/>
                <w:i w:val="0"/>
                <w:sz w:val="16"/>
              </w:rPr>
              <w:t>Công</w:t>
              <w:br/>
            </w:r>
            <w:r>
              <w:rPr>
                <w:rFonts w:ascii="Arial" w:hAnsi="Arial" w:eastAsia="Arial"/>
                <w:b/>
                <w:i w:val="0"/>
                <w:sz w:val="16"/>
              </w:rPr>
              <w:t>(giờ ÷ 8)</w:t>
            </w:r>
          </w:p>
        </w:tc>
        <w:tc>
          <w:tcPr>
            <w:tcW w:type="dxa" w:w="624"/>
            <w:vAlign w:val="center"/>
            <w:shd w:val="clear" w:color="auto" w:fill="E6E6E6"/>
          </w:tcPr>
          <w:p>
            <w:pPr>
              <w:spacing w:after="0" w:before="0"/>
              <w:jc w:val="center"/>
            </w:pPr>
            <w:r/>
            <w:r>
              <w:rPr>
                <w:rFonts w:ascii="Arial" w:hAnsi="Arial" w:eastAsia="Arial"/>
                <w:b/>
                <w:i w:val="0"/>
                <w:sz w:val="16"/>
              </w:rPr>
              <w:t>Số ca</w:t>
            </w:r>
          </w:p>
        </w:tc>
        <w:tc>
          <w:tcPr>
            <w:tcW w:type="dxa" w:w="624"/>
            <w:vAlign w:val="center"/>
            <w:shd w:val="clear" w:color="auto" w:fill="E6E6E6"/>
          </w:tcPr>
          <w:p>
            <w:pPr>
              <w:spacing w:after="0" w:before="0"/>
              <w:jc w:val="center"/>
            </w:pPr>
            <w:r/>
            <w:r>
              <w:rPr>
                <w:rFonts w:ascii="Arial" w:hAnsi="Arial" w:eastAsia="Arial"/>
                <w:b/>
                <w:i w:val="0"/>
                <w:sz w:val="16"/>
              </w:rPr>
              <w:t>Ca đêm</w:t>
            </w:r>
          </w:p>
        </w:tc>
        <w:tc>
          <w:tcPr>
            <w:tcW w:type="dxa" w:w="454"/>
            <w:vAlign w:val="center"/>
            <w:shd w:val="clear" w:color="auto" w:fill="E6E6E6"/>
          </w:tcPr>
          <w:p>
            <w:pPr>
              <w:spacing w:after="0" w:before="0"/>
              <w:jc w:val="center"/>
            </w:pPr>
            <w:r/>
            <w:r>
              <w:rPr>
                <w:rFonts w:ascii="Arial" w:hAnsi="Arial" w:eastAsia="Arial"/>
                <w:b/>
                <w:i w:val="0"/>
                <w:sz w:val="16"/>
              </w:rPr>
              <w:t>P</w:t>
            </w:r>
          </w:p>
        </w:tc>
        <w:tc>
          <w:tcPr>
            <w:tcW w:type="dxa" w:w="454"/>
            <w:vAlign w:val="center"/>
            <w:shd w:val="clear" w:color="auto" w:fill="E6E6E6"/>
          </w:tcPr>
          <w:p>
            <w:pPr>
              <w:spacing w:after="0" w:before="0"/>
              <w:jc w:val="center"/>
            </w:pPr>
            <w:r/>
            <w:r>
              <w:rPr>
                <w:rFonts w:ascii="Arial" w:hAnsi="Arial" w:eastAsia="Arial"/>
                <w:b/>
                <w:i w:val="0"/>
                <w:sz w:val="16"/>
              </w:rPr>
              <w:t>L</w:t>
            </w:r>
          </w:p>
        </w:tc>
        <w:tc>
          <w:tcPr>
            <w:tcW w:type="dxa" w:w="1361"/>
            <w:vAlign w:val="center"/>
            <w:shd w:val="clear" w:color="auto" w:fill="E6E6E6"/>
          </w:tcPr>
          <w:p>
            <w:pPr>
              <w:spacing w:after="0" w:before="0"/>
              <w:jc w:val="center"/>
            </w:pPr>
            <w:r/>
            <w:r>
              <w:rPr>
                <w:rFonts w:ascii="Arial" w:hAnsi="Arial" w:eastAsia="Arial"/>
                <w:b/>
                <w:i w:val="0"/>
                <w:sz w:val="16"/>
              </w:rPr>
              <w:t>Ký nhận NLĐ</w:t>
            </w:r>
          </w:p>
        </w:tc>
        <w:tc>
          <w:tcPr>
            <w:tcW w:type="dxa" w:w="1417"/>
            <w:vAlign w:val="center"/>
            <w:shd w:val="clear" w:color="auto" w:fill="E6E6E6"/>
          </w:tcPr>
          <w:p>
            <w:pPr>
              <w:spacing w:after="0" w:before="0"/>
              <w:jc w:val="center"/>
            </w:pPr>
            <w:r/>
            <w:r>
              <w:rPr>
                <w:rFonts w:ascii="Arial" w:hAnsi="Arial" w:eastAsia="Arial"/>
                <w:b/>
                <w:i w:val="0"/>
                <w:sz w:val="16"/>
              </w:rPr>
              <w:t>Khiếu nại (số BM-05)</w:t>
            </w:r>
          </w:p>
        </w:tc>
      </w:tr>
      <w:tr>
        <w:trPr>
          <w:trHeight w:val="306" w:hRule="atLeast"/>
        </w:trPr>
        <w:tc>
          <w:tcPr>
            <w:tcW w:type="dxa" w:w="397"/>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1417"/>
            <w:vAlign w:val="center"/>
          </w:tcPr>
          <w:p>
            <w:pPr>
              <w:spacing w:after="0" w:before="0"/>
            </w:pPr>
            <w:r/>
            <w:r>
              <w:rPr>
                <w:rFonts w:ascii="Arial" w:hAnsi="Arial" w:eastAsia="Arial"/>
                <w:b w:val="0"/>
                <w:i w:val="0"/>
                <w:sz w:val="16"/>
              </w:rPr>
            </w:r>
          </w:p>
        </w:tc>
      </w:tr>
      <w:tr>
        <w:trPr>
          <w:trHeight w:val="306" w:hRule="atLeast"/>
        </w:trPr>
        <w:tc>
          <w:tcPr>
            <w:tcW w:type="dxa" w:w="397"/>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1417"/>
            <w:vAlign w:val="center"/>
          </w:tcPr>
          <w:p>
            <w:pPr>
              <w:spacing w:after="0" w:before="0"/>
            </w:pPr>
            <w:r/>
            <w:r>
              <w:rPr>
                <w:rFonts w:ascii="Arial" w:hAnsi="Arial" w:eastAsia="Arial"/>
                <w:b w:val="0"/>
                <w:i w:val="0"/>
                <w:sz w:val="16"/>
              </w:rPr>
            </w:r>
          </w:p>
        </w:tc>
      </w:tr>
      <w:tr>
        <w:trPr>
          <w:trHeight w:val="306" w:hRule="atLeast"/>
        </w:trPr>
        <w:tc>
          <w:tcPr>
            <w:tcW w:type="dxa" w:w="397"/>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1417"/>
            <w:vAlign w:val="center"/>
          </w:tcPr>
          <w:p>
            <w:pPr>
              <w:spacing w:after="0" w:before="0"/>
            </w:pPr>
            <w:r/>
            <w:r>
              <w:rPr>
                <w:rFonts w:ascii="Arial" w:hAnsi="Arial" w:eastAsia="Arial"/>
                <w:b w:val="0"/>
                <w:i w:val="0"/>
                <w:sz w:val="16"/>
              </w:rPr>
            </w:r>
          </w:p>
        </w:tc>
      </w:tr>
      <w:tr>
        <w:trPr>
          <w:trHeight w:val="306" w:hRule="atLeast"/>
        </w:trPr>
        <w:tc>
          <w:tcPr>
            <w:tcW w:type="dxa" w:w="397"/>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1417"/>
            <w:vAlign w:val="center"/>
          </w:tcPr>
          <w:p>
            <w:pPr>
              <w:spacing w:after="0" w:before="0"/>
            </w:pPr>
            <w:r/>
            <w:r>
              <w:rPr>
                <w:rFonts w:ascii="Arial" w:hAnsi="Arial" w:eastAsia="Arial"/>
                <w:b w:val="0"/>
                <w:i w:val="0"/>
                <w:sz w:val="16"/>
              </w:rPr>
            </w:r>
          </w:p>
        </w:tc>
      </w:tr>
      <w:tr>
        <w:trPr>
          <w:trHeight w:val="306" w:hRule="atLeast"/>
        </w:trPr>
        <w:tc>
          <w:tcPr>
            <w:tcW w:type="dxa" w:w="397"/>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1417"/>
            <w:vAlign w:val="center"/>
          </w:tcPr>
          <w:p>
            <w:pPr>
              <w:spacing w:after="0" w:before="0"/>
            </w:pPr>
            <w:r/>
            <w:r>
              <w:rPr>
                <w:rFonts w:ascii="Arial" w:hAnsi="Arial" w:eastAsia="Arial"/>
                <w:b w:val="0"/>
                <w:i w:val="0"/>
                <w:sz w:val="16"/>
              </w:rPr>
            </w:r>
          </w:p>
        </w:tc>
      </w:tr>
      <w:tr>
        <w:trPr>
          <w:trHeight w:val="306" w:hRule="atLeast"/>
        </w:trPr>
        <w:tc>
          <w:tcPr>
            <w:tcW w:type="dxa" w:w="397"/>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1417"/>
            <w:vAlign w:val="center"/>
          </w:tcPr>
          <w:p>
            <w:pPr>
              <w:spacing w:after="0" w:before="0"/>
            </w:pPr>
            <w:r/>
            <w:r>
              <w:rPr>
                <w:rFonts w:ascii="Arial" w:hAnsi="Arial" w:eastAsia="Arial"/>
                <w:b w:val="0"/>
                <w:i w:val="0"/>
                <w:sz w:val="16"/>
              </w:rPr>
            </w:r>
          </w:p>
        </w:tc>
      </w:tr>
      <w:tr>
        <w:trPr>
          <w:trHeight w:val="306" w:hRule="atLeast"/>
        </w:trPr>
        <w:tc>
          <w:tcPr>
            <w:tcW w:type="dxa" w:w="397"/>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1417"/>
            <w:vAlign w:val="center"/>
          </w:tcPr>
          <w:p>
            <w:pPr>
              <w:spacing w:after="0" w:before="0"/>
            </w:pPr>
            <w:r/>
            <w:r>
              <w:rPr>
                <w:rFonts w:ascii="Arial" w:hAnsi="Arial" w:eastAsia="Arial"/>
                <w:b w:val="0"/>
                <w:i w:val="0"/>
                <w:sz w:val="16"/>
              </w:rPr>
            </w:r>
          </w:p>
        </w:tc>
      </w:tr>
      <w:tr>
        <w:trPr>
          <w:trHeight w:val="306" w:hRule="atLeast"/>
        </w:trPr>
        <w:tc>
          <w:tcPr>
            <w:tcW w:type="dxa" w:w="397"/>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1417"/>
            <w:vAlign w:val="center"/>
          </w:tcPr>
          <w:p>
            <w:pPr>
              <w:spacing w:after="0" w:before="0"/>
            </w:pPr>
            <w:r/>
            <w:r>
              <w:rPr>
                <w:rFonts w:ascii="Arial" w:hAnsi="Arial" w:eastAsia="Arial"/>
                <w:b w:val="0"/>
                <w:i w:val="0"/>
                <w:sz w:val="16"/>
              </w:rPr>
            </w:r>
          </w:p>
        </w:tc>
      </w:tr>
      <w:tr>
        <w:trPr>
          <w:trHeight w:val="306" w:hRule="atLeast"/>
        </w:trPr>
        <w:tc>
          <w:tcPr>
            <w:tcW w:type="dxa" w:w="397"/>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1417"/>
            <w:vAlign w:val="center"/>
          </w:tcPr>
          <w:p>
            <w:pPr>
              <w:spacing w:after="0" w:before="0"/>
            </w:pPr>
            <w:r/>
            <w:r>
              <w:rPr>
                <w:rFonts w:ascii="Arial" w:hAnsi="Arial" w:eastAsia="Arial"/>
                <w:b w:val="0"/>
                <w:i w:val="0"/>
                <w:sz w:val="16"/>
              </w:rPr>
            </w:r>
          </w:p>
        </w:tc>
      </w:tr>
      <w:tr>
        <w:trPr>
          <w:trHeight w:val="306" w:hRule="atLeast"/>
        </w:trPr>
        <w:tc>
          <w:tcPr>
            <w:tcW w:type="dxa" w:w="397"/>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1417"/>
            <w:vAlign w:val="center"/>
          </w:tcPr>
          <w:p>
            <w:pPr>
              <w:spacing w:after="0" w:before="0"/>
            </w:pPr>
            <w:r/>
            <w:r>
              <w:rPr>
                <w:rFonts w:ascii="Arial" w:hAnsi="Arial" w:eastAsia="Arial"/>
                <w:b w:val="0"/>
                <w:i w:val="0"/>
                <w:sz w:val="16"/>
              </w:rPr>
            </w:r>
          </w:p>
        </w:tc>
      </w:tr>
      <w:tr>
        <w:trPr>
          <w:trHeight w:val="306" w:hRule="atLeast"/>
        </w:trPr>
        <w:tc>
          <w:tcPr>
            <w:tcW w:type="dxa" w:w="397"/>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1417"/>
            <w:vAlign w:val="center"/>
          </w:tcPr>
          <w:p>
            <w:pPr>
              <w:spacing w:after="0" w:before="0"/>
            </w:pPr>
            <w:r/>
            <w:r>
              <w:rPr>
                <w:rFonts w:ascii="Arial" w:hAnsi="Arial" w:eastAsia="Arial"/>
                <w:b w:val="0"/>
                <w:i w:val="0"/>
                <w:sz w:val="16"/>
              </w:rPr>
            </w:r>
          </w:p>
        </w:tc>
      </w:tr>
      <w:tr>
        <w:trPr>
          <w:trHeight w:val="306" w:hRule="atLeast"/>
        </w:trPr>
        <w:tc>
          <w:tcPr>
            <w:tcW w:type="dxa" w:w="397"/>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1417"/>
            <w:vAlign w:val="center"/>
          </w:tcPr>
          <w:p>
            <w:pPr>
              <w:spacing w:after="0" w:before="0"/>
            </w:pPr>
            <w:r/>
            <w:r>
              <w:rPr>
                <w:rFonts w:ascii="Arial" w:hAnsi="Arial" w:eastAsia="Arial"/>
                <w:b w:val="0"/>
                <w:i w:val="0"/>
                <w:sz w:val="16"/>
              </w:rPr>
            </w:r>
          </w:p>
        </w:tc>
      </w:tr>
      <w:tr>
        <w:trPr>
          <w:trHeight w:val="306" w:hRule="atLeast"/>
        </w:trPr>
        <w:tc>
          <w:tcPr>
            <w:tcW w:type="dxa" w:w="397"/>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1417"/>
            <w:vAlign w:val="center"/>
          </w:tcPr>
          <w:p>
            <w:pPr>
              <w:spacing w:after="0" w:before="0"/>
            </w:pPr>
            <w:r/>
            <w:r>
              <w:rPr>
                <w:rFonts w:ascii="Arial" w:hAnsi="Arial" w:eastAsia="Arial"/>
                <w:b w:val="0"/>
                <w:i w:val="0"/>
                <w:sz w:val="16"/>
              </w:rPr>
            </w:r>
          </w:p>
        </w:tc>
      </w:tr>
      <w:tr>
        <w:trPr>
          <w:trHeight w:val="306" w:hRule="atLeast"/>
        </w:trPr>
        <w:tc>
          <w:tcPr>
            <w:tcW w:type="dxa" w:w="397"/>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1417"/>
            <w:vAlign w:val="center"/>
          </w:tcPr>
          <w:p>
            <w:pPr>
              <w:spacing w:after="0" w:before="0"/>
            </w:pPr>
            <w:r/>
            <w:r>
              <w:rPr>
                <w:rFonts w:ascii="Arial" w:hAnsi="Arial" w:eastAsia="Arial"/>
                <w:b w:val="0"/>
                <w:i w:val="0"/>
                <w:sz w:val="16"/>
              </w:rPr>
            </w:r>
          </w:p>
        </w:tc>
      </w:tr>
      <w:tr>
        <w:trPr>
          <w:trHeight w:val="306" w:hRule="atLeast"/>
        </w:trPr>
        <w:tc>
          <w:tcPr>
            <w:tcW w:type="dxa" w:w="397"/>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1417"/>
            <w:vAlign w:val="center"/>
          </w:tcPr>
          <w:p>
            <w:pPr>
              <w:spacing w:after="0" w:before="0"/>
            </w:pPr>
            <w:r/>
            <w:r>
              <w:rPr>
                <w:rFonts w:ascii="Arial" w:hAnsi="Arial" w:eastAsia="Arial"/>
                <w:b w:val="0"/>
                <w:i w:val="0"/>
                <w:sz w:val="16"/>
              </w:rPr>
            </w:r>
          </w:p>
        </w:tc>
      </w:tr>
      <w:tr>
        <w:trPr>
          <w:trHeight w:val="306" w:hRule="atLeast"/>
        </w:trPr>
        <w:tc>
          <w:tcPr>
            <w:tcW w:type="dxa" w:w="397"/>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1417"/>
            <w:vAlign w:val="center"/>
          </w:tcPr>
          <w:p>
            <w:pPr>
              <w:spacing w:after="0" w:before="0"/>
            </w:pPr>
            <w:r/>
            <w:r>
              <w:rPr>
                <w:rFonts w:ascii="Arial" w:hAnsi="Arial" w:eastAsia="Arial"/>
                <w:b w:val="0"/>
                <w:i w:val="0"/>
                <w:sz w:val="16"/>
              </w:rPr>
            </w:r>
          </w:p>
        </w:tc>
      </w:tr>
      <w:tr>
        <w:trPr>
          <w:trHeight w:val="306" w:hRule="atLeast"/>
        </w:trPr>
        <w:tc>
          <w:tcPr>
            <w:tcW w:type="dxa" w:w="397"/>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1417"/>
            <w:vAlign w:val="center"/>
          </w:tcPr>
          <w:p>
            <w:pPr>
              <w:spacing w:after="0" w:before="0"/>
            </w:pPr>
            <w:r/>
            <w:r>
              <w:rPr>
                <w:rFonts w:ascii="Arial" w:hAnsi="Arial" w:eastAsia="Arial"/>
                <w:b w:val="0"/>
                <w:i w:val="0"/>
                <w:sz w:val="16"/>
              </w:rPr>
            </w:r>
          </w:p>
        </w:tc>
      </w:tr>
      <w:tr>
        <w:trPr>
          <w:trHeight w:val="306" w:hRule="atLeast"/>
        </w:trPr>
        <w:tc>
          <w:tcPr>
            <w:tcW w:type="dxa" w:w="397"/>
            <w:vAlign w:val="center"/>
          </w:tcPr>
          <w:p>
            <w:pPr>
              <w:spacing w:after="0" w:before="0"/>
            </w:pPr>
            <w:r/>
            <w:r>
              <w:rPr>
                <w:rFonts w:ascii="Arial" w:hAnsi="Arial" w:eastAsia="Arial"/>
                <w:b w:val="0"/>
                <w:i w:val="0"/>
                <w:sz w:val="16"/>
              </w:rPr>
            </w:r>
          </w:p>
        </w:tc>
        <w:tc>
          <w:tcPr>
            <w:tcW w:type="dxa" w:w="964"/>
            <w:vAlign w:val="center"/>
          </w:tcPr>
          <w:p>
            <w:pPr>
              <w:spacing w:after="0" w:before="0"/>
            </w:pPr>
            <w:r/>
            <w:r>
              <w:rPr>
                <w:rFonts w:ascii="Arial" w:hAnsi="Arial" w:eastAsia="Arial"/>
                <w:b w:val="0"/>
                <w:i w:val="0"/>
                <w:sz w:val="16"/>
              </w:rPr>
            </w:r>
          </w:p>
        </w:tc>
        <w:tc>
          <w:tcPr>
            <w:tcW w:type="dxa" w:w="2041"/>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37"/>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79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62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454"/>
            <w:vAlign w:val="center"/>
          </w:tcPr>
          <w:p>
            <w:pPr>
              <w:spacing w:after="0" w:before="0"/>
            </w:pPr>
            <w:r/>
            <w:r>
              <w:rPr>
                <w:rFonts w:ascii="Arial" w:hAnsi="Arial" w:eastAsia="Arial"/>
                <w:b w:val="0"/>
                <w:i w:val="0"/>
                <w:sz w:val="16"/>
              </w:rPr>
            </w:r>
          </w:p>
        </w:tc>
        <w:tc>
          <w:tcPr>
            <w:tcW w:type="dxa" w:w="1361"/>
            <w:vAlign w:val="center"/>
          </w:tcPr>
          <w:p>
            <w:pPr>
              <w:spacing w:after="0" w:before="0"/>
            </w:pPr>
            <w:r/>
            <w:r>
              <w:rPr>
                <w:rFonts w:ascii="Arial" w:hAnsi="Arial" w:eastAsia="Arial"/>
                <w:b w:val="0"/>
                <w:i w:val="0"/>
                <w:sz w:val="16"/>
              </w:rPr>
            </w:r>
          </w:p>
        </w:tc>
        <w:tc>
          <w:tcPr>
            <w:tcW w:type="dxa" w:w="1417"/>
            <w:vAlign w:val="center"/>
          </w:tcPr>
          <w:p>
            <w:pPr>
              <w:spacing w:after="0" w:before="0"/>
            </w:pPr>
            <w:r/>
            <w:r>
              <w:rPr>
                <w:rFonts w:ascii="Arial" w:hAnsi="Arial" w:eastAsia="Arial"/>
                <w:b w:val="0"/>
                <w:i w:val="0"/>
                <w:sz w:val="16"/>
              </w:rPr>
            </w:r>
          </w:p>
        </w:tc>
      </w:tr>
      <w:tr>
        <w:trPr>
          <w:trHeight w:val="306" w:hRule="atLeast"/>
        </w:trPr>
        <w:tc>
          <w:tcPr>
            <w:tcW w:type="dxa" w:w="3402"/>
            <w:gridSpan w:val="3"/>
            <w:vAlign w:val="center"/>
            <w:shd w:val="clear" w:color="auto" w:fill="F3F3F3"/>
          </w:tcPr>
          <w:p>
            <w:pPr>
              <w:spacing w:after="0" w:before="0"/>
            </w:pPr>
            <w:r/>
            <w:r>
              <w:rPr>
                <w:rFonts w:ascii="Arial" w:hAnsi="Arial" w:eastAsia="Arial"/>
                <w:b/>
                <w:i w:val="0"/>
                <w:sz w:val="16"/>
              </w:rPr>
              <w:t>Cộng</w:t>
            </w:r>
          </w:p>
        </w:tc>
        <w:tc>
          <w:tcPr>
            <w:tcW w:type="dxa" w:w="737"/>
            <w:vAlign w:val="center"/>
            <w:shd w:val="clear" w:color="auto" w:fill="F3F3F3"/>
          </w:tcPr>
          <w:p>
            <w:pPr>
              <w:spacing w:after="0" w:before="0"/>
            </w:pPr>
            <w:r/>
            <w:r>
              <w:rPr>
                <w:rFonts w:ascii="Arial" w:hAnsi="Arial" w:eastAsia="Arial"/>
                <w:b w:val="0"/>
                <w:i w:val="0"/>
                <w:sz w:val="16"/>
              </w:rPr>
            </w:r>
          </w:p>
        </w:tc>
        <w:tc>
          <w:tcPr>
            <w:tcW w:type="dxa" w:w="624"/>
            <w:vAlign w:val="center"/>
            <w:shd w:val="clear" w:color="auto" w:fill="F3F3F3"/>
          </w:tcPr>
          <w:p>
            <w:pPr>
              <w:spacing w:after="0" w:before="0"/>
            </w:pPr>
            <w:r/>
            <w:r>
              <w:rPr>
                <w:rFonts w:ascii="Arial" w:hAnsi="Arial" w:eastAsia="Arial"/>
                <w:b w:val="0"/>
                <w:i w:val="0"/>
                <w:sz w:val="16"/>
              </w:rPr>
            </w:r>
          </w:p>
        </w:tc>
        <w:tc>
          <w:tcPr>
            <w:tcW w:type="dxa" w:w="624"/>
            <w:vAlign w:val="center"/>
            <w:shd w:val="clear" w:color="auto" w:fill="F3F3F3"/>
          </w:tcPr>
          <w:p>
            <w:pPr>
              <w:spacing w:after="0" w:before="0"/>
            </w:pPr>
            <w:r/>
            <w:r>
              <w:rPr>
                <w:rFonts w:ascii="Arial" w:hAnsi="Arial" w:eastAsia="Arial"/>
                <w:b w:val="0"/>
                <w:i w:val="0"/>
                <w:sz w:val="16"/>
              </w:rPr>
            </w:r>
          </w:p>
        </w:tc>
        <w:tc>
          <w:tcPr>
            <w:tcW w:type="dxa" w:w="737"/>
            <w:vAlign w:val="center"/>
            <w:shd w:val="clear" w:color="auto" w:fill="F3F3F3"/>
          </w:tcPr>
          <w:p>
            <w:pPr>
              <w:spacing w:after="0" w:before="0"/>
            </w:pPr>
            <w:r/>
            <w:r>
              <w:rPr>
                <w:rFonts w:ascii="Arial" w:hAnsi="Arial" w:eastAsia="Arial"/>
                <w:b w:val="0"/>
                <w:i w:val="0"/>
                <w:sz w:val="16"/>
              </w:rPr>
            </w:r>
          </w:p>
        </w:tc>
        <w:tc>
          <w:tcPr>
            <w:tcW w:type="dxa" w:w="624"/>
            <w:vAlign w:val="center"/>
            <w:shd w:val="clear" w:color="auto" w:fill="F3F3F3"/>
          </w:tcPr>
          <w:p>
            <w:pPr>
              <w:spacing w:after="0" w:before="0"/>
            </w:pPr>
            <w:r/>
            <w:r>
              <w:rPr>
                <w:rFonts w:ascii="Arial" w:hAnsi="Arial" w:eastAsia="Arial"/>
                <w:b w:val="0"/>
                <w:i w:val="0"/>
                <w:sz w:val="16"/>
              </w:rPr>
            </w:r>
          </w:p>
        </w:tc>
        <w:tc>
          <w:tcPr>
            <w:tcW w:type="dxa" w:w="624"/>
            <w:vAlign w:val="center"/>
            <w:shd w:val="clear" w:color="auto" w:fill="F3F3F3"/>
          </w:tcPr>
          <w:p>
            <w:pPr>
              <w:spacing w:after="0" w:before="0"/>
            </w:pPr>
            <w:r/>
            <w:r>
              <w:rPr>
                <w:rFonts w:ascii="Arial" w:hAnsi="Arial" w:eastAsia="Arial"/>
                <w:b w:val="0"/>
                <w:i w:val="0"/>
                <w:sz w:val="16"/>
              </w:rPr>
            </w:r>
          </w:p>
        </w:tc>
        <w:tc>
          <w:tcPr>
            <w:tcW w:type="dxa" w:w="624"/>
            <w:vAlign w:val="center"/>
            <w:shd w:val="clear" w:color="auto" w:fill="F3F3F3"/>
          </w:tcPr>
          <w:p>
            <w:pPr>
              <w:spacing w:after="0" w:before="0"/>
            </w:pPr>
            <w:r/>
            <w:r>
              <w:rPr>
                <w:rFonts w:ascii="Arial" w:hAnsi="Arial" w:eastAsia="Arial"/>
                <w:b w:val="0"/>
                <w:i w:val="0"/>
                <w:sz w:val="16"/>
              </w:rPr>
            </w:r>
          </w:p>
        </w:tc>
        <w:tc>
          <w:tcPr>
            <w:tcW w:type="dxa" w:w="794"/>
            <w:vAlign w:val="center"/>
            <w:shd w:val="clear" w:color="auto" w:fill="F3F3F3"/>
          </w:tcPr>
          <w:p>
            <w:pPr>
              <w:spacing w:after="0" w:before="0"/>
            </w:pPr>
            <w:r/>
            <w:r>
              <w:rPr>
                <w:rFonts w:ascii="Arial" w:hAnsi="Arial" w:eastAsia="Arial"/>
                <w:b w:val="0"/>
                <w:i w:val="0"/>
                <w:sz w:val="16"/>
              </w:rPr>
            </w:r>
          </w:p>
        </w:tc>
        <w:tc>
          <w:tcPr>
            <w:tcW w:type="dxa" w:w="794"/>
            <w:vAlign w:val="center"/>
            <w:shd w:val="clear" w:color="auto" w:fill="F3F3F3"/>
          </w:tcPr>
          <w:p>
            <w:pPr>
              <w:spacing w:after="0" w:before="0"/>
            </w:pPr>
            <w:r/>
            <w:r>
              <w:rPr>
                <w:rFonts w:ascii="Arial" w:hAnsi="Arial" w:eastAsia="Arial"/>
                <w:b w:val="0"/>
                <w:i w:val="0"/>
                <w:sz w:val="16"/>
              </w:rPr>
            </w:r>
          </w:p>
        </w:tc>
        <w:tc>
          <w:tcPr>
            <w:tcW w:type="dxa" w:w="624"/>
            <w:vAlign w:val="center"/>
            <w:shd w:val="clear" w:color="auto" w:fill="F3F3F3"/>
          </w:tcPr>
          <w:p>
            <w:pPr>
              <w:spacing w:after="0" w:before="0"/>
            </w:pPr>
            <w:r/>
            <w:r>
              <w:rPr>
                <w:rFonts w:ascii="Arial" w:hAnsi="Arial" w:eastAsia="Arial"/>
                <w:b w:val="0"/>
                <w:i w:val="0"/>
                <w:sz w:val="16"/>
              </w:rPr>
            </w:r>
          </w:p>
        </w:tc>
        <w:tc>
          <w:tcPr>
            <w:tcW w:type="dxa" w:w="624"/>
            <w:vAlign w:val="center"/>
            <w:shd w:val="clear" w:color="auto" w:fill="F3F3F3"/>
          </w:tcPr>
          <w:p>
            <w:pPr>
              <w:spacing w:after="0" w:before="0"/>
            </w:pPr>
            <w:r/>
            <w:r>
              <w:rPr>
                <w:rFonts w:ascii="Arial" w:hAnsi="Arial" w:eastAsia="Arial"/>
                <w:b w:val="0"/>
                <w:i w:val="0"/>
                <w:sz w:val="16"/>
              </w:rPr>
            </w:r>
          </w:p>
        </w:tc>
        <w:tc>
          <w:tcPr>
            <w:tcW w:type="dxa" w:w="454"/>
            <w:vAlign w:val="center"/>
            <w:shd w:val="clear" w:color="auto" w:fill="F3F3F3"/>
          </w:tcPr>
          <w:p>
            <w:pPr>
              <w:spacing w:after="0" w:before="0"/>
            </w:pPr>
            <w:r/>
            <w:r>
              <w:rPr>
                <w:rFonts w:ascii="Arial" w:hAnsi="Arial" w:eastAsia="Arial"/>
                <w:b w:val="0"/>
                <w:i w:val="0"/>
                <w:sz w:val="16"/>
              </w:rPr>
            </w:r>
          </w:p>
        </w:tc>
        <w:tc>
          <w:tcPr>
            <w:tcW w:type="dxa" w:w="454"/>
            <w:vAlign w:val="center"/>
            <w:shd w:val="clear" w:color="auto" w:fill="F3F3F3"/>
          </w:tcPr>
          <w:p>
            <w:pPr>
              <w:spacing w:after="0" w:before="0"/>
            </w:pPr>
            <w:r/>
            <w:r>
              <w:rPr>
                <w:rFonts w:ascii="Arial" w:hAnsi="Arial" w:eastAsia="Arial"/>
                <w:b w:val="0"/>
                <w:i w:val="0"/>
                <w:sz w:val="16"/>
              </w:rPr>
            </w:r>
          </w:p>
        </w:tc>
        <w:tc>
          <w:tcPr>
            <w:tcW w:type="dxa" w:w="2778"/>
            <w:gridSpan w:val="2"/>
            <w:vAlign w:val="center"/>
            <w:shd w:val="clear" w:color="auto" w:fill="F3F3F3"/>
          </w:tcPr>
          <w:p>
            <w:pPr>
              <w:spacing w:after="0" w:before="0"/>
            </w:pPr>
            <w:r/>
            <w:r>
              <w:rPr>
                <w:rFonts w:ascii="Arial" w:hAnsi="Arial" w:eastAsia="Arial"/>
                <w:b/>
                <w:i w:val="0"/>
                <w:sz w:val="16"/>
              </w:rPr>
            </w:r>
          </w:p>
        </w:tc>
      </w:tr>
    </w:tbl>
    <w:p>
      <w:pPr>
        <w:spacing w:after="0" w:before="0" w:lineRule="exact" w:line="100"/>
      </w:pPr>
    </w:p>
    <w:tbl>
      <w:tblPr>
        <w:tblW w:type="auto" w:w="0"/>
        <w:jc w:val="center"/>
        <w:tblLook w:firstColumn="1" w:firstRow="1" w:lastColumn="0" w:lastRow="0" w:noHBand="0" w:noVBand="1" w:val="04A0"/>
      </w:tblPr>
      <w:tblGrid>
        <w:gridCol w:w="5235"/>
        <w:gridCol w:w="5235"/>
        <w:gridCol w:w="5235"/>
      </w:tblGrid>
      <w:tr>
        <w:tc>
          <w:tcPr>
            <w:tcW w:type="dxa" w:w="5235"/>
            <w:vAlign w:val="center"/>
          </w:tcPr>
          <w:p>
            <w:pPr>
              <w:spacing w:after="0" w:before="0"/>
              <w:jc w:val="center"/>
            </w:pPr>
            <w:r/>
            <w:r>
              <w:rPr>
                <w:rFonts w:ascii="Arial" w:hAnsi="Arial" w:eastAsia="Arial"/>
                <w:b/>
                <w:i w:val="0"/>
                <w:sz w:val="18"/>
              </w:rPr>
              <w:t>HCNS lập</w:t>
            </w:r>
          </w:p>
        </w:tc>
        <w:tc>
          <w:tcPr>
            <w:tcW w:type="dxa" w:w="5235"/>
            <w:vAlign w:val="center"/>
          </w:tcPr>
          <w:p>
            <w:pPr>
              <w:spacing w:after="0" w:before="0"/>
              <w:jc w:val="center"/>
            </w:pPr>
            <w:r/>
            <w:r>
              <w:rPr>
                <w:rFonts w:ascii="Arial" w:hAnsi="Arial" w:eastAsia="Arial"/>
                <w:b/>
                <w:i w:val="0"/>
                <w:sz w:val="18"/>
              </w:rPr>
              <w:t>QLSX</w:t>
            </w:r>
          </w:p>
        </w:tc>
        <w:tc>
          <w:tcPr>
            <w:tcW w:type="dxa" w:w="5235"/>
            <w:vAlign w:val="center"/>
          </w:tcPr>
          <w:p>
            <w:pPr>
              <w:spacing w:after="0" w:before="0"/>
              <w:jc w:val="center"/>
            </w:pPr>
            <w:r/>
            <w:r>
              <w:rPr>
                <w:rFonts w:ascii="Arial" w:hAnsi="Arial" w:eastAsia="Arial"/>
                <w:b/>
                <w:i w:val="0"/>
                <w:sz w:val="18"/>
              </w:rPr>
              <w:t>Giám đốc nhà máy</w:t>
            </w:r>
          </w:p>
        </w:tc>
      </w:tr>
      <w:tr>
        <w:tc>
          <w:tcPr>
            <w:tcW w:type="dxa" w:w="5235"/>
            <w:vAlign w:val="center"/>
          </w:tcPr>
          <w:p>
            <w:pPr>
              <w:spacing w:after="0" w:before="0"/>
              <w:jc w:val="center"/>
            </w:pPr>
            <w:r/>
            <w:r>
              <w:rPr>
                <w:rFonts w:ascii="Arial" w:hAnsi="Arial" w:eastAsia="Arial"/>
                <w:b w:val="0"/>
                <w:i/>
                <w:sz w:val="16"/>
              </w:rPr>
              <w:t>(ký, ghi rõ họ tên)</w:t>
            </w:r>
          </w:p>
        </w:tc>
        <w:tc>
          <w:tcPr>
            <w:tcW w:type="dxa" w:w="5235"/>
            <w:vAlign w:val="center"/>
          </w:tcPr>
          <w:p>
            <w:pPr>
              <w:spacing w:after="0" w:before="0"/>
              <w:jc w:val="center"/>
            </w:pPr>
            <w:r/>
            <w:r>
              <w:rPr>
                <w:rFonts w:ascii="Arial" w:hAnsi="Arial" w:eastAsia="Arial"/>
                <w:b w:val="0"/>
                <w:i/>
                <w:sz w:val="16"/>
              </w:rPr>
              <w:t>(ký, ghi rõ họ tên)</w:t>
            </w:r>
          </w:p>
        </w:tc>
        <w:tc>
          <w:tcPr>
            <w:tcW w:type="dxa" w:w="5235"/>
            <w:vAlign w:val="center"/>
          </w:tcPr>
          <w:p>
            <w:pPr>
              <w:spacing w:after="0" w:before="0"/>
              <w:jc w:val="center"/>
            </w:pPr>
            <w:r/>
            <w:r>
              <w:rPr>
                <w:rFonts w:ascii="Arial" w:hAnsi="Arial" w:eastAsia="Arial"/>
                <w:b w:val="0"/>
                <w:i/>
                <w:sz w:val="16"/>
              </w:rPr>
              <w:t>(ký, ghi rõ họ tên)</w:t>
            </w:r>
          </w:p>
        </w:tc>
      </w:tr>
      <w:tr>
        <w:trPr>
          <w:trHeight w:val="567" w:hRule="atLeast"/>
        </w:trPr>
        <w:tc>
          <w:tcPr>
            <w:tcW w:type="dxa" w:w="5235"/>
            <w:vAlign w:val="center"/>
          </w:tcPr>
          <w:p>
            <w:pPr>
              <w:spacing w:after="0" w:before="0"/>
            </w:pPr>
            <w:r/>
            <w:r>
              <w:rPr>
                <w:rFonts w:ascii="Arial" w:hAnsi="Arial" w:eastAsia="Arial"/>
                <w:b w:val="0"/>
                <w:i w:val="0"/>
                <w:sz w:val="16"/>
              </w:rPr>
            </w:r>
          </w:p>
        </w:tc>
        <w:tc>
          <w:tcPr>
            <w:tcW w:type="dxa" w:w="5235"/>
            <w:vAlign w:val="center"/>
          </w:tcPr>
          <w:p>
            <w:pPr>
              <w:spacing w:after="0" w:before="0"/>
            </w:pPr>
            <w:r/>
            <w:r>
              <w:rPr>
                <w:rFonts w:ascii="Arial" w:hAnsi="Arial" w:eastAsia="Arial"/>
                <w:b w:val="0"/>
                <w:i w:val="0"/>
                <w:sz w:val="16"/>
              </w:rPr>
            </w:r>
          </w:p>
        </w:tc>
        <w:tc>
          <w:tcPr>
            <w:tcW w:type="dxa" w:w="5235"/>
            <w:vAlign w:val="center"/>
          </w:tcPr>
          <w:p>
            <w:pPr>
              <w:spacing w:after="0" w:before="0"/>
            </w:pPr>
            <w:r/>
            <w:r>
              <w:rPr>
                <w:rFonts w:ascii="Arial" w:hAnsi="Arial" w:eastAsia="Arial"/>
                <w:b w:val="0"/>
                <w:i w:val="0"/>
                <w:sz w:val="16"/>
              </w:rPr>
            </w:r>
          </w:p>
        </w:tc>
      </w:tr>
    </w:tbl>
    <w:p>
      <w:pPr>
        <w:spacing w:after="0" w:before="0" w:lineRule="exact" w:line="40"/>
      </w:pPr>
    </w:p>
    <w:p>
      <w:pPr>
        <w:spacing w:lineRule="exact" w:line="40" w:after="0" w:before="0"/>
        <w:sectPr>
          <w:pgSz w:w="16838" w:h="11906" w:orient="landscape"/>
          <w:pgMar w:top="340" w:right="567" w:bottom="340" w:left="567" w:header="720" w:footer="720" w:gutter="0"/>
          <w:cols w:space="720"/>
          <w:docGrid w:linePitch="360"/>
        </w:sectPr>
      </w:pPr>
    </w:p>
    <w:p>
      <w:pPr>
        <w:spacing w:after="0"/>
      </w:pPr>
      <w:r>
        <w:rPr>
          <w:rFonts w:ascii="Arial" w:hAnsi="Arial" w:eastAsia="Arial"/>
          <w:b w:val="0"/>
          <w:i w:val="0"/>
          <w:color w:val="555555"/>
          <w:sz w:val="16"/>
        </w:rPr>
        <w:t>CÔNG TY CỔ PHẦN CAO SU HUY ANH</w:t>
      </w:r>
      <w:r>
        <w:rPr>
          <w:rFonts w:ascii="Arial" w:hAnsi="Arial" w:eastAsia="Arial"/>
          <w:b/>
          <w:i w:val="0"/>
          <w:color w:val="1F5A3A"/>
          <w:sz w:val="16"/>
        </w:rPr>
        <w:t xml:space="preserve">      Mẫu HD</w:t>
      </w:r>
    </w:p>
    <w:p>
      <w:pPr>
        <w:spacing w:after="0" w:before="0"/>
      </w:pPr>
      <w:r>
        <w:rPr>
          <w:rFonts w:ascii="Arial" w:hAnsi="Arial" w:eastAsia="Arial"/>
          <w:b/>
          <w:i w:val="0"/>
          <w:sz w:val="26"/>
        </w:rPr>
        <w:t>HƯỚNG DẪN TRƯỞNG CA — GHI BẢNG PHÂN CÔNG CA (BM-01)</w:t>
      </w:r>
    </w:p>
    <w:p>
      <w:pPr>
        <w:spacing w:after="80" w:before="0"/>
      </w:pPr>
      <w:r>
        <w:rPr>
          <w:rFonts w:ascii="Arial" w:hAnsi="Arial" w:eastAsia="Arial"/>
          <w:b w:val="0"/>
          <w:i/>
          <w:color w:val="444444"/>
          <w:sz w:val="17"/>
        </w:rPr>
        <w:t>1 trang. Đọc kỹ trước ngày áp dụng. Thắc mắc hỏi HCNS.</w:t>
      </w:r>
    </w:p>
    <w:p>
      <w:pPr>
        <w:spacing w:after="40" w:before="80"/>
      </w:pPr>
      <w:r>
        <w:rPr>
          <w:rFonts w:ascii="Arial" w:hAnsi="Arial" w:eastAsia="Arial"/>
          <w:b/>
          <w:i w:val="0"/>
          <w:color w:val="1F5A3A"/>
          <w:sz w:val="20"/>
        </w:rPr>
        <w:t>Đầu ca (5 phút)</w:t>
      </w:r>
    </w:p>
    <w:p>
      <w:pPr>
        <w:spacing w:after="20" w:before="0"/>
        <w:ind w:left="283" w:hanging="283"/>
      </w:pPr>
      <w:r>
        <w:rPr>
          <w:rFonts w:ascii="Arial" w:hAnsi="Arial" w:eastAsia="Arial"/>
          <w:b w:val="0"/>
          <w:i w:val="0"/>
          <w:sz w:val="18"/>
        </w:rPr>
        <w:t>1. Lấy tờ BM-01 mới, ghi ngày, ca, tên mình, số tờ. Ghi tên người có mặt (hoặc dùng tờ đã in sẵn tên tổ).</w:t>
      </w:r>
    </w:p>
    <w:p>
      <w:pPr>
        <w:spacing w:after="20" w:before="0"/>
        <w:ind w:left="283" w:hanging="283"/>
      </w:pPr>
      <w:r>
        <w:rPr>
          <w:rFonts w:ascii="Arial" w:hAnsi="Arial" w:eastAsia="Arial"/>
          <w:b w:val="0"/>
          <w:i w:val="0"/>
          <w:sz w:val="18"/>
        </w:rPr>
        <w:t>2. Chép các lệnh việc đang mở (từ bảng dán ở xưởng) vào ô “Lệnh việc đang mở”, kèm định mức còn lại.</w:t>
      </w:r>
    </w:p>
    <w:p>
      <w:pPr>
        <w:spacing w:after="20" w:before="0"/>
        <w:ind w:left="283" w:hanging="283"/>
      </w:pPr>
      <w:r>
        <w:rPr>
          <w:rFonts w:ascii="Arial" w:hAnsi="Arial" w:eastAsia="Arial"/>
          <w:b w:val="0"/>
          <w:i w:val="0"/>
          <w:sz w:val="18"/>
        </w:rPr>
        <w:t>3. Người có mặt và đang ở dây chuyền: ghi S vào cột giờ 1. Người chưa vào: để trống.</w:t>
      </w:r>
    </w:p>
    <w:p>
      <w:pPr>
        <w:spacing w:after="20"/>
      </w:pPr>
    </w:p>
    <w:p>
      <w:pPr>
        <w:spacing w:after="40" w:before="80"/>
      </w:pPr>
      <w:r>
        <w:rPr>
          <w:rFonts w:ascii="Arial" w:hAnsi="Arial" w:eastAsia="Arial"/>
          <w:b/>
          <w:i w:val="0"/>
          <w:color w:val="1F5A3A"/>
          <w:sz w:val="20"/>
        </w:rPr>
        <w:t>Trong ca — mỗi lần điều người (10 giây)</w:t>
      </w:r>
    </w:p>
    <w:p>
      <w:pPr>
        <w:spacing w:after="20" w:before="0"/>
        <w:ind w:left="283" w:hanging="283"/>
      </w:pPr>
      <w:r>
        <w:rPr>
          <w:rFonts w:ascii="Arial" w:hAnsi="Arial" w:eastAsia="Arial"/>
          <w:b w:val="0"/>
          <w:i w:val="0"/>
          <w:sz w:val="18"/>
        </w:rPr>
        <w:t>1. Chuyển ai sang việc gì → ghi mã việc (R/V/L/H/C/T) vào ô giờ hiện tại của người đó. Trước phút 30 ghi vào giờ này; sau phút 30 ghi từ giờ sau.</w:t>
      </w:r>
    </w:p>
    <w:p>
      <w:pPr>
        <w:spacing w:after="20" w:before="0"/>
        <w:ind w:left="283" w:hanging="283"/>
      </w:pPr>
      <w:r>
        <w:rPr>
          <w:rFonts w:ascii="Arial" w:hAnsi="Arial" w:eastAsia="Arial"/>
          <w:b w:val="0"/>
          <w:i w:val="0"/>
          <w:sz w:val="18"/>
        </w:rPr>
        <w:t>2. Người quay lại dây chuyền → ghi S từ ô giờ đó.</w:t>
      </w:r>
    </w:p>
    <w:p>
      <w:pPr>
        <w:spacing w:after="20" w:before="0"/>
        <w:ind w:left="283" w:hanging="283"/>
      </w:pPr>
      <w:r>
        <w:rPr>
          <w:rFonts w:ascii="Arial" w:hAnsi="Arial" w:eastAsia="Arial"/>
          <w:b w:val="0"/>
          <w:i w:val="0"/>
          <w:sz w:val="18"/>
        </w:rPr>
        <w:t>3. Việc chưa có lệnh (không có trong ô lệnh đang mở) → GỌI QLSX MỞ LỆNH trước, chưa ghi.</w:t>
      </w:r>
    </w:p>
    <w:p>
      <w:pPr>
        <w:spacing w:after="20" w:before="0"/>
        <w:ind w:left="283" w:hanging="283"/>
      </w:pPr>
      <w:r>
        <w:rPr>
          <w:rFonts w:ascii="Arial" w:hAnsi="Arial" w:eastAsia="Arial"/>
          <w:b w:val="0"/>
          <w:i w:val="0"/>
          <w:sz w:val="18"/>
        </w:rPr>
        <w:t>4. Người tổ khác / thời vụ vào giúp → thêm dòng cuối bảng, ghi tổ gốc ở Ghi chú.</w:t>
      </w:r>
    </w:p>
    <w:p>
      <w:pPr>
        <w:spacing w:after="20" w:before="0"/>
        <w:ind w:left="283" w:hanging="283"/>
      </w:pPr>
      <w:r>
        <w:rPr>
          <w:rFonts w:ascii="Arial" w:hAnsi="Arial" w:eastAsia="Arial"/>
          <w:b w:val="0"/>
          <w:i w:val="0"/>
          <w:sz w:val="18"/>
        </w:rPr>
        <w:t>5. Số người S trong giờ tụt dưới định biên tối thiểu → báo QLSX ngay, ghi giờ đó vào ô “Giờ S thấp nhất”.</w:t>
      </w:r>
    </w:p>
    <w:p>
      <w:pPr>
        <w:spacing w:after="20"/>
      </w:pPr>
    </w:p>
    <w:p>
      <w:pPr>
        <w:spacing w:after="40" w:before="80"/>
      </w:pPr>
      <w:r>
        <w:rPr>
          <w:rFonts w:ascii="Arial" w:hAnsi="Arial" w:eastAsia="Arial"/>
          <w:b/>
          <w:i w:val="0"/>
          <w:color w:val="1F5A3A"/>
          <w:sz w:val="20"/>
        </w:rPr>
        <w:t>Cuối ca (10 phút)</w:t>
      </w:r>
    </w:p>
    <w:p>
      <w:pPr>
        <w:spacing w:after="20" w:before="0"/>
        <w:ind w:left="283" w:hanging="283"/>
      </w:pPr>
      <w:r>
        <w:rPr>
          <w:rFonts w:ascii="Arial" w:hAnsi="Arial" w:eastAsia="Arial"/>
          <w:b w:val="0"/>
          <w:i w:val="0"/>
          <w:sz w:val="18"/>
        </w:rPr>
        <w:t>1. Người về sớm: ô giờ không làm để trống. Không ghi mã cho giờ chưa làm.</w:t>
      </w:r>
    </w:p>
    <w:p>
      <w:pPr>
        <w:spacing w:after="20" w:before="0"/>
        <w:ind w:left="283" w:hanging="283"/>
      </w:pPr>
      <w:r>
        <w:rPr>
          <w:rFonts w:ascii="Arial" w:hAnsi="Arial" w:eastAsia="Arial"/>
          <w:b w:val="0"/>
          <w:i w:val="0"/>
          <w:sz w:val="18"/>
        </w:rPr>
        <w:t>2. Cộng hàng: đếm chữ cái từng người → điền cột S/H/C/R/V/T/L và Tổng.</w:t>
      </w:r>
    </w:p>
    <w:p>
      <w:pPr>
        <w:spacing w:after="20" w:before="0"/>
        <w:ind w:left="283" w:hanging="283"/>
      </w:pPr>
      <w:r>
        <w:rPr>
          <w:rFonts w:ascii="Arial" w:hAnsi="Arial" w:eastAsia="Arial"/>
          <w:b w:val="0"/>
          <w:i w:val="0"/>
          <w:sz w:val="18"/>
        </w:rPr>
        <w:t>3. Cộng cột: đếm số người S, R, V, khác ở mỗi giờ → điền 4 dòng “Số người theo giờ”.</w:t>
      </w:r>
    </w:p>
    <w:p>
      <w:pPr>
        <w:spacing w:after="20" w:before="0"/>
        <w:ind w:left="283" w:hanging="283"/>
      </w:pPr>
      <w:r>
        <w:rPr>
          <w:rFonts w:ascii="Arial" w:hAnsi="Arial" w:eastAsia="Arial"/>
          <w:b w:val="0"/>
          <w:i w:val="0"/>
          <w:sz w:val="18"/>
        </w:rPr>
        <w:t>4. Kiểm: Σ Tổng các hàng phải = Σ 4 dòng số người × 1 giờ. Lệch → tìm ô ghi thiếu / thừa.</w:t>
      </w:r>
    </w:p>
    <w:p>
      <w:pPr>
        <w:spacing w:after="20" w:before="0"/>
        <w:ind w:left="283" w:hanging="283"/>
      </w:pPr>
      <w:r>
        <w:rPr>
          <w:rFonts w:ascii="Arial" w:hAnsi="Arial" w:eastAsia="Arial"/>
          <w:b w:val="0"/>
          <w:i w:val="0"/>
          <w:sz w:val="18"/>
        </w:rPr>
        <w:t>5. Chép sản lượng ca từ sổ ca (SVR tấn, hanging, chèn, kiện RSS). Tick 4 ô kiểm nhanh. Ký, ghi giờ chốt.</w:t>
      </w:r>
    </w:p>
    <w:p>
      <w:pPr>
        <w:spacing w:after="20" w:before="0"/>
        <w:ind w:left="283" w:hanging="283"/>
      </w:pPr>
      <w:r>
        <w:rPr>
          <w:rFonts w:ascii="Arial" w:hAnsi="Arial" w:eastAsia="Arial"/>
          <w:b w:val="0"/>
          <w:i w:val="0"/>
          <w:sz w:val="18"/>
        </w:rPr>
        <w:t>6. Nộp QLSX xác nhận trong vòng 2 giờ sau ca (chụp ảnh gửi HCNS nếu QLSX vắng).</w:t>
      </w:r>
    </w:p>
    <w:p>
      <w:pPr>
        <w:spacing w:after="20"/>
      </w:pPr>
    </w:p>
    <w:p>
      <w:pPr>
        <w:spacing w:after="40" w:before="80"/>
      </w:pPr>
      <w:r>
        <w:rPr>
          <w:rFonts w:ascii="Arial" w:hAnsi="Arial" w:eastAsia="Arial"/>
          <w:b/>
          <w:i w:val="0"/>
          <w:color w:val="1F5A3A"/>
          <w:sz w:val="20"/>
        </w:rPr>
        <w:t>Khi sai</w:t>
      </w:r>
    </w:p>
    <w:p>
      <w:pPr>
        <w:spacing w:after="20" w:before="0"/>
        <w:ind w:left="283" w:hanging="283"/>
      </w:pPr>
      <w:r>
        <w:rPr>
          <w:rFonts w:ascii="Arial" w:hAnsi="Arial" w:eastAsia="Arial"/>
          <w:b w:val="0"/>
          <w:i w:val="0"/>
          <w:sz w:val="18"/>
        </w:rPr>
        <w:t>•  Chưa chốt: gạch chéo ô sai 1 nét, ghi mã đúng bên cạnh, ký nháy.</w:t>
      </w:r>
    </w:p>
    <w:p>
      <w:pPr>
        <w:spacing w:after="20" w:before="0"/>
        <w:ind w:left="283" w:hanging="283"/>
      </w:pPr>
      <w:r>
        <w:rPr>
          <w:rFonts w:ascii="Arial" w:hAnsi="Arial" w:eastAsia="Arial"/>
          <w:b w:val="0"/>
          <w:i w:val="0"/>
          <w:sz w:val="18"/>
        </w:rPr>
        <w:t>•  Đã chốt: KHÔNG sửa lên bảng. Viết BM-05 (phiếu điều chỉnh), có lý do, QLSX duyệt.</w:t>
      </w:r>
    </w:p>
    <w:p>
      <w:pPr>
        <w:spacing w:after="20" w:before="0"/>
        <w:ind w:left="283" w:hanging="283"/>
      </w:pPr>
      <w:r>
        <w:rPr>
          <w:rFonts w:ascii="Arial" w:hAnsi="Arial" w:eastAsia="Arial"/>
          <w:b w:val="0"/>
          <w:i w:val="0"/>
          <w:sz w:val="18"/>
        </w:rPr>
        <w:t>•  Trưởng ca vắng: phó ca ghi và ghi rõ tên mình ở ô Người ghi.</w:t>
      </w:r>
    </w:p>
    <w:p>
      <w:pPr>
        <w:spacing w:after="20"/>
      </w:pPr>
    </w:p>
    <w:p>
      <w:pPr>
        <w:spacing w:after="40" w:before="80"/>
      </w:pPr>
      <w:r>
        <w:rPr>
          <w:rFonts w:ascii="Arial" w:hAnsi="Arial" w:eastAsia="Arial"/>
          <w:b/>
          <w:i w:val="0"/>
          <w:color w:val="1F5A3A"/>
          <w:sz w:val="20"/>
        </w:rPr>
        <w:t>Vì sao phải ghi đúng</w:t>
      </w:r>
    </w:p>
    <w:p>
      <w:pPr>
        <w:spacing w:after="80" w:before="0"/>
      </w:pPr>
      <w:r>
        <w:rPr>
          <w:rFonts w:ascii="Arial" w:hAnsi="Arial" w:eastAsia="Arial"/>
          <w:b w:val="0"/>
          <w:i w:val="0"/>
          <w:sz w:val="19"/>
        </w:rPr>
        <w:t>Quỹ khoán SVR chỉ chia cho giờ S. Ghi S cho người đang làm RSS/vệ sinh là lấy tiền của người đứng máy chia cho người không đứng máy. Ghi R/V/L đúng thì người làm việc đó được trả đích danh theo lệnh. Sản lượng ca do người khác ghi — bảng lệch sản lượng sẽ bị hỏi.</w:t>
      </w:r>
    </w:p>
    <w:sectPr w:rsidR="00FC693F" w:rsidRPr="0006063C" w:rsidSect="00034616">
      <w:pgSz w:w="11906" w:h="16838"/>
      <w:pgMar w:top="340" w:right="567" w:bottom="34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